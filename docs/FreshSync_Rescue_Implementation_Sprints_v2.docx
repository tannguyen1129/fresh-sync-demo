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B1F3A"/>
          <w:sz w:val="60"/>
        </w:rPr>
        <w:t>FreshSync</w:t>
      </w:r>
    </w:p>
    <w:p>
      <w:pPr>
        <w:jc w:val="center"/>
      </w:pPr>
      <w:r>
        <w:rPr>
          <w:rFonts w:ascii="Arial" w:hAnsi="Arial" w:eastAsia="Arial"/>
          <w:b/>
          <w:color w:val="174EA6"/>
          <w:sz w:val="40"/>
        </w:rPr>
        <w:t>Rescue Implementation Sprint Plan v2.0</w:t>
      </w:r>
    </w:p>
    <w:p>
      <w:pPr>
        <w:jc w:val="center"/>
      </w:pPr>
      <w:r>
        <w:rPr>
          <w:rFonts w:ascii="Arial" w:hAnsi="Arial" w:eastAsia="Arial"/>
          <w:sz w:val="21"/>
        </w:rPr>
        <w:t>Kế hoạch triển khai lại theo sprint để đưa dự án demo từ trạng thái “rất tệ” thành bản demo có luồng nghiệp vụ rõ, mock data giống thật và có AI decision engine thuyết phục.</w:t>
      </w:r>
    </w:p>
    <w:tbl>
      <w:tblPr>
        <w:tblStyle w:val="TableGrid"/>
        <w:tblW w:type="auto" w:w="0"/>
        <w:jc w:val="center"/>
        <w:tblLook w:firstColumn="1" w:firstRow="1" w:lastColumn="0" w:lastRow="0" w:noHBand="0" w:noVBand="1" w:val="04A0"/>
      </w:tblPr>
      <w:tblGrid>
        <w:gridCol w:w="5184"/>
        <w:gridCol w:w="5184"/>
      </w:tblGrid>
      <w:tr>
        <w:tc>
          <w:tcPr>
            <w:tcW w:type="dxa" w:w="2592"/>
            <w:shd w:fill="E8F1FF"/>
            <w:vAlign w:val="top"/>
          </w:tcPr>
          <w:p>
            <w:pPr>
              <w:spacing w:after="0"/>
            </w:pPr>
            <w:r/>
            <w:r>
              <w:rPr>
                <w:rFonts w:ascii="Arial" w:hAnsi="Arial" w:eastAsia="Arial"/>
                <w:b/>
                <w:color w:val="0B1F3A"/>
                <w:sz w:val="17"/>
              </w:rPr>
              <w:t>Thông tin</w:t>
            </w:r>
          </w:p>
        </w:tc>
        <w:tc>
          <w:tcPr>
            <w:tcW w:type="dxa" w:w="8064"/>
            <w:shd w:fill="E8F1FF"/>
            <w:vAlign w:val="top"/>
          </w:tcPr>
          <w:p>
            <w:pPr>
              <w:spacing w:after="0"/>
            </w:pPr>
            <w:r/>
            <w:r>
              <w:rPr>
                <w:rFonts w:ascii="Arial" w:hAnsi="Arial" w:eastAsia="Arial"/>
                <w:b/>
                <w:color w:val="0B1F3A"/>
                <w:sz w:val="17"/>
              </w:rPr>
              <w:t>Nội dung</w:t>
            </w:r>
          </w:p>
        </w:tc>
      </w:tr>
      <w:tr>
        <w:tc>
          <w:tcPr>
            <w:tcW w:type="dxa" w:w="2592"/>
            <w:vAlign w:val="top"/>
          </w:tcPr>
          <w:p>
            <w:pPr>
              <w:spacing w:after="0"/>
            </w:pPr>
            <w:r/>
            <w:r>
              <w:rPr>
                <w:rFonts w:ascii="Arial" w:hAnsi="Arial" w:eastAsia="Arial"/>
                <w:b w:val="0"/>
                <w:color w:val="111827"/>
                <w:sz w:val="17"/>
              </w:rPr>
              <w:t>Tên dự án</w:t>
            </w:r>
          </w:p>
        </w:tc>
        <w:tc>
          <w:tcPr>
            <w:tcW w:type="dxa" w:w="8064"/>
            <w:vAlign w:val="top"/>
          </w:tcPr>
          <w:p>
            <w:pPr>
              <w:spacing w:after="0"/>
            </w:pPr>
            <w:r/>
            <w:r>
              <w:rPr>
                <w:rFonts w:ascii="Arial" w:hAnsi="Arial" w:eastAsia="Arial"/>
                <w:b w:val="0"/>
                <w:color w:val="111827"/>
                <w:sz w:val="17"/>
              </w:rPr>
              <w:t>FreshSync - Smart Port Orchestration / Real-time Truck Scheduling Platform</w:t>
            </w:r>
          </w:p>
        </w:tc>
      </w:tr>
      <w:tr>
        <w:tc>
          <w:tcPr>
            <w:tcW w:type="dxa" w:w="2592"/>
            <w:vAlign w:val="top"/>
          </w:tcPr>
          <w:p>
            <w:pPr>
              <w:spacing w:after="0"/>
            </w:pPr>
            <w:r/>
            <w:r>
              <w:rPr>
                <w:rFonts w:ascii="Arial" w:hAnsi="Arial" w:eastAsia="Arial"/>
                <w:b w:val="0"/>
                <w:color w:val="111827"/>
                <w:sz w:val="17"/>
              </w:rPr>
              <w:t>Mục tiêu tài liệu</w:t>
            </w:r>
          </w:p>
        </w:tc>
        <w:tc>
          <w:tcPr>
            <w:tcW w:type="dxa" w:w="8064"/>
            <w:vAlign w:val="top"/>
          </w:tcPr>
          <w:p>
            <w:pPr>
              <w:spacing w:after="0"/>
            </w:pPr>
            <w:r/>
            <w:r>
              <w:rPr>
                <w:rFonts w:ascii="Arial" w:hAnsi="Arial" w:eastAsia="Arial"/>
                <w:b w:val="0"/>
                <w:color w:val="111827"/>
                <w:sz w:val="17"/>
              </w:rPr>
              <w:t>Đưa ra roadmap triển khai chi tiết theo sprint, có thứ tự code, backlog, test, tiêu chí nghiệm thu và demo script.</w:t>
            </w:r>
          </w:p>
        </w:tc>
      </w:tr>
      <w:tr>
        <w:tc>
          <w:tcPr>
            <w:tcW w:type="dxa" w:w="2592"/>
            <w:vAlign w:val="top"/>
          </w:tcPr>
          <w:p>
            <w:pPr>
              <w:spacing w:after="0"/>
            </w:pPr>
            <w:r/>
            <w:r>
              <w:rPr>
                <w:rFonts w:ascii="Arial" w:hAnsi="Arial" w:eastAsia="Arial"/>
                <w:b w:val="0"/>
                <w:color w:val="111827"/>
                <w:sz w:val="17"/>
              </w:rPr>
              <w:t>Nguồn đầu vào</w:t>
            </w:r>
          </w:p>
        </w:tc>
        <w:tc>
          <w:tcPr>
            <w:tcW w:type="dxa" w:w="8064"/>
            <w:vAlign w:val="top"/>
          </w:tcPr>
          <w:p>
            <w:pPr>
              <w:spacing w:after="0"/>
            </w:pPr>
            <w:r/>
            <w:r>
              <w:rPr>
                <w:rFonts w:ascii="Arial" w:hAnsi="Arial" w:eastAsia="Arial"/>
                <w:b w:val="0"/>
                <w:color w:val="111827"/>
                <w:sz w:val="17"/>
              </w:rPr>
              <w:t>Freshsync Detailed IT Blueprint, file chia việc Solution Demo, repo fresh-sync-demo hiện tại, SRS và sprint plan trước đó.</w:t>
            </w:r>
          </w:p>
        </w:tc>
      </w:tr>
      <w:tr>
        <w:tc>
          <w:tcPr>
            <w:tcW w:type="dxa" w:w="2592"/>
            <w:vAlign w:val="top"/>
          </w:tcPr>
          <w:p>
            <w:pPr>
              <w:spacing w:after="0"/>
            </w:pPr>
            <w:r/>
            <w:r>
              <w:rPr>
                <w:rFonts w:ascii="Arial" w:hAnsi="Arial" w:eastAsia="Arial"/>
                <w:b w:val="0"/>
                <w:color w:val="111827"/>
                <w:sz w:val="17"/>
              </w:rPr>
              <w:t>Đối tượng sử dụng</w:t>
            </w:r>
          </w:p>
        </w:tc>
        <w:tc>
          <w:tcPr>
            <w:tcW w:type="dxa" w:w="8064"/>
            <w:vAlign w:val="top"/>
          </w:tcPr>
          <w:p>
            <w:pPr>
              <w:spacing w:after="0"/>
            </w:pPr>
            <w:r/>
            <w:r>
              <w:rPr>
                <w:rFonts w:ascii="Arial" w:hAnsi="Arial" w:eastAsia="Arial"/>
                <w:b w:val="0"/>
                <w:color w:val="111827"/>
                <w:sz w:val="17"/>
              </w:rPr>
              <w:t>PM/Tech Lead, Backend, Frontend, Data/AI mock, QA, người chuẩn bị demo/hackathon.</w:t>
            </w:r>
          </w:p>
        </w:tc>
      </w:tr>
      <w:tr>
        <w:tc>
          <w:tcPr>
            <w:tcW w:type="dxa" w:w="2592"/>
            <w:vAlign w:val="top"/>
          </w:tcPr>
          <w:p>
            <w:pPr>
              <w:spacing w:after="0"/>
            </w:pPr>
            <w:r/>
            <w:r>
              <w:rPr>
                <w:rFonts w:ascii="Arial" w:hAnsi="Arial" w:eastAsia="Arial"/>
                <w:b w:val="0"/>
                <w:color w:val="111827"/>
                <w:sz w:val="17"/>
              </w:rPr>
              <w:t>Quan điểm triển khai</w:t>
            </w:r>
          </w:p>
        </w:tc>
        <w:tc>
          <w:tcPr>
            <w:tcW w:type="dxa" w:w="8064"/>
            <w:vAlign w:val="top"/>
          </w:tcPr>
          <w:p>
            <w:pPr>
              <w:spacing w:after="0"/>
            </w:pPr>
            <w:r/>
            <w:r>
              <w:rPr>
                <w:rFonts w:ascii="Arial" w:hAnsi="Arial" w:eastAsia="Arial"/>
                <w:b w:val="0"/>
                <w:color w:val="111827"/>
                <w:sz w:val="17"/>
              </w:rPr>
              <w:t>Không xây như app booking đơn giản. Xây như nền tảng điều phối: Booking -&gt; AI suggestion -&gt; Confirm -&gt; QR -&gt; Driver -&gt; Check-in -&gt; Control Tower -&gt; KPI.</w:t>
            </w:r>
          </w:p>
        </w:tc>
      </w:tr>
    </w:tbl>
    <w:p>
      <w:pPr>
        <w:pStyle w:val="Tiny"/>
      </w:pPr>
    </w:p>
    <w:tbl>
      <w:tblPr>
        <w:tblStyle w:val="TableGrid"/>
        <w:tblW w:type="auto" w:w="0"/>
        <w:tblLook w:firstColumn="1" w:firstRow="1" w:lastColumn="0" w:lastRow="0" w:noHBand="0" w:noVBand="1" w:val="04A0"/>
      </w:tblPr>
      <w:tblGrid>
        <w:gridCol w:w="10368"/>
      </w:tblGrid>
      <w:tr>
        <w:tc>
          <w:tcPr>
            <w:tcW w:type="dxa" w:w="10368"/>
            <w:shd w:fill="E0F2FE"/>
          </w:tcPr>
          <w:p>
            <w:pPr>
              <w:spacing w:after="0"/>
            </w:pPr>
            <w:r/>
            <w:r>
              <w:rPr>
                <w:rFonts w:ascii="Arial" w:hAnsi="Arial" w:eastAsia="Arial"/>
                <w:b/>
                <w:color w:val="9A3412"/>
                <w:sz w:val="19"/>
              </w:rPr>
              <w:t xml:space="preserve">Định hướng cứu dự án: </w:t>
            </w:r>
            <w:r>
              <w:rPr>
                <w:rFonts w:ascii="Arial" w:hAnsi="Arial" w:eastAsia="Arial"/>
                <w:color w:val="111827"/>
                <w:sz w:val="18"/>
              </w:rPr>
              <w:t>Tài liệu này không chỉ thêm sprint mới. Nó tái sắp xếp lại toàn bộ cách implement để ưu tiên chạy được demo end-to-end trước, sau đó mới nâng cấp UI, realtime, live map, ROI/ESG và kịch bản pitching.</w:t>
            </w:r>
          </w:p>
        </w:tc>
      </w:tr>
    </w:tbl>
    <w:p>
      <w:pPr>
        <w:pStyle w:val="Tiny"/>
      </w:pPr>
    </w:p>
    <w:p>
      <w:r>
        <w:rPr>
          <w:rFonts w:ascii="Arial" w:hAnsi="Arial" w:eastAsia="Arial"/>
        </w:rPr>
        <w:br w:type="page"/>
      </w:r>
    </w:p>
    <w:p>
      <w:pPr>
        <w:pStyle w:val="Heading1"/>
      </w:pPr>
      <w:r>
        <w:rPr>
          <w:rFonts w:ascii="Arial" w:hAnsi="Arial" w:eastAsia="Arial"/>
        </w:rPr>
        <w:t>Mục lục triển khai</w:t>
      </w:r>
    </w:p>
    <w:p>
      <w:pPr>
        <w:spacing w:after="40"/>
        <w:ind w:left="259" w:hanging="173"/>
      </w:pPr>
      <w:r>
        <w:rPr>
          <w:rFonts w:ascii="Arial" w:hAnsi="Arial" w:eastAsia="Arial"/>
          <w:sz w:val="18"/>
        </w:rPr>
        <w:t>• 1. Chẩn đoán nhanh: vì sao dự án hiện tại đang tệ</w:t>
      </w:r>
    </w:p>
    <w:p>
      <w:pPr>
        <w:spacing w:after="40"/>
        <w:ind w:left="259" w:hanging="173"/>
      </w:pPr>
      <w:r>
        <w:rPr>
          <w:rFonts w:ascii="Arial" w:hAnsi="Arial" w:eastAsia="Arial"/>
          <w:sz w:val="18"/>
        </w:rPr>
        <w:t>• 2. Product target: bản demo phải chứng minh điều gì</w:t>
      </w:r>
    </w:p>
    <w:p>
      <w:pPr>
        <w:spacing w:after="40"/>
        <w:ind w:left="259" w:hanging="173"/>
      </w:pPr>
      <w:r>
        <w:rPr>
          <w:rFonts w:ascii="Arial" w:hAnsi="Arial" w:eastAsia="Arial"/>
          <w:sz w:val="18"/>
        </w:rPr>
        <w:t>• 3. Nguyên tắc sprint mới</w:t>
      </w:r>
    </w:p>
    <w:p>
      <w:pPr>
        <w:spacing w:after="40"/>
        <w:ind w:left="259" w:hanging="173"/>
      </w:pPr>
      <w:r>
        <w:rPr>
          <w:rFonts w:ascii="Arial" w:hAnsi="Arial" w:eastAsia="Arial"/>
          <w:sz w:val="18"/>
        </w:rPr>
        <w:t>• 4. Roadmap tổng quan 8 sprint</w:t>
      </w:r>
    </w:p>
    <w:p>
      <w:pPr>
        <w:spacing w:after="40"/>
        <w:ind w:left="259" w:hanging="173"/>
      </w:pPr>
      <w:r>
        <w:rPr>
          <w:rFonts w:ascii="Arial" w:hAnsi="Arial" w:eastAsia="Arial"/>
          <w:sz w:val="18"/>
        </w:rPr>
        <w:t>• 5. Sprint -1: Rescue Audit &amp; Freeze Scope</w:t>
      </w:r>
    </w:p>
    <w:p>
      <w:pPr>
        <w:spacing w:after="40"/>
        <w:ind w:left="259" w:hanging="173"/>
      </w:pPr>
      <w:r>
        <w:rPr>
          <w:rFonts w:ascii="Arial" w:hAnsi="Arial" w:eastAsia="Arial"/>
          <w:sz w:val="18"/>
        </w:rPr>
        <w:t>• 6. Sprint 0: Stabilize Runtime &amp; Fix Demo Blockers</w:t>
      </w:r>
    </w:p>
    <w:p>
      <w:pPr>
        <w:spacing w:after="40"/>
        <w:ind w:left="259" w:hanging="173"/>
      </w:pPr>
      <w:r>
        <w:rPr>
          <w:rFonts w:ascii="Arial" w:hAnsi="Arial" w:eastAsia="Arial"/>
          <w:sz w:val="18"/>
        </w:rPr>
        <w:t>• 7. Sprint 1: Domain Model Alignment</w:t>
      </w:r>
    </w:p>
    <w:p>
      <w:pPr>
        <w:spacing w:after="40"/>
        <w:ind w:left="259" w:hanging="173"/>
      </w:pPr>
      <w:r>
        <w:rPr>
          <w:rFonts w:ascii="Arial" w:hAnsi="Arial" w:eastAsia="Arial"/>
          <w:sz w:val="18"/>
        </w:rPr>
        <w:t>• 8. Sprint 2: Business Booking + AI Slot Suggestion</w:t>
      </w:r>
    </w:p>
    <w:p>
      <w:pPr>
        <w:spacing w:after="40"/>
        <w:ind w:left="259" w:hanging="173"/>
      </w:pPr>
      <w:r>
        <w:rPr>
          <w:rFonts w:ascii="Arial" w:hAnsi="Arial" w:eastAsia="Arial"/>
          <w:sz w:val="18"/>
        </w:rPr>
        <w:t>• 9. Sprint 3: QR, Check-in và Driver Task Flow</w:t>
      </w:r>
    </w:p>
    <w:p>
      <w:pPr>
        <w:spacing w:after="40"/>
        <w:ind w:left="259" w:hanging="173"/>
      </w:pPr>
      <w:r>
        <w:rPr>
          <w:rFonts w:ascii="Arial" w:hAnsi="Arial" w:eastAsia="Arial"/>
          <w:sz w:val="18"/>
        </w:rPr>
        <w:t>• 10. Sprint 4: Port Admin Control Tower &amp; Slot Management</w:t>
      </w:r>
    </w:p>
    <w:p>
      <w:pPr>
        <w:spacing w:after="40"/>
        <w:ind w:left="259" w:hanging="173"/>
      </w:pPr>
      <w:r>
        <w:rPr>
          <w:rFonts w:ascii="Arial" w:hAnsi="Arial" w:eastAsia="Arial"/>
          <w:sz w:val="18"/>
        </w:rPr>
        <w:t>• 11. Sprint 5: Live Map, Congestion Simulation &amp; Realtime</w:t>
      </w:r>
    </w:p>
    <w:p>
      <w:pPr>
        <w:spacing w:after="40"/>
        <w:ind w:left="259" w:hanging="173"/>
      </w:pPr>
      <w:r>
        <w:rPr>
          <w:rFonts w:ascii="Arial" w:hAnsi="Arial" w:eastAsia="Arial"/>
          <w:sz w:val="18"/>
        </w:rPr>
        <w:t>• 12. Sprint 6: ROI, ESG &amp; Education-based Adoption</w:t>
      </w:r>
    </w:p>
    <w:p>
      <w:pPr>
        <w:spacing w:after="40"/>
        <w:ind w:left="259" w:hanging="173"/>
      </w:pPr>
      <w:r>
        <w:rPr>
          <w:rFonts w:ascii="Arial" w:hAnsi="Arial" w:eastAsia="Arial"/>
          <w:sz w:val="18"/>
        </w:rPr>
        <w:t>• 13. Sprint 7: End-to-End Demo Hardening</w:t>
      </w:r>
    </w:p>
    <w:p>
      <w:pPr>
        <w:spacing w:after="40"/>
        <w:ind w:left="259" w:hanging="173"/>
      </w:pPr>
      <w:r>
        <w:rPr>
          <w:rFonts w:ascii="Arial" w:hAnsi="Arial" w:eastAsia="Arial"/>
          <w:sz w:val="18"/>
        </w:rPr>
        <w:t>• 14. Sprint 8: Optional Productionization after Demo</w:t>
      </w:r>
    </w:p>
    <w:p>
      <w:pPr>
        <w:spacing w:after="40"/>
        <w:ind w:left="259" w:hanging="173"/>
      </w:pPr>
      <w:r>
        <w:rPr>
          <w:rFonts w:ascii="Arial" w:hAnsi="Arial" w:eastAsia="Arial"/>
          <w:sz w:val="18"/>
        </w:rPr>
        <w:t>• 15. Backlog chi tiết theo module</w:t>
      </w:r>
    </w:p>
    <w:p>
      <w:pPr>
        <w:spacing w:after="40"/>
        <w:ind w:left="259" w:hanging="173"/>
      </w:pPr>
      <w:r>
        <w:rPr>
          <w:rFonts w:ascii="Arial" w:hAnsi="Arial" w:eastAsia="Arial"/>
          <w:sz w:val="18"/>
        </w:rPr>
        <w:t>• 16. Test plan và demo script</w:t>
      </w:r>
    </w:p>
    <w:p>
      <w:pPr>
        <w:spacing w:after="40"/>
        <w:ind w:left="259" w:hanging="173"/>
      </w:pPr>
      <w:r>
        <w:rPr>
          <w:rFonts w:ascii="Arial" w:hAnsi="Arial" w:eastAsia="Arial"/>
          <w:sz w:val="18"/>
        </w:rPr>
        <w:t>• 17. Definition of Done chung</w:t>
      </w:r>
    </w:p>
    <w:p>
      <w:r>
        <w:rPr>
          <w:rFonts w:ascii="Arial" w:hAnsi="Arial" w:eastAsia="Arial"/>
        </w:rPr>
        <w:br w:type="page"/>
      </w:r>
    </w:p>
    <w:p>
      <w:pPr>
        <w:pStyle w:val="Heading1"/>
      </w:pPr>
      <w:r>
        <w:rPr>
          <w:rFonts w:ascii="Arial" w:hAnsi="Arial" w:eastAsia="Arial"/>
        </w:rPr>
        <w:t>1. Chẩn đoán nhanh: vì sao dự án hiện tại đang tệ</w:t>
      </w:r>
    </w:p>
    <w:p>
      <w:pPr/>
      <w:r>
        <w:rPr>
          <w:rFonts w:ascii="Arial" w:hAnsi="Arial" w:eastAsia="Arial"/>
          <w:b/>
        </w:rPr>
        <w:t xml:space="preserve">Dự án hiện tại có nền kỹ thuật tốt nhưng bị lệch trọng tâm sản phẩm. </w:t>
      </w:r>
      <w:r>
        <w:rPr>
          <w:rFonts w:ascii="Arial" w:hAnsi="Arial" w:eastAsia="Arial"/>
        </w:rPr>
        <w:t>Repo đã có Next.js, NestJS, PostgreSQL, Redis, BullMQ, Prisma và Socket.io; database cũng đã có nhiều entity cảng như Container, GateCapacity, Depot, PickupRequest, Recommendation, Booking, Assignment, Disruption và ESG Report. Tuy nhiên trải nghiệm demo chưa chứng minh được FreshSync là “AI Logistics Coordination Platform”; nhiều màn hình còn rời rạc, một số flow có nguy cơ lỗi runtime, và mock data chưa kể được câu chuyện kinh doanh.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E8F1FF"/>
            <w:vAlign w:val="top"/>
          </w:tcPr>
          <w:p>
            <w:pPr>
              <w:spacing w:after="0"/>
            </w:pPr>
            <w:r/>
            <w:r>
              <w:rPr>
                <w:rFonts w:ascii="Arial" w:hAnsi="Arial" w:eastAsia="Arial"/>
                <w:b/>
                <w:color w:val="0B1F3A"/>
                <w:sz w:val="16"/>
              </w:rPr>
              <w:t>Nhóm vấn đề</w:t>
            </w:r>
          </w:p>
        </w:tc>
        <w:tc>
          <w:tcPr>
            <w:tcW w:type="dxa" w:w="3024"/>
            <w:shd w:fill="E8F1FF"/>
            <w:vAlign w:val="top"/>
          </w:tcPr>
          <w:p>
            <w:pPr>
              <w:spacing w:after="0"/>
            </w:pPr>
            <w:r/>
            <w:r>
              <w:rPr>
                <w:rFonts w:ascii="Arial" w:hAnsi="Arial" w:eastAsia="Arial"/>
                <w:b/>
                <w:color w:val="0B1F3A"/>
                <w:sz w:val="16"/>
              </w:rPr>
              <w:t>Hiện trạng/gap</w:t>
            </w:r>
          </w:p>
        </w:tc>
        <w:tc>
          <w:tcPr>
            <w:tcW w:type="dxa" w:w="2736"/>
            <w:shd w:fill="E8F1FF"/>
            <w:vAlign w:val="top"/>
          </w:tcPr>
          <w:p>
            <w:pPr>
              <w:spacing w:after="0"/>
            </w:pPr>
            <w:r/>
            <w:r>
              <w:rPr>
                <w:rFonts w:ascii="Arial" w:hAnsi="Arial" w:eastAsia="Arial"/>
                <w:b/>
                <w:color w:val="0B1F3A"/>
                <w:sz w:val="16"/>
              </w:rPr>
              <w:t>Tác động demo</w:t>
            </w:r>
          </w:p>
        </w:tc>
        <w:tc>
          <w:tcPr>
            <w:tcW w:type="dxa" w:w="3024"/>
            <w:shd w:fill="E8F1FF"/>
            <w:vAlign w:val="top"/>
          </w:tcPr>
          <w:p>
            <w:pPr>
              <w:spacing w:after="0"/>
            </w:pPr>
            <w:r/>
            <w:r>
              <w:rPr>
                <w:rFonts w:ascii="Arial" w:hAnsi="Arial" w:eastAsia="Arial"/>
                <w:b/>
                <w:color w:val="0B1F3A"/>
                <w:sz w:val="16"/>
              </w:rPr>
              <w:t>Cách xử lý trong sprint mới</w:t>
            </w:r>
          </w:p>
        </w:tc>
      </w:tr>
      <w:tr>
        <w:tc>
          <w:tcPr>
            <w:tcW w:type="dxa" w:w="2088"/>
            <w:vAlign w:val="top"/>
          </w:tcPr>
          <w:p>
            <w:pPr>
              <w:spacing w:after="0"/>
            </w:pPr>
            <w:r/>
            <w:r>
              <w:rPr>
                <w:rFonts w:ascii="Arial" w:hAnsi="Arial" w:eastAsia="Arial"/>
                <w:b w:val="0"/>
                <w:color w:val="111827"/>
                <w:sz w:val="16"/>
              </w:rPr>
              <w:t>Product positioning</w:t>
            </w:r>
          </w:p>
        </w:tc>
        <w:tc>
          <w:tcPr>
            <w:tcW w:type="dxa" w:w="3024"/>
            <w:vAlign w:val="top"/>
          </w:tcPr>
          <w:p>
            <w:pPr>
              <w:spacing w:after="0"/>
            </w:pPr>
            <w:r/>
            <w:r>
              <w:rPr>
                <w:rFonts w:ascii="Arial" w:hAnsi="Arial" w:eastAsia="Arial"/>
                <w:b w:val="0"/>
                <w:color w:val="111827"/>
                <w:sz w:val="16"/>
              </w:rPr>
              <w:t>Dễ bị nhìn như booking app + dashboard, chưa thể hiện “AI là bộ não điều phối”.</w:t>
            </w:r>
          </w:p>
        </w:tc>
        <w:tc>
          <w:tcPr>
            <w:tcW w:type="dxa" w:w="2736"/>
            <w:vAlign w:val="top"/>
          </w:tcPr>
          <w:p>
            <w:pPr>
              <w:spacing w:after="0"/>
            </w:pPr>
            <w:r/>
            <w:r>
              <w:rPr>
                <w:rFonts w:ascii="Arial" w:hAnsi="Arial" w:eastAsia="Arial"/>
                <w:b w:val="0"/>
                <w:color w:val="111827"/>
                <w:sz w:val="16"/>
              </w:rPr>
              <w:t>Ban giám khảo/khách hàng không thấy điểm khác biệt.</w:t>
            </w:r>
          </w:p>
        </w:tc>
        <w:tc>
          <w:tcPr>
            <w:tcW w:type="dxa" w:w="3024"/>
            <w:vAlign w:val="top"/>
          </w:tcPr>
          <w:p>
            <w:pPr>
              <w:spacing w:after="0"/>
            </w:pPr>
            <w:r/>
            <w:r>
              <w:rPr>
                <w:rFonts w:ascii="Arial" w:hAnsi="Arial" w:eastAsia="Arial"/>
                <w:b w:val="0"/>
                <w:color w:val="111827"/>
                <w:sz w:val="16"/>
              </w:rPr>
              <w:t>Mỗi flow bắt buộc phải hiển thị AI decision, lý do, risk, constraint và kết quả điều phối.</w:t>
            </w:r>
          </w:p>
        </w:tc>
      </w:tr>
      <w:tr>
        <w:tc>
          <w:tcPr>
            <w:tcW w:type="dxa" w:w="2088"/>
            <w:vAlign w:val="top"/>
          </w:tcPr>
          <w:p>
            <w:pPr>
              <w:spacing w:after="0"/>
            </w:pPr>
            <w:r/>
            <w:r>
              <w:rPr>
                <w:rFonts w:ascii="Arial" w:hAnsi="Arial" w:eastAsia="Arial"/>
                <w:b w:val="0"/>
                <w:color w:val="111827"/>
                <w:sz w:val="16"/>
              </w:rPr>
              <w:t>End-to-end flow</w:t>
            </w:r>
          </w:p>
        </w:tc>
        <w:tc>
          <w:tcPr>
            <w:tcW w:type="dxa" w:w="3024"/>
            <w:vAlign w:val="top"/>
          </w:tcPr>
          <w:p>
            <w:pPr>
              <w:spacing w:after="0"/>
            </w:pPr>
            <w:r/>
            <w:r>
              <w:rPr>
                <w:rFonts w:ascii="Arial" w:hAnsi="Arial" w:eastAsia="Arial"/>
                <w:b w:val="0"/>
                <w:color w:val="111827"/>
                <w:sz w:val="16"/>
              </w:rPr>
              <w:t>Booking -&gt; recommendation -&gt; confirm -&gt; driver -&gt; QR -&gt; check-in -&gt; dashboard chưa thành một luồng duy nhất.</w:t>
            </w:r>
          </w:p>
        </w:tc>
        <w:tc>
          <w:tcPr>
            <w:tcW w:type="dxa" w:w="2736"/>
            <w:vAlign w:val="top"/>
          </w:tcPr>
          <w:p>
            <w:pPr>
              <w:spacing w:after="0"/>
            </w:pPr>
            <w:r/>
            <w:r>
              <w:rPr>
                <w:rFonts w:ascii="Arial" w:hAnsi="Arial" w:eastAsia="Arial"/>
                <w:b w:val="0"/>
                <w:color w:val="111827"/>
                <w:sz w:val="16"/>
              </w:rPr>
              <w:t>Demo bị đứt giữa các vai trò.</w:t>
            </w:r>
          </w:p>
        </w:tc>
        <w:tc>
          <w:tcPr>
            <w:tcW w:type="dxa" w:w="3024"/>
            <w:vAlign w:val="top"/>
          </w:tcPr>
          <w:p>
            <w:pPr>
              <w:spacing w:after="0"/>
            </w:pPr>
            <w:r/>
            <w:r>
              <w:rPr>
                <w:rFonts w:ascii="Arial" w:hAnsi="Arial" w:eastAsia="Arial"/>
                <w:b w:val="0"/>
                <w:color w:val="111827"/>
                <w:sz w:val="16"/>
              </w:rPr>
              <w:t>Ưu tiên một happy path hoàn chỉnh trước khi thêm tính năng.</w:t>
            </w:r>
          </w:p>
        </w:tc>
      </w:tr>
      <w:tr>
        <w:tc>
          <w:tcPr>
            <w:tcW w:type="dxa" w:w="2088"/>
            <w:vAlign w:val="top"/>
          </w:tcPr>
          <w:p>
            <w:pPr>
              <w:spacing w:after="0"/>
            </w:pPr>
            <w:r/>
            <w:r>
              <w:rPr>
                <w:rFonts w:ascii="Arial" w:hAnsi="Arial" w:eastAsia="Arial"/>
                <w:b w:val="0"/>
                <w:color w:val="111827"/>
                <w:sz w:val="16"/>
              </w:rPr>
              <w:t>Mock data</w:t>
            </w:r>
          </w:p>
        </w:tc>
        <w:tc>
          <w:tcPr>
            <w:tcW w:type="dxa" w:w="3024"/>
            <w:vAlign w:val="top"/>
          </w:tcPr>
          <w:p>
            <w:pPr>
              <w:spacing w:after="0"/>
            </w:pPr>
            <w:r/>
            <w:r>
              <w:rPr>
                <w:rFonts w:ascii="Arial" w:hAnsi="Arial" w:eastAsia="Arial"/>
                <w:b w:val="0"/>
                <w:color w:val="111827"/>
                <w:sz w:val="16"/>
              </w:rPr>
              <w:t>Có seed nhưng chưa dựng đủ scenario Peak Hour, Terminal Overload, Dynamic Delay, D/O HOLD, QR check-in.</w:t>
            </w:r>
          </w:p>
        </w:tc>
        <w:tc>
          <w:tcPr>
            <w:tcW w:type="dxa" w:w="2736"/>
            <w:vAlign w:val="top"/>
          </w:tcPr>
          <w:p>
            <w:pPr>
              <w:spacing w:after="0"/>
            </w:pPr>
            <w:r/>
            <w:r>
              <w:rPr>
                <w:rFonts w:ascii="Arial" w:hAnsi="Arial" w:eastAsia="Arial"/>
                <w:b w:val="0"/>
                <w:color w:val="111827"/>
                <w:sz w:val="16"/>
              </w:rPr>
              <w:t>AI trông giả và thiếu dữ liệu để thuyết phục.</w:t>
            </w:r>
          </w:p>
        </w:tc>
        <w:tc>
          <w:tcPr>
            <w:tcW w:type="dxa" w:w="3024"/>
            <w:vAlign w:val="top"/>
          </w:tcPr>
          <w:p>
            <w:pPr>
              <w:spacing w:after="0"/>
            </w:pPr>
            <w:r/>
            <w:r>
              <w:rPr>
                <w:rFonts w:ascii="Arial" w:hAnsi="Arial" w:eastAsia="Arial"/>
                <w:b w:val="0"/>
                <w:color w:val="111827"/>
                <w:sz w:val="16"/>
              </w:rPr>
              <w:t>Thiết kế seed scenario như dữ liệu thật: container, truck, driver, terminal, gate, queue, congestion, KPI.</w:t>
            </w:r>
          </w:p>
        </w:tc>
      </w:tr>
      <w:tr>
        <w:tc>
          <w:tcPr>
            <w:tcW w:type="dxa" w:w="2088"/>
            <w:vAlign w:val="top"/>
          </w:tcPr>
          <w:p>
            <w:pPr>
              <w:spacing w:after="0"/>
            </w:pPr>
            <w:r/>
            <w:r>
              <w:rPr>
                <w:rFonts w:ascii="Arial" w:hAnsi="Arial" w:eastAsia="Arial"/>
                <w:b w:val="0"/>
                <w:color w:val="111827"/>
                <w:sz w:val="16"/>
              </w:rPr>
              <w:t>Schema/API mismatch</w:t>
            </w:r>
          </w:p>
        </w:tc>
        <w:tc>
          <w:tcPr>
            <w:tcW w:type="dxa" w:w="3024"/>
            <w:vAlign w:val="top"/>
          </w:tcPr>
          <w:p>
            <w:pPr>
              <w:spacing w:after="0"/>
            </w:pPr>
            <w:r/>
            <w:r>
              <w:rPr>
                <w:rFonts w:ascii="Arial" w:hAnsi="Arial" w:eastAsia="Arial"/>
                <w:b w:val="0"/>
                <w:color w:val="111827"/>
                <w:sz w:val="16"/>
              </w:rPr>
              <w:t>Blueprint yêu cầu booking_code, truck, terminal, QR; schema hiện tại chưa đủ hoặc dùng tên khác.</w:t>
            </w:r>
          </w:p>
        </w:tc>
        <w:tc>
          <w:tcPr>
            <w:tcW w:type="dxa" w:w="2736"/>
            <w:vAlign w:val="top"/>
          </w:tcPr>
          <w:p>
            <w:pPr>
              <w:spacing w:after="0"/>
            </w:pPr>
            <w:r/>
            <w:r>
              <w:rPr>
                <w:rFonts w:ascii="Arial" w:hAnsi="Arial" w:eastAsia="Arial"/>
                <w:b w:val="0"/>
                <w:color w:val="111827"/>
                <w:sz w:val="16"/>
              </w:rPr>
              <w:t>Frontend khó build đúng UX; khó tracking và check-in.</w:t>
            </w:r>
          </w:p>
        </w:tc>
        <w:tc>
          <w:tcPr>
            <w:tcW w:type="dxa" w:w="3024"/>
            <w:vAlign w:val="top"/>
          </w:tcPr>
          <w:p>
            <w:pPr>
              <w:spacing w:after="0"/>
            </w:pPr>
            <w:r/>
            <w:r>
              <w:rPr>
                <w:rFonts w:ascii="Arial" w:hAnsi="Arial" w:eastAsia="Arial"/>
                <w:b w:val="0"/>
                <w:color w:val="111827"/>
                <w:sz w:val="16"/>
              </w:rPr>
              <w:t>Sprint 1 thêm các field/entity tối thiểu để demo, tránh over-engineering.</w:t>
            </w:r>
          </w:p>
        </w:tc>
      </w:tr>
      <w:tr>
        <w:tc>
          <w:tcPr>
            <w:tcW w:type="dxa" w:w="2088"/>
            <w:vAlign w:val="top"/>
          </w:tcPr>
          <w:p>
            <w:pPr>
              <w:spacing w:after="0"/>
            </w:pPr>
            <w:r/>
            <w:r>
              <w:rPr>
                <w:rFonts w:ascii="Arial" w:hAnsi="Arial" w:eastAsia="Arial"/>
                <w:b w:val="0"/>
                <w:color w:val="111827"/>
                <w:sz w:val="16"/>
              </w:rPr>
              <w:t>Frontend UX</w:t>
            </w:r>
          </w:p>
        </w:tc>
        <w:tc>
          <w:tcPr>
            <w:tcW w:type="dxa" w:w="3024"/>
            <w:vAlign w:val="top"/>
          </w:tcPr>
          <w:p>
            <w:pPr>
              <w:spacing w:after="0"/>
            </w:pPr>
            <w:r/>
            <w:r>
              <w:rPr>
                <w:rFonts w:ascii="Arial" w:hAnsi="Arial" w:eastAsia="Arial"/>
                <w:b w:val="0"/>
                <w:color w:val="111827"/>
                <w:sz w:val="16"/>
              </w:rPr>
              <w:t>Một số màn hình còn mô phỏng, thiếu trạng thái đỏ/xanh, thiếu QR, thiếu timeline và live map đúng nghĩa.</w:t>
            </w:r>
          </w:p>
        </w:tc>
        <w:tc>
          <w:tcPr>
            <w:tcW w:type="dxa" w:w="2736"/>
            <w:vAlign w:val="top"/>
          </w:tcPr>
          <w:p>
            <w:pPr>
              <w:spacing w:after="0"/>
            </w:pPr>
            <w:r/>
            <w:r>
              <w:rPr>
                <w:rFonts w:ascii="Arial" w:hAnsi="Arial" w:eastAsia="Arial"/>
                <w:b w:val="0"/>
                <w:color w:val="111827"/>
                <w:sz w:val="16"/>
              </w:rPr>
              <w:t>Người xem không hiểu hệ thống đang quyết định gì.</w:t>
            </w:r>
          </w:p>
        </w:tc>
        <w:tc>
          <w:tcPr>
            <w:tcW w:type="dxa" w:w="3024"/>
            <w:vAlign w:val="top"/>
          </w:tcPr>
          <w:p>
            <w:pPr>
              <w:spacing w:after="0"/>
            </w:pPr>
            <w:r/>
            <w:r>
              <w:rPr>
                <w:rFonts w:ascii="Arial" w:hAnsi="Arial" w:eastAsia="Arial"/>
                <w:b w:val="0"/>
                <w:color w:val="111827"/>
                <w:sz w:val="16"/>
              </w:rPr>
              <w:t>Thiết kế lại theo 3 role: Admin, Business, Driver. Mỗi màn chỉ phục vụ một câu chuyện demo.</w:t>
            </w:r>
          </w:p>
        </w:tc>
      </w:tr>
      <w:tr>
        <w:tc>
          <w:tcPr>
            <w:tcW w:type="dxa" w:w="2088"/>
            <w:vAlign w:val="top"/>
          </w:tcPr>
          <w:p>
            <w:pPr>
              <w:spacing w:after="0"/>
            </w:pPr>
            <w:r/>
            <w:r>
              <w:rPr>
                <w:rFonts w:ascii="Arial" w:hAnsi="Arial" w:eastAsia="Arial"/>
                <w:b w:val="0"/>
                <w:color w:val="111827"/>
                <w:sz w:val="16"/>
              </w:rPr>
              <w:t>Quality gate</w:t>
            </w:r>
          </w:p>
        </w:tc>
        <w:tc>
          <w:tcPr>
            <w:tcW w:type="dxa" w:w="3024"/>
            <w:vAlign w:val="top"/>
          </w:tcPr>
          <w:p>
            <w:pPr>
              <w:spacing w:after="0"/>
            </w:pPr>
            <w:r/>
            <w:r>
              <w:rPr>
                <w:rFonts w:ascii="Arial" w:hAnsi="Arial" w:eastAsia="Arial"/>
                <w:b w:val="0"/>
                <w:color w:val="111827"/>
                <w:sz w:val="16"/>
              </w:rPr>
              <w:t>Chưa có smoke test bắt buộc cho login, booking, confirm, driver task, QR, admin dashboard.</w:t>
            </w:r>
          </w:p>
        </w:tc>
        <w:tc>
          <w:tcPr>
            <w:tcW w:type="dxa" w:w="2736"/>
            <w:vAlign w:val="top"/>
          </w:tcPr>
          <w:p>
            <w:pPr>
              <w:spacing w:after="0"/>
            </w:pPr>
            <w:r/>
            <w:r>
              <w:rPr>
                <w:rFonts w:ascii="Arial" w:hAnsi="Arial" w:eastAsia="Arial"/>
                <w:b w:val="0"/>
                <w:color w:val="111827"/>
                <w:sz w:val="16"/>
              </w:rPr>
              <w:t>Dễ vỡ ngay khi demo.</w:t>
            </w:r>
          </w:p>
        </w:tc>
        <w:tc>
          <w:tcPr>
            <w:tcW w:type="dxa" w:w="3024"/>
            <w:vAlign w:val="top"/>
          </w:tcPr>
          <w:p>
            <w:pPr>
              <w:spacing w:after="0"/>
            </w:pPr>
            <w:r/>
            <w:r>
              <w:rPr>
                <w:rFonts w:ascii="Arial" w:hAnsi="Arial" w:eastAsia="Arial"/>
                <w:b w:val="0"/>
                <w:color w:val="111827"/>
                <w:sz w:val="16"/>
              </w:rPr>
              <w:t>Mỗi sprint có DoD, test case và demo checkpoint.</w:t>
            </w:r>
          </w:p>
        </w:tc>
      </w:tr>
    </w:tbl>
    <w:p>
      <w:pPr>
        <w:pStyle w:val="Tiny"/>
      </w:pPr>
    </w:p>
    <w:tbl>
      <w:tblPr>
        <w:tblStyle w:val="TableGrid"/>
        <w:tblW w:type="auto" w:w="0"/>
        <w:tblLook w:firstColumn="1" w:firstRow="1" w:lastColumn="0" w:lastRow="0" w:noHBand="0" w:noVBand="1" w:val="04A0"/>
      </w:tblPr>
      <w:tblGrid>
        <w:gridCol w:w="10368"/>
      </w:tblGrid>
      <w:tr>
        <w:tc>
          <w:tcPr>
            <w:tcW w:type="dxa" w:w="10368"/>
            <w:shd w:fill="FEE2E2"/>
          </w:tcPr>
          <w:p>
            <w:pPr>
              <w:spacing w:after="0"/>
            </w:pPr>
            <w:r/>
            <w:r>
              <w:rPr>
                <w:rFonts w:ascii="Arial" w:hAnsi="Arial" w:eastAsia="Arial"/>
                <w:b/>
                <w:color w:val="9A3412"/>
                <w:sz w:val="19"/>
              </w:rPr>
              <w:t xml:space="preserve">Kết luận chẩn đoán: </w:t>
            </w:r>
            <w:r>
              <w:rPr>
                <w:rFonts w:ascii="Arial" w:hAnsi="Arial" w:eastAsia="Arial"/>
                <w:color w:val="111827"/>
                <w:sz w:val="18"/>
              </w:rPr>
              <w:t>Không nên tiếp tục thêm UI rải rác. Cần “đóng băng scope demo”, sửa P0, chuẩn hóa domain, rồi build theo luồng demo duy nhất: Business tạo request -&gt; AI đề xuất -&gt; Business confirm -&gt; QR/task -&gt; Driver check-in -&gt; Admin thấy realtime/KPI.</w:t>
            </w:r>
          </w:p>
        </w:tc>
      </w:tr>
    </w:tbl>
    <w:p>
      <w:pPr>
        <w:pStyle w:val="Tiny"/>
      </w:pPr>
    </w:p>
    <w:p>
      <w:pPr>
        <w:pStyle w:val="Heading1"/>
      </w:pPr>
      <w:r>
        <w:rPr>
          <w:rFonts w:ascii="Arial" w:hAnsi="Arial" w:eastAsia="Arial"/>
        </w:rPr>
        <w:t>2. Product target: bản demo phải chứng minh điều gì</w:t>
      </w:r>
    </w:p>
    <w:p>
      <w:pPr>
        <w:spacing w:after="40"/>
        <w:ind w:left="259" w:hanging="173"/>
      </w:pPr>
      <w:r>
        <w:rPr>
          <w:rFonts w:ascii="Arial" w:hAnsi="Arial" w:eastAsia="Arial"/>
          <w:sz w:val="18"/>
        </w:rPr>
        <w:t>• FreshSync không cho người dùng tự do chọn slot tùy ý; hệ thống kiểm tra điều kiện vận hành và tự đề xuất khung giờ tối ưu.</w:t>
      </w:r>
    </w:p>
    <w:p>
      <w:pPr>
        <w:spacing w:after="40"/>
        <w:ind w:left="259" w:hanging="173"/>
      </w:pPr>
      <w:r>
        <w:rPr>
          <w:rFonts w:ascii="Arial" w:hAnsi="Arial" w:eastAsia="Arial"/>
          <w:sz w:val="18"/>
        </w:rPr>
        <w:t>• AI decision engine phải giải thích được vì sao slot được đề xuất: D/O, container readiness, gate capacity, congestion, terminal load, priority, reefer/VIP.</w:t>
      </w:r>
    </w:p>
    <w:p>
      <w:pPr>
        <w:spacing w:after="40"/>
        <w:ind w:left="259" w:hanging="173"/>
      </w:pPr>
      <w:r>
        <w:rPr>
          <w:rFonts w:ascii="Arial" w:hAnsi="Arial" w:eastAsia="Arial"/>
          <w:sz w:val="18"/>
        </w:rPr>
        <w:t>• Business User nhìn thấy lợi ích kinh tế: giảm thời gian chờ, tiết kiệm nhiên liệu, tăng vòng quay xe, giảm CO2.</w:t>
      </w:r>
    </w:p>
    <w:p>
      <w:pPr>
        <w:spacing w:after="40"/>
        <w:ind w:left="259" w:hanging="173"/>
      </w:pPr>
      <w:r>
        <w:rPr>
          <w:rFonts w:ascii="Arial" w:hAnsi="Arial" w:eastAsia="Arial"/>
          <w:sz w:val="18"/>
        </w:rPr>
        <w:t>• Driver không cần hiểu thuật toán; chỉ nhận task, slot, gate, route, alert và QR check-in.</w:t>
      </w:r>
    </w:p>
    <w:p>
      <w:pPr>
        <w:spacing w:after="40"/>
        <w:ind w:left="259" w:hanging="173"/>
      </w:pPr>
      <w:r>
        <w:rPr>
          <w:rFonts w:ascii="Arial" w:hAnsi="Arial" w:eastAsia="Arial"/>
          <w:sz w:val="18"/>
        </w:rPr>
        <w:t>• Port Admin có control tower để điều chỉnh capacity, block slot/gate/terminal, tạo disruption và thấy hệ thống re-optimize.</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E8F1FF"/>
            <w:vAlign w:val="top"/>
          </w:tcPr>
          <w:p>
            <w:pPr>
              <w:spacing w:after="0"/>
            </w:pPr>
            <w:r/>
            <w:r>
              <w:rPr>
                <w:rFonts w:ascii="Arial" w:hAnsi="Arial" w:eastAsia="Arial"/>
                <w:b/>
                <w:color w:val="0B1F3A"/>
                <w:sz w:val="16"/>
              </w:rPr>
              <w:t>Demo outcome</w:t>
            </w:r>
          </w:p>
        </w:tc>
        <w:tc>
          <w:tcPr>
            <w:tcW w:type="dxa" w:w="4032"/>
            <w:shd w:fill="E8F1FF"/>
            <w:vAlign w:val="top"/>
          </w:tcPr>
          <w:p>
            <w:pPr>
              <w:spacing w:after="0"/>
            </w:pPr>
            <w:r/>
            <w:r>
              <w:rPr>
                <w:rFonts w:ascii="Arial" w:hAnsi="Arial" w:eastAsia="Arial"/>
                <w:b/>
                <w:color w:val="0B1F3A"/>
                <w:sz w:val="16"/>
              </w:rPr>
              <w:t>Dấu hiệu đạt</w:t>
            </w:r>
          </w:p>
        </w:tc>
        <w:tc>
          <w:tcPr>
            <w:tcW w:type="dxa" w:w="3600"/>
            <w:shd w:fill="E8F1FF"/>
            <w:vAlign w:val="top"/>
          </w:tcPr>
          <w:p>
            <w:pPr>
              <w:spacing w:after="0"/>
            </w:pPr>
            <w:r/>
            <w:r>
              <w:rPr>
                <w:rFonts w:ascii="Arial" w:hAnsi="Arial" w:eastAsia="Arial"/>
                <w:b/>
                <w:color w:val="0B1F3A"/>
                <w:sz w:val="16"/>
              </w:rPr>
              <w:t>Không đạt nếu</w:t>
            </w:r>
          </w:p>
        </w:tc>
      </w:tr>
      <w:tr>
        <w:tc>
          <w:tcPr>
            <w:tcW w:type="dxa" w:w="2880"/>
            <w:vAlign w:val="top"/>
          </w:tcPr>
          <w:p>
            <w:pPr>
              <w:spacing w:after="0"/>
            </w:pPr>
            <w:r/>
            <w:r>
              <w:rPr>
                <w:rFonts w:ascii="Arial" w:hAnsi="Arial" w:eastAsia="Arial"/>
                <w:b w:val="0"/>
                <w:color w:val="111827"/>
                <w:sz w:val="16"/>
              </w:rPr>
              <w:t>AI Slot Suggestion thuyết phục</w:t>
            </w:r>
          </w:p>
        </w:tc>
        <w:tc>
          <w:tcPr>
            <w:tcW w:type="dxa" w:w="4032"/>
            <w:vAlign w:val="top"/>
          </w:tcPr>
          <w:p>
            <w:pPr>
              <w:spacing w:after="0"/>
            </w:pPr>
            <w:r/>
            <w:r>
              <w:rPr>
                <w:rFonts w:ascii="Arial" w:hAnsi="Arial" w:eastAsia="Arial"/>
                <w:b w:val="0"/>
                <w:color w:val="111827"/>
                <w:sz w:val="16"/>
              </w:rPr>
              <w:t>Hiển thị recommended slot, assigned gate, risk score, predicted waiting time, lý do và các checkmark validation.</w:t>
            </w:r>
          </w:p>
        </w:tc>
        <w:tc>
          <w:tcPr>
            <w:tcW w:type="dxa" w:w="3600"/>
            <w:vAlign w:val="top"/>
          </w:tcPr>
          <w:p>
            <w:pPr>
              <w:spacing w:after="0"/>
            </w:pPr>
            <w:r/>
            <w:r>
              <w:rPr>
                <w:rFonts w:ascii="Arial" w:hAnsi="Arial" w:eastAsia="Arial"/>
                <w:b w:val="0"/>
                <w:color w:val="111827"/>
                <w:sz w:val="16"/>
              </w:rPr>
              <w:t>Chỉ trả về một giờ ngẫu nhiên không giải thích.</w:t>
            </w:r>
          </w:p>
        </w:tc>
      </w:tr>
      <w:tr>
        <w:tc>
          <w:tcPr>
            <w:tcW w:type="dxa" w:w="2880"/>
            <w:vAlign w:val="top"/>
          </w:tcPr>
          <w:p>
            <w:pPr>
              <w:spacing w:after="0"/>
            </w:pPr>
            <w:r/>
            <w:r>
              <w:rPr>
                <w:rFonts w:ascii="Arial" w:hAnsi="Arial" w:eastAsia="Arial"/>
                <w:b w:val="0"/>
                <w:color w:val="111827"/>
                <w:sz w:val="16"/>
              </w:rPr>
              <w:t>Triple Validation rõ</w:t>
            </w:r>
          </w:p>
        </w:tc>
        <w:tc>
          <w:tcPr>
            <w:tcW w:type="dxa" w:w="4032"/>
            <w:vAlign w:val="top"/>
          </w:tcPr>
          <w:p>
            <w:pPr>
              <w:spacing w:after="0"/>
            </w:pPr>
            <w:r/>
            <w:r>
              <w:rPr>
                <w:rFonts w:ascii="Arial" w:hAnsi="Arial" w:eastAsia="Arial"/>
                <w:b w:val="0"/>
                <w:color w:val="111827"/>
                <w:sz w:val="16"/>
              </w:rPr>
              <w:t>Business thấy Đỏ/Xanh: D/O HOLD, container NOT READY, gate FULL thì blocked; đủ điều kiện thì slot assigned.</w:t>
            </w:r>
          </w:p>
        </w:tc>
        <w:tc>
          <w:tcPr>
            <w:tcW w:type="dxa" w:w="3600"/>
            <w:vAlign w:val="top"/>
          </w:tcPr>
          <w:p>
            <w:pPr>
              <w:spacing w:after="0"/>
            </w:pPr>
            <w:r/>
            <w:r>
              <w:rPr>
                <w:rFonts w:ascii="Arial" w:hAnsi="Arial" w:eastAsia="Arial"/>
                <w:b w:val="0"/>
                <w:color w:val="111827"/>
                <w:sz w:val="16"/>
              </w:rPr>
              <w:t>Tất cả request đều pass hoặc fail không có lý do.</w:t>
            </w:r>
          </w:p>
        </w:tc>
      </w:tr>
      <w:tr>
        <w:tc>
          <w:tcPr>
            <w:tcW w:type="dxa" w:w="2880"/>
            <w:vAlign w:val="top"/>
          </w:tcPr>
          <w:p>
            <w:pPr>
              <w:spacing w:after="0"/>
            </w:pPr>
            <w:r/>
            <w:r>
              <w:rPr>
                <w:rFonts w:ascii="Arial" w:hAnsi="Arial" w:eastAsia="Arial"/>
                <w:b w:val="0"/>
                <w:color w:val="111827"/>
                <w:sz w:val="16"/>
              </w:rPr>
              <w:t>Driver flow sống</w:t>
            </w:r>
          </w:p>
        </w:tc>
        <w:tc>
          <w:tcPr>
            <w:tcW w:type="dxa" w:w="4032"/>
            <w:vAlign w:val="top"/>
          </w:tcPr>
          <w:p>
            <w:pPr>
              <w:spacing w:after="0"/>
            </w:pPr>
            <w:r/>
            <w:r>
              <w:rPr>
                <w:rFonts w:ascii="Arial" w:hAnsi="Arial" w:eastAsia="Arial"/>
                <w:b w:val="0"/>
                <w:color w:val="111827"/>
                <w:sz w:val="16"/>
              </w:rPr>
              <w:t>Driver có task, route, ETA, alert, QR; bấm start/arrive/check-in làm status đổi.</w:t>
            </w:r>
          </w:p>
        </w:tc>
        <w:tc>
          <w:tcPr>
            <w:tcW w:type="dxa" w:w="3600"/>
            <w:vAlign w:val="top"/>
          </w:tcPr>
          <w:p>
            <w:pPr>
              <w:spacing w:after="0"/>
            </w:pPr>
            <w:r/>
            <w:r>
              <w:rPr>
                <w:rFonts w:ascii="Arial" w:hAnsi="Arial" w:eastAsia="Arial"/>
                <w:b w:val="0"/>
                <w:color w:val="111827"/>
                <w:sz w:val="16"/>
              </w:rPr>
              <w:t>Driver chỉ xem danh sách assignment tĩnh.</w:t>
            </w:r>
          </w:p>
        </w:tc>
      </w:tr>
      <w:tr>
        <w:tc>
          <w:tcPr>
            <w:tcW w:type="dxa" w:w="2880"/>
            <w:vAlign w:val="top"/>
          </w:tcPr>
          <w:p>
            <w:pPr>
              <w:spacing w:after="0"/>
            </w:pPr>
            <w:r/>
            <w:r>
              <w:rPr>
                <w:rFonts w:ascii="Arial" w:hAnsi="Arial" w:eastAsia="Arial"/>
                <w:b w:val="0"/>
                <w:color w:val="111827"/>
                <w:sz w:val="16"/>
              </w:rPr>
              <w:t>Admin điều phối được</w:t>
            </w:r>
          </w:p>
        </w:tc>
        <w:tc>
          <w:tcPr>
            <w:tcW w:type="dxa" w:w="4032"/>
            <w:vAlign w:val="top"/>
          </w:tcPr>
          <w:p>
            <w:pPr>
              <w:spacing w:after="0"/>
            </w:pPr>
            <w:r/>
            <w:r>
              <w:rPr>
                <w:rFonts w:ascii="Arial" w:hAnsi="Arial" w:eastAsia="Arial"/>
                <w:b w:val="0"/>
                <w:color w:val="111827"/>
                <w:sz w:val="16"/>
              </w:rPr>
              <w:t>Admin chỉnh capacity/block gate, booking bị reschedule/block và dashboard cập nhật.</w:t>
            </w:r>
          </w:p>
        </w:tc>
        <w:tc>
          <w:tcPr>
            <w:tcW w:type="dxa" w:w="3600"/>
            <w:vAlign w:val="top"/>
          </w:tcPr>
          <w:p>
            <w:pPr>
              <w:spacing w:after="0"/>
            </w:pPr>
            <w:r/>
            <w:r>
              <w:rPr>
                <w:rFonts w:ascii="Arial" w:hAnsi="Arial" w:eastAsia="Arial"/>
                <w:b w:val="0"/>
                <w:color w:val="111827"/>
                <w:sz w:val="16"/>
              </w:rPr>
              <w:t>Admin chỉ xem chart tĩnh.</w:t>
            </w:r>
          </w:p>
        </w:tc>
      </w:tr>
      <w:tr>
        <w:tc>
          <w:tcPr>
            <w:tcW w:type="dxa" w:w="2880"/>
            <w:vAlign w:val="top"/>
          </w:tcPr>
          <w:p>
            <w:pPr>
              <w:spacing w:after="0"/>
            </w:pPr>
            <w:r/>
            <w:r>
              <w:rPr>
                <w:rFonts w:ascii="Arial" w:hAnsi="Arial" w:eastAsia="Arial"/>
                <w:b w:val="0"/>
                <w:color w:val="111827"/>
                <w:sz w:val="16"/>
              </w:rPr>
              <w:t>ROI/ESG có giá trị sale</w:t>
            </w:r>
          </w:p>
        </w:tc>
        <w:tc>
          <w:tcPr>
            <w:tcW w:type="dxa" w:w="4032"/>
            <w:vAlign w:val="top"/>
          </w:tcPr>
          <w:p>
            <w:pPr>
              <w:spacing w:after="0"/>
            </w:pPr>
            <w:r/>
            <w:r>
              <w:rPr>
                <w:rFonts w:ascii="Arial" w:hAnsi="Arial" w:eastAsia="Arial"/>
                <w:b w:val="0"/>
                <w:color w:val="111827"/>
                <w:sz w:val="16"/>
              </w:rPr>
              <w:t>Có fuel saved, idle time saved, trips/truck/week, CO2 reduced theo công ty và theo cảng.</w:t>
            </w:r>
          </w:p>
        </w:tc>
        <w:tc>
          <w:tcPr>
            <w:tcW w:type="dxa" w:w="3600"/>
            <w:vAlign w:val="top"/>
          </w:tcPr>
          <w:p>
            <w:pPr>
              <w:spacing w:after="0"/>
            </w:pPr>
            <w:r/>
            <w:r>
              <w:rPr>
                <w:rFonts w:ascii="Arial" w:hAnsi="Arial" w:eastAsia="Arial"/>
                <w:b w:val="0"/>
                <w:color w:val="111827"/>
                <w:sz w:val="16"/>
              </w:rPr>
              <w:t>Chỉ có CO2 tổng quan không liên quan booking.</w:t>
            </w:r>
          </w:p>
        </w:tc>
      </w:tr>
    </w:tbl>
    <w:p>
      <w:pPr>
        <w:pStyle w:val="Tiny"/>
      </w:pPr>
    </w:p>
    <w:p>
      <w:pPr>
        <w:pStyle w:val="Heading1"/>
      </w:pPr>
      <w:r>
        <w:rPr>
          <w:rFonts w:ascii="Arial" w:hAnsi="Arial" w:eastAsia="Arial"/>
        </w:rPr>
        <w:t>3. Nguyên tắc sprint mới</w:t>
      </w:r>
    </w:p>
    <w:tbl>
      <w:tblPr>
        <w:tblStyle w:val="TableGrid"/>
        <w:tblW w:type="auto" w:w="0"/>
        <w:jc w:val="center"/>
        <w:tblLook w:firstColumn="1" w:firstRow="1" w:lastColumn="0" w:lastRow="0" w:noHBand="0" w:noVBand="1" w:val="04A0"/>
      </w:tblPr>
      <w:tblGrid>
        <w:gridCol w:w="5184"/>
        <w:gridCol w:w="5184"/>
      </w:tblGrid>
      <w:tr>
        <w:tc>
          <w:tcPr>
            <w:tcW w:type="dxa" w:w="2880"/>
            <w:shd w:fill="E8F1FF"/>
            <w:vAlign w:val="top"/>
          </w:tcPr>
          <w:p>
            <w:pPr>
              <w:spacing w:after="0"/>
            </w:pPr>
            <w:r/>
            <w:r>
              <w:rPr>
                <w:rFonts w:ascii="Arial" w:hAnsi="Arial" w:eastAsia="Arial"/>
                <w:b/>
                <w:color w:val="0B1F3A"/>
                <w:sz w:val="16"/>
              </w:rPr>
              <w:t>Nguyên tắc</w:t>
            </w:r>
          </w:p>
        </w:tc>
        <w:tc>
          <w:tcPr>
            <w:tcW w:type="dxa" w:w="7776"/>
            <w:shd w:fill="E8F1FF"/>
            <w:vAlign w:val="top"/>
          </w:tcPr>
          <w:p>
            <w:pPr>
              <w:spacing w:after="0"/>
            </w:pPr>
            <w:r/>
            <w:r>
              <w:rPr>
                <w:rFonts w:ascii="Arial" w:hAnsi="Arial" w:eastAsia="Arial"/>
                <w:b/>
                <w:color w:val="0B1F3A"/>
                <w:sz w:val="16"/>
              </w:rPr>
              <w:t>Áp dụng cụ thể</w:t>
            </w:r>
          </w:p>
        </w:tc>
      </w:tr>
      <w:tr>
        <w:tc>
          <w:tcPr>
            <w:tcW w:type="dxa" w:w="2880"/>
            <w:vAlign w:val="top"/>
          </w:tcPr>
          <w:p>
            <w:pPr>
              <w:spacing w:after="0"/>
            </w:pPr>
            <w:r/>
            <w:r>
              <w:rPr>
                <w:rFonts w:ascii="Arial" w:hAnsi="Arial" w:eastAsia="Arial"/>
                <w:b w:val="0"/>
                <w:color w:val="111827"/>
                <w:sz w:val="16"/>
              </w:rPr>
              <w:t>Demo-first, không feature-first</w:t>
            </w:r>
          </w:p>
        </w:tc>
        <w:tc>
          <w:tcPr>
            <w:tcW w:type="dxa" w:w="7776"/>
            <w:vAlign w:val="top"/>
          </w:tcPr>
          <w:p>
            <w:pPr>
              <w:spacing w:after="0"/>
            </w:pPr>
            <w:r/>
            <w:r>
              <w:rPr>
                <w:rFonts w:ascii="Arial" w:hAnsi="Arial" w:eastAsia="Arial"/>
                <w:b w:val="0"/>
                <w:color w:val="111827"/>
                <w:sz w:val="16"/>
              </w:rPr>
              <w:t>Mọi task phải trả lời: có giúp demo end-to-end tốt hơn không? Nếu không, đưa vào Sprint 8.</w:t>
            </w:r>
          </w:p>
        </w:tc>
      </w:tr>
      <w:tr>
        <w:tc>
          <w:tcPr>
            <w:tcW w:type="dxa" w:w="2880"/>
            <w:vAlign w:val="top"/>
          </w:tcPr>
          <w:p>
            <w:pPr>
              <w:spacing w:after="0"/>
            </w:pPr>
            <w:r/>
            <w:r>
              <w:rPr>
                <w:rFonts w:ascii="Arial" w:hAnsi="Arial" w:eastAsia="Arial"/>
                <w:b w:val="0"/>
                <w:color w:val="111827"/>
                <w:sz w:val="16"/>
              </w:rPr>
              <w:t>One source of truth</w:t>
            </w:r>
          </w:p>
        </w:tc>
        <w:tc>
          <w:tcPr>
            <w:tcW w:type="dxa" w:w="7776"/>
            <w:vAlign w:val="top"/>
          </w:tcPr>
          <w:p>
            <w:pPr>
              <w:spacing w:after="0"/>
            </w:pPr>
            <w:r/>
            <w:r>
              <w:rPr>
                <w:rFonts w:ascii="Arial" w:hAnsi="Arial" w:eastAsia="Arial"/>
                <w:b w:val="0"/>
                <w:color w:val="111827"/>
                <w:sz w:val="16"/>
              </w:rPr>
              <w:t>Backend/Prisma là nguồn thật; frontend không hard-code data quan trọng trừ simulation UI có ghi rõ.</w:t>
            </w:r>
          </w:p>
        </w:tc>
      </w:tr>
      <w:tr>
        <w:tc>
          <w:tcPr>
            <w:tcW w:type="dxa" w:w="2880"/>
            <w:vAlign w:val="top"/>
          </w:tcPr>
          <w:p>
            <w:pPr>
              <w:spacing w:after="0"/>
            </w:pPr>
            <w:r/>
            <w:r>
              <w:rPr>
                <w:rFonts w:ascii="Arial" w:hAnsi="Arial" w:eastAsia="Arial"/>
                <w:b w:val="0"/>
                <w:color w:val="111827"/>
                <w:sz w:val="16"/>
              </w:rPr>
              <w:t>Mock nhưng giống thật</w:t>
            </w:r>
          </w:p>
        </w:tc>
        <w:tc>
          <w:tcPr>
            <w:tcW w:type="dxa" w:w="7776"/>
            <w:vAlign w:val="top"/>
          </w:tcPr>
          <w:p>
            <w:pPr>
              <w:spacing w:after="0"/>
            </w:pPr>
            <w:r/>
            <w:r>
              <w:rPr>
                <w:rFonts w:ascii="Arial" w:hAnsi="Arial" w:eastAsia="Arial"/>
                <w:b w:val="0"/>
                <w:color w:val="111827"/>
                <w:sz w:val="16"/>
              </w:rPr>
              <w:t>Mock data phải có business logic: peak hour, capacity, terminal overload, truck route, queue, QR, D/O HOLD.</w:t>
            </w:r>
          </w:p>
        </w:tc>
      </w:tr>
      <w:tr>
        <w:tc>
          <w:tcPr>
            <w:tcW w:type="dxa" w:w="2880"/>
            <w:vAlign w:val="top"/>
          </w:tcPr>
          <w:p>
            <w:pPr>
              <w:spacing w:after="0"/>
            </w:pPr>
            <w:r/>
            <w:r>
              <w:rPr>
                <w:rFonts w:ascii="Arial" w:hAnsi="Arial" w:eastAsia="Arial"/>
                <w:b w:val="0"/>
                <w:color w:val="111827"/>
                <w:sz w:val="16"/>
              </w:rPr>
              <w:t>AI explainability</w:t>
            </w:r>
          </w:p>
        </w:tc>
        <w:tc>
          <w:tcPr>
            <w:tcW w:type="dxa" w:w="7776"/>
            <w:vAlign w:val="top"/>
          </w:tcPr>
          <w:p>
            <w:pPr>
              <w:spacing w:after="0"/>
            </w:pPr>
            <w:r/>
            <w:r>
              <w:rPr>
                <w:rFonts w:ascii="Arial" w:hAnsi="Arial" w:eastAsia="Arial"/>
                <w:b w:val="0"/>
                <w:color w:val="111827"/>
                <w:sz w:val="16"/>
              </w:rPr>
              <w:t>Mọi recommendation phải có reason, risk factors, predicted waiting time và decision trace.</w:t>
            </w:r>
          </w:p>
        </w:tc>
      </w:tr>
      <w:tr>
        <w:tc>
          <w:tcPr>
            <w:tcW w:type="dxa" w:w="2880"/>
            <w:vAlign w:val="top"/>
          </w:tcPr>
          <w:p>
            <w:pPr>
              <w:spacing w:after="0"/>
            </w:pPr>
            <w:r/>
            <w:r>
              <w:rPr>
                <w:rFonts w:ascii="Arial" w:hAnsi="Arial" w:eastAsia="Arial"/>
                <w:b w:val="0"/>
                <w:color w:val="111827"/>
                <w:sz w:val="16"/>
              </w:rPr>
              <w:t>Role-based product story</w:t>
            </w:r>
          </w:p>
        </w:tc>
        <w:tc>
          <w:tcPr>
            <w:tcW w:type="dxa" w:w="7776"/>
            <w:vAlign w:val="top"/>
          </w:tcPr>
          <w:p>
            <w:pPr>
              <w:spacing w:after="0"/>
            </w:pPr>
            <w:r/>
            <w:r>
              <w:rPr>
                <w:rFonts w:ascii="Arial" w:hAnsi="Arial" w:eastAsia="Arial"/>
                <w:b w:val="0"/>
                <w:color w:val="111827"/>
                <w:sz w:val="16"/>
              </w:rPr>
              <w:t>Business tạo nhu cầu, Driver thực thi, Admin điều phối. Không trộn màn hình.</w:t>
            </w:r>
          </w:p>
        </w:tc>
      </w:tr>
      <w:tr>
        <w:tc>
          <w:tcPr>
            <w:tcW w:type="dxa" w:w="2880"/>
            <w:vAlign w:val="top"/>
          </w:tcPr>
          <w:p>
            <w:pPr>
              <w:spacing w:after="0"/>
            </w:pPr>
            <w:r/>
            <w:r>
              <w:rPr>
                <w:rFonts w:ascii="Arial" w:hAnsi="Arial" w:eastAsia="Arial"/>
                <w:b w:val="0"/>
                <w:color w:val="111827"/>
                <w:sz w:val="16"/>
              </w:rPr>
              <w:t>Fix blocker trước UI đẹp</w:t>
            </w:r>
          </w:p>
        </w:tc>
        <w:tc>
          <w:tcPr>
            <w:tcW w:type="dxa" w:w="7776"/>
            <w:vAlign w:val="top"/>
          </w:tcPr>
          <w:p>
            <w:pPr>
              <w:spacing w:after="0"/>
            </w:pPr>
            <w:r/>
            <w:r>
              <w:rPr>
                <w:rFonts w:ascii="Arial" w:hAnsi="Arial" w:eastAsia="Arial"/>
                <w:b w:val="0"/>
                <w:color w:val="111827"/>
                <w:sz w:val="16"/>
              </w:rPr>
              <w:t>Không làm thêm animation/theme nếu login, booking, QR, status update chưa chắc chắn.</w:t>
            </w:r>
          </w:p>
        </w:tc>
      </w:tr>
      <w:tr>
        <w:tc>
          <w:tcPr>
            <w:tcW w:type="dxa" w:w="2880"/>
            <w:vAlign w:val="top"/>
          </w:tcPr>
          <w:p>
            <w:pPr>
              <w:spacing w:after="0"/>
            </w:pPr>
            <w:r/>
            <w:r>
              <w:rPr>
                <w:rFonts w:ascii="Arial" w:hAnsi="Arial" w:eastAsia="Arial"/>
                <w:b w:val="0"/>
                <w:color w:val="111827"/>
                <w:sz w:val="16"/>
              </w:rPr>
              <w:t>Mỗi sprint có demo checkpoint</w:t>
            </w:r>
          </w:p>
        </w:tc>
        <w:tc>
          <w:tcPr>
            <w:tcW w:type="dxa" w:w="7776"/>
            <w:vAlign w:val="top"/>
          </w:tcPr>
          <w:p>
            <w:pPr>
              <w:spacing w:after="0"/>
            </w:pPr>
            <w:r/>
            <w:r>
              <w:rPr>
                <w:rFonts w:ascii="Arial" w:hAnsi="Arial" w:eastAsia="Arial"/>
                <w:b w:val="0"/>
                <w:color w:val="111827"/>
                <w:sz w:val="16"/>
              </w:rPr>
              <w:t>Cuối sprint phải quay được màn hình hoặc chạy được kịch bản cụ thể.</w:t>
            </w:r>
          </w:p>
        </w:tc>
      </w:tr>
    </w:tbl>
    <w:p>
      <w:pPr>
        <w:pStyle w:val="Tiny"/>
      </w:pPr>
    </w:p>
    <w:p>
      <w:pPr>
        <w:pStyle w:val="Heading1"/>
      </w:pPr>
      <w:r>
        <w:rPr>
          <w:rFonts w:ascii="Arial" w:hAnsi="Arial" w:eastAsia="Arial"/>
        </w:rPr>
        <w:t>4. Roadmap tổng quan 8 sprint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792"/>
            <w:shd w:fill="E8F1FF"/>
            <w:vAlign w:val="top"/>
          </w:tcPr>
          <w:p>
            <w:pPr>
              <w:spacing w:after="0"/>
            </w:pPr>
            <w:r/>
            <w:r>
              <w:rPr>
                <w:rFonts w:ascii="Arial" w:hAnsi="Arial" w:eastAsia="Arial"/>
                <w:b/>
                <w:color w:val="0B1F3A"/>
                <w:sz w:val="15"/>
              </w:rPr>
              <w:t>Sprint</w:t>
            </w:r>
          </w:p>
        </w:tc>
        <w:tc>
          <w:tcPr>
            <w:tcW w:type="dxa" w:w="2088"/>
            <w:shd w:fill="E8F1FF"/>
            <w:vAlign w:val="top"/>
          </w:tcPr>
          <w:p>
            <w:pPr>
              <w:spacing w:after="0"/>
            </w:pPr>
            <w:r/>
            <w:r>
              <w:rPr>
                <w:rFonts w:ascii="Arial" w:hAnsi="Arial" w:eastAsia="Arial"/>
                <w:b/>
                <w:color w:val="0B1F3A"/>
                <w:sz w:val="15"/>
              </w:rPr>
              <w:t>Tên sprint</w:t>
            </w:r>
          </w:p>
        </w:tc>
        <w:tc>
          <w:tcPr>
            <w:tcW w:type="dxa" w:w="1440"/>
            <w:shd w:fill="E8F1FF"/>
            <w:vAlign w:val="top"/>
          </w:tcPr>
          <w:p>
            <w:pPr>
              <w:spacing w:after="0"/>
            </w:pPr>
            <w:r/>
            <w:r>
              <w:rPr>
                <w:rFonts w:ascii="Arial" w:hAnsi="Arial" w:eastAsia="Arial"/>
                <w:b/>
                <w:color w:val="0B1F3A"/>
                <w:sz w:val="15"/>
              </w:rPr>
              <w:t>Thời lượng gợi ý</w:t>
            </w:r>
          </w:p>
        </w:tc>
        <w:tc>
          <w:tcPr>
            <w:tcW w:type="dxa" w:w="3024"/>
            <w:shd w:fill="E8F1FF"/>
            <w:vAlign w:val="top"/>
          </w:tcPr>
          <w:p>
            <w:pPr>
              <w:spacing w:after="0"/>
            </w:pPr>
            <w:r/>
            <w:r>
              <w:rPr>
                <w:rFonts w:ascii="Arial" w:hAnsi="Arial" w:eastAsia="Arial"/>
                <w:b/>
                <w:color w:val="0B1F3A"/>
                <w:sz w:val="15"/>
              </w:rPr>
              <w:t>Mục tiêu chính</w:t>
            </w:r>
          </w:p>
        </w:tc>
        <w:tc>
          <w:tcPr>
            <w:tcW w:type="dxa" w:w="3456"/>
            <w:shd w:fill="E8F1FF"/>
            <w:vAlign w:val="top"/>
          </w:tcPr>
          <w:p>
            <w:pPr>
              <w:spacing w:after="0"/>
            </w:pPr>
            <w:r/>
            <w:r>
              <w:rPr>
                <w:rFonts w:ascii="Arial" w:hAnsi="Arial" w:eastAsia="Arial"/>
                <w:b/>
                <w:color w:val="0B1F3A"/>
                <w:sz w:val="15"/>
              </w:rPr>
              <w:t>Kết quả bàn giao</w:t>
            </w:r>
          </w:p>
        </w:tc>
      </w:tr>
      <w:tr>
        <w:tc>
          <w:tcPr>
            <w:tcW w:type="dxa" w:w="792"/>
            <w:vAlign w:val="top"/>
          </w:tcPr>
          <w:p>
            <w:pPr>
              <w:spacing w:after="0"/>
            </w:pPr>
            <w:r/>
            <w:r>
              <w:rPr>
                <w:rFonts w:ascii="Arial" w:hAnsi="Arial" w:eastAsia="Arial"/>
                <w:b w:val="0"/>
                <w:color w:val="111827"/>
                <w:sz w:val="15"/>
              </w:rPr>
              <w:t>-1</w:t>
            </w:r>
          </w:p>
        </w:tc>
        <w:tc>
          <w:tcPr>
            <w:tcW w:type="dxa" w:w="2088"/>
            <w:vAlign w:val="top"/>
          </w:tcPr>
          <w:p>
            <w:pPr>
              <w:spacing w:after="0"/>
            </w:pPr>
            <w:r/>
            <w:r>
              <w:rPr>
                <w:rFonts w:ascii="Arial" w:hAnsi="Arial" w:eastAsia="Arial"/>
                <w:b w:val="0"/>
                <w:color w:val="111827"/>
                <w:sz w:val="15"/>
              </w:rPr>
              <w:t>Rescue Audit &amp; Freeze Scope</w:t>
            </w:r>
          </w:p>
        </w:tc>
        <w:tc>
          <w:tcPr>
            <w:tcW w:type="dxa" w:w="1440"/>
            <w:vAlign w:val="top"/>
          </w:tcPr>
          <w:p>
            <w:pPr>
              <w:spacing w:after="0"/>
            </w:pPr>
            <w:r/>
            <w:r>
              <w:rPr>
                <w:rFonts w:ascii="Arial" w:hAnsi="Arial" w:eastAsia="Arial"/>
                <w:b w:val="0"/>
                <w:color w:val="111827"/>
                <w:sz w:val="15"/>
              </w:rPr>
              <w:t>0.5-1 ngày</w:t>
            </w:r>
          </w:p>
        </w:tc>
        <w:tc>
          <w:tcPr>
            <w:tcW w:type="dxa" w:w="3024"/>
            <w:vAlign w:val="top"/>
          </w:tcPr>
          <w:p>
            <w:pPr>
              <w:spacing w:after="0"/>
            </w:pPr>
            <w:r/>
            <w:r>
              <w:rPr>
                <w:rFonts w:ascii="Arial" w:hAnsi="Arial" w:eastAsia="Arial"/>
                <w:b w:val="0"/>
                <w:color w:val="111827"/>
                <w:sz w:val="15"/>
              </w:rPr>
              <w:t>Chốt scope demo và audit lỗi P0.</w:t>
            </w:r>
          </w:p>
        </w:tc>
        <w:tc>
          <w:tcPr>
            <w:tcW w:type="dxa" w:w="3456"/>
            <w:vAlign w:val="top"/>
          </w:tcPr>
          <w:p>
            <w:pPr>
              <w:spacing w:after="0"/>
            </w:pPr>
            <w:r/>
            <w:r>
              <w:rPr>
                <w:rFonts w:ascii="Arial" w:hAnsi="Arial" w:eastAsia="Arial"/>
                <w:b w:val="0"/>
                <w:color w:val="111827"/>
                <w:sz w:val="15"/>
              </w:rPr>
              <w:t>Issue board, scope freeze, demo narrative, P0 list.</w:t>
            </w:r>
          </w:p>
        </w:tc>
      </w:tr>
      <w:tr>
        <w:tc>
          <w:tcPr>
            <w:tcW w:type="dxa" w:w="792"/>
            <w:vAlign w:val="top"/>
          </w:tcPr>
          <w:p>
            <w:pPr>
              <w:spacing w:after="0"/>
            </w:pPr>
            <w:r/>
            <w:r>
              <w:rPr>
                <w:rFonts w:ascii="Arial" w:hAnsi="Arial" w:eastAsia="Arial"/>
                <w:b w:val="0"/>
                <w:color w:val="111827"/>
                <w:sz w:val="15"/>
              </w:rPr>
              <w:t>0</w:t>
            </w:r>
          </w:p>
        </w:tc>
        <w:tc>
          <w:tcPr>
            <w:tcW w:type="dxa" w:w="2088"/>
            <w:vAlign w:val="top"/>
          </w:tcPr>
          <w:p>
            <w:pPr>
              <w:spacing w:after="0"/>
            </w:pPr>
            <w:r/>
            <w:r>
              <w:rPr>
                <w:rFonts w:ascii="Arial" w:hAnsi="Arial" w:eastAsia="Arial"/>
                <w:b w:val="0"/>
                <w:color w:val="111827"/>
                <w:sz w:val="15"/>
              </w:rPr>
              <w:t>Stabilize Runtime &amp; Fix Blockers</w:t>
            </w:r>
          </w:p>
        </w:tc>
        <w:tc>
          <w:tcPr>
            <w:tcW w:type="dxa" w:w="1440"/>
            <w:vAlign w:val="top"/>
          </w:tcPr>
          <w:p>
            <w:pPr>
              <w:spacing w:after="0"/>
            </w:pPr>
            <w:r/>
            <w:r>
              <w:rPr>
                <w:rFonts w:ascii="Arial" w:hAnsi="Arial" w:eastAsia="Arial"/>
                <w:b w:val="0"/>
                <w:color w:val="111827"/>
                <w:sz w:val="15"/>
              </w:rPr>
              <w:t>1-2 ngày</w:t>
            </w:r>
          </w:p>
        </w:tc>
        <w:tc>
          <w:tcPr>
            <w:tcW w:type="dxa" w:w="3024"/>
            <w:vAlign w:val="top"/>
          </w:tcPr>
          <w:p>
            <w:pPr>
              <w:spacing w:after="0"/>
            </w:pPr>
            <w:r/>
            <w:r>
              <w:rPr>
                <w:rFonts w:ascii="Arial" w:hAnsi="Arial" w:eastAsia="Arial"/>
                <w:b w:val="0"/>
                <w:color w:val="111827"/>
                <w:sz w:val="15"/>
              </w:rPr>
              <w:t>Chạy được app local/docker, login đúng, API base URL đúng, seed sạch.</w:t>
            </w:r>
          </w:p>
        </w:tc>
        <w:tc>
          <w:tcPr>
            <w:tcW w:type="dxa" w:w="3456"/>
            <w:vAlign w:val="top"/>
          </w:tcPr>
          <w:p>
            <w:pPr>
              <w:spacing w:after="0"/>
            </w:pPr>
            <w:r/>
            <w:r>
              <w:rPr>
                <w:rFonts w:ascii="Arial" w:hAnsi="Arial" w:eastAsia="Arial"/>
                <w:b w:val="0"/>
                <w:color w:val="111827"/>
                <w:sz w:val="15"/>
              </w:rPr>
              <w:t>Smoke test baseline xanh.</w:t>
            </w:r>
          </w:p>
        </w:tc>
      </w:tr>
      <w:tr>
        <w:tc>
          <w:tcPr>
            <w:tcW w:type="dxa" w:w="792"/>
            <w:vAlign w:val="top"/>
          </w:tcPr>
          <w:p>
            <w:pPr>
              <w:spacing w:after="0"/>
            </w:pPr>
            <w:r/>
            <w:r>
              <w:rPr>
                <w:rFonts w:ascii="Arial" w:hAnsi="Arial" w:eastAsia="Arial"/>
                <w:b w:val="0"/>
                <w:color w:val="111827"/>
                <w:sz w:val="15"/>
              </w:rPr>
              <w:t>1</w:t>
            </w:r>
          </w:p>
        </w:tc>
        <w:tc>
          <w:tcPr>
            <w:tcW w:type="dxa" w:w="2088"/>
            <w:vAlign w:val="top"/>
          </w:tcPr>
          <w:p>
            <w:pPr>
              <w:spacing w:after="0"/>
            </w:pPr>
            <w:r/>
            <w:r>
              <w:rPr>
                <w:rFonts w:ascii="Arial" w:hAnsi="Arial" w:eastAsia="Arial"/>
                <w:b w:val="0"/>
                <w:color w:val="111827"/>
                <w:sz w:val="15"/>
              </w:rPr>
              <w:t>Domain Model Alignment</w:t>
            </w:r>
          </w:p>
        </w:tc>
        <w:tc>
          <w:tcPr>
            <w:tcW w:type="dxa" w:w="1440"/>
            <w:vAlign w:val="top"/>
          </w:tcPr>
          <w:p>
            <w:pPr>
              <w:spacing w:after="0"/>
            </w:pPr>
            <w:r/>
            <w:r>
              <w:rPr>
                <w:rFonts w:ascii="Arial" w:hAnsi="Arial" w:eastAsia="Arial"/>
                <w:b w:val="0"/>
                <w:color w:val="111827"/>
                <w:sz w:val="15"/>
              </w:rPr>
              <w:t>3-4 ngày</w:t>
            </w:r>
          </w:p>
        </w:tc>
        <w:tc>
          <w:tcPr>
            <w:tcW w:type="dxa" w:w="3024"/>
            <w:vAlign w:val="top"/>
          </w:tcPr>
          <w:p>
            <w:pPr>
              <w:spacing w:after="0"/>
            </w:pPr>
            <w:r/>
            <w:r>
              <w:rPr>
                <w:rFonts w:ascii="Arial" w:hAnsi="Arial" w:eastAsia="Arial"/>
                <w:b w:val="0"/>
                <w:color w:val="111827"/>
                <w:sz w:val="15"/>
              </w:rPr>
              <w:t>Bổ sung entity/field thiếu: Terminal, Truck, QR, status flow, booking code.</w:t>
            </w:r>
          </w:p>
        </w:tc>
        <w:tc>
          <w:tcPr>
            <w:tcW w:type="dxa" w:w="3456"/>
            <w:vAlign w:val="top"/>
          </w:tcPr>
          <w:p>
            <w:pPr>
              <w:spacing w:after="0"/>
            </w:pPr>
            <w:r/>
            <w:r>
              <w:rPr>
                <w:rFonts w:ascii="Arial" w:hAnsi="Arial" w:eastAsia="Arial"/>
                <w:b w:val="0"/>
                <w:color w:val="111827"/>
                <w:sz w:val="15"/>
              </w:rPr>
              <w:t>Migration + seed realistic + API contracts ổn định.</w:t>
            </w:r>
          </w:p>
        </w:tc>
      </w:tr>
      <w:tr>
        <w:tc>
          <w:tcPr>
            <w:tcW w:type="dxa" w:w="792"/>
            <w:vAlign w:val="top"/>
          </w:tcPr>
          <w:p>
            <w:pPr>
              <w:spacing w:after="0"/>
            </w:pPr>
            <w:r/>
            <w:r>
              <w:rPr>
                <w:rFonts w:ascii="Arial" w:hAnsi="Arial" w:eastAsia="Arial"/>
                <w:b w:val="0"/>
                <w:color w:val="111827"/>
                <w:sz w:val="15"/>
              </w:rPr>
              <w:t>2</w:t>
            </w:r>
          </w:p>
        </w:tc>
        <w:tc>
          <w:tcPr>
            <w:tcW w:type="dxa" w:w="2088"/>
            <w:vAlign w:val="top"/>
          </w:tcPr>
          <w:p>
            <w:pPr>
              <w:spacing w:after="0"/>
            </w:pPr>
            <w:r/>
            <w:r>
              <w:rPr>
                <w:rFonts w:ascii="Arial" w:hAnsi="Arial" w:eastAsia="Arial"/>
                <w:b w:val="0"/>
                <w:color w:val="111827"/>
                <w:sz w:val="15"/>
              </w:rPr>
              <w:t>Business Booking + AI Slot Suggestion</w:t>
            </w:r>
          </w:p>
        </w:tc>
        <w:tc>
          <w:tcPr>
            <w:tcW w:type="dxa" w:w="1440"/>
            <w:vAlign w:val="top"/>
          </w:tcPr>
          <w:p>
            <w:pPr>
              <w:spacing w:after="0"/>
            </w:pPr>
            <w:r/>
            <w:r>
              <w:rPr>
                <w:rFonts w:ascii="Arial" w:hAnsi="Arial" w:eastAsia="Arial"/>
                <w:b w:val="0"/>
                <w:color w:val="111827"/>
                <w:sz w:val="15"/>
              </w:rPr>
              <w:t>4-5 ngày</w:t>
            </w:r>
          </w:p>
        </w:tc>
        <w:tc>
          <w:tcPr>
            <w:tcW w:type="dxa" w:w="3024"/>
            <w:vAlign w:val="top"/>
          </w:tcPr>
          <w:p>
            <w:pPr>
              <w:spacing w:after="0"/>
            </w:pPr>
            <w:r/>
            <w:r>
              <w:rPr>
                <w:rFonts w:ascii="Arial" w:hAnsi="Arial" w:eastAsia="Arial"/>
                <w:b w:val="0"/>
                <w:color w:val="111827"/>
                <w:sz w:val="15"/>
              </w:rPr>
              <w:t>Xây flow Business đúng: form -&gt; validation -&gt; AI suggestion -&gt; confirm.</w:t>
            </w:r>
          </w:p>
        </w:tc>
        <w:tc>
          <w:tcPr>
            <w:tcW w:type="dxa" w:w="3456"/>
            <w:vAlign w:val="top"/>
          </w:tcPr>
          <w:p>
            <w:pPr>
              <w:spacing w:after="0"/>
            </w:pPr>
            <w:r/>
            <w:r>
              <w:rPr>
                <w:rFonts w:ascii="Arial" w:hAnsi="Arial" w:eastAsia="Arial"/>
                <w:b w:val="0"/>
                <w:color w:val="111827"/>
                <w:sz w:val="15"/>
              </w:rPr>
              <w:t>Business happy path + blocked path chạy được.</w:t>
            </w:r>
          </w:p>
        </w:tc>
      </w:tr>
      <w:tr>
        <w:tc>
          <w:tcPr>
            <w:tcW w:type="dxa" w:w="792"/>
            <w:vAlign w:val="top"/>
          </w:tcPr>
          <w:p>
            <w:pPr>
              <w:spacing w:after="0"/>
            </w:pPr>
            <w:r/>
            <w:r>
              <w:rPr>
                <w:rFonts w:ascii="Arial" w:hAnsi="Arial" w:eastAsia="Arial"/>
                <w:b w:val="0"/>
                <w:color w:val="111827"/>
                <w:sz w:val="15"/>
              </w:rPr>
              <w:t>3</w:t>
            </w:r>
          </w:p>
        </w:tc>
        <w:tc>
          <w:tcPr>
            <w:tcW w:type="dxa" w:w="2088"/>
            <w:vAlign w:val="top"/>
          </w:tcPr>
          <w:p>
            <w:pPr>
              <w:spacing w:after="0"/>
            </w:pPr>
            <w:r/>
            <w:r>
              <w:rPr>
                <w:rFonts w:ascii="Arial" w:hAnsi="Arial" w:eastAsia="Arial"/>
                <w:b w:val="0"/>
                <w:color w:val="111827"/>
                <w:sz w:val="15"/>
              </w:rPr>
              <w:t>QR, Check-in &amp; Driver Task Flow</w:t>
            </w:r>
          </w:p>
        </w:tc>
        <w:tc>
          <w:tcPr>
            <w:tcW w:type="dxa" w:w="1440"/>
            <w:vAlign w:val="top"/>
          </w:tcPr>
          <w:p>
            <w:pPr>
              <w:spacing w:after="0"/>
            </w:pPr>
            <w:r/>
            <w:r>
              <w:rPr>
                <w:rFonts w:ascii="Arial" w:hAnsi="Arial" w:eastAsia="Arial"/>
                <w:b w:val="0"/>
                <w:color w:val="111827"/>
                <w:sz w:val="15"/>
              </w:rPr>
              <w:t>4-5 ngày</w:t>
            </w:r>
          </w:p>
        </w:tc>
        <w:tc>
          <w:tcPr>
            <w:tcW w:type="dxa" w:w="3024"/>
            <w:vAlign w:val="top"/>
          </w:tcPr>
          <w:p>
            <w:pPr>
              <w:spacing w:after="0"/>
            </w:pPr>
            <w:r/>
            <w:r>
              <w:rPr>
                <w:rFonts w:ascii="Arial" w:hAnsi="Arial" w:eastAsia="Arial"/>
                <w:b w:val="0"/>
                <w:color w:val="111827"/>
                <w:sz w:val="15"/>
              </w:rPr>
              <w:t>Driver nhận task, route, status, QR check-in.</w:t>
            </w:r>
          </w:p>
        </w:tc>
        <w:tc>
          <w:tcPr>
            <w:tcW w:type="dxa" w:w="3456"/>
            <w:vAlign w:val="top"/>
          </w:tcPr>
          <w:p>
            <w:pPr>
              <w:spacing w:after="0"/>
            </w:pPr>
            <w:r/>
            <w:r>
              <w:rPr>
                <w:rFonts w:ascii="Arial" w:hAnsi="Arial" w:eastAsia="Arial"/>
                <w:b w:val="0"/>
                <w:color w:val="111827"/>
                <w:sz w:val="15"/>
              </w:rPr>
              <w:t>Driver flow live và status liên kết booking.</w:t>
            </w:r>
          </w:p>
        </w:tc>
      </w:tr>
      <w:tr>
        <w:tc>
          <w:tcPr>
            <w:tcW w:type="dxa" w:w="792"/>
            <w:vAlign w:val="top"/>
          </w:tcPr>
          <w:p>
            <w:pPr>
              <w:spacing w:after="0"/>
            </w:pPr>
            <w:r/>
            <w:r>
              <w:rPr>
                <w:rFonts w:ascii="Arial" w:hAnsi="Arial" w:eastAsia="Arial"/>
                <w:b w:val="0"/>
                <w:color w:val="111827"/>
                <w:sz w:val="15"/>
              </w:rPr>
              <w:t>4</w:t>
            </w:r>
          </w:p>
        </w:tc>
        <w:tc>
          <w:tcPr>
            <w:tcW w:type="dxa" w:w="2088"/>
            <w:vAlign w:val="top"/>
          </w:tcPr>
          <w:p>
            <w:pPr>
              <w:spacing w:after="0"/>
            </w:pPr>
            <w:r/>
            <w:r>
              <w:rPr>
                <w:rFonts w:ascii="Arial" w:hAnsi="Arial" w:eastAsia="Arial"/>
                <w:b w:val="0"/>
                <w:color w:val="111827"/>
                <w:sz w:val="15"/>
              </w:rPr>
              <w:t>Port Admin Control Tower</w:t>
            </w:r>
          </w:p>
        </w:tc>
        <w:tc>
          <w:tcPr>
            <w:tcW w:type="dxa" w:w="1440"/>
            <w:vAlign w:val="top"/>
          </w:tcPr>
          <w:p>
            <w:pPr>
              <w:spacing w:after="0"/>
            </w:pPr>
            <w:r/>
            <w:r>
              <w:rPr>
                <w:rFonts w:ascii="Arial" w:hAnsi="Arial" w:eastAsia="Arial"/>
                <w:b w:val="0"/>
                <w:color w:val="111827"/>
                <w:sz w:val="15"/>
              </w:rPr>
              <w:t>4-5 ngày</w:t>
            </w:r>
          </w:p>
        </w:tc>
        <w:tc>
          <w:tcPr>
            <w:tcW w:type="dxa" w:w="3024"/>
            <w:vAlign w:val="top"/>
          </w:tcPr>
          <w:p>
            <w:pPr>
              <w:spacing w:after="0"/>
            </w:pPr>
            <w:r/>
            <w:r>
              <w:rPr>
                <w:rFonts w:ascii="Arial" w:hAnsi="Arial" w:eastAsia="Arial"/>
                <w:b w:val="0"/>
                <w:color w:val="111827"/>
                <w:sz w:val="15"/>
              </w:rPr>
              <w:t>Admin quản lý capacity, booking monitor, manual override, disruption.</w:t>
            </w:r>
          </w:p>
        </w:tc>
        <w:tc>
          <w:tcPr>
            <w:tcW w:type="dxa" w:w="3456"/>
            <w:vAlign w:val="top"/>
          </w:tcPr>
          <w:p>
            <w:pPr>
              <w:spacing w:after="0"/>
            </w:pPr>
            <w:r/>
            <w:r>
              <w:rPr>
                <w:rFonts w:ascii="Arial" w:hAnsi="Arial" w:eastAsia="Arial"/>
                <w:b w:val="0"/>
                <w:color w:val="111827"/>
                <w:sz w:val="15"/>
              </w:rPr>
              <w:t>Admin can control demo scenario.</w:t>
            </w:r>
          </w:p>
        </w:tc>
      </w:tr>
      <w:tr>
        <w:tc>
          <w:tcPr>
            <w:tcW w:type="dxa" w:w="792"/>
            <w:vAlign w:val="top"/>
          </w:tcPr>
          <w:p>
            <w:pPr>
              <w:spacing w:after="0"/>
            </w:pPr>
            <w:r/>
            <w:r>
              <w:rPr>
                <w:rFonts w:ascii="Arial" w:hAnsi="Arial" w:eastAsia="Arial"/>
                <w:b w:val="0"/>
                <w:color w:val="111827"/>
                <w:sz w:val="15"/>
              </w:rPr>
              <w:t>5</w:t>
            </w:r>
          </w:p>
        </w:tc>
        <w:tc>
          <w:tcPr>
            <w:tcW w:type="dxa" w:w="2088"/>
            <w:vAlign w:val="top"/>
          </w:tcPr>
          <w:p>
            <w:pPr>
              <w:spacing w:after="0"/>
            </w:pPr>
            <w:r/>
            <w:r>
              <w:rPr>
                <w:rFonts w:ascii="Arial" w:hAnsi="Arial" w:eastAsia="Arial"/>
                <w:b w:val="0"/>
                <w:color w:val="111827"/>
                <w:sz w:val="15"/>
              </w:rPr>
              <w:t>Live Map, Congestion Simulation &amp; Realtime</w:t>
            </w:r>
          </w:p>
        </w:tc>
        <w:tc>
          <w:tcPr>
            <w:tcW w:type="dxa" w:w="1440"/>
            <w:vAlign w:val="top"/>
          </w:tcPr>
          <w:p>
            <w:pPr>
              <w:spacing w:after="0"/>
            </w:pPr>
            <w:r/>
            <w:r>
              <w:rPr>
                <w:rFonts w:ascii="Arial" w:hAnsi="Arial" w:eastAsia="Arial"/>
                <w:b w:val="0"/>
                <w:color w:val="111827"/>
                <w:sz w:val="15"/>
              </w:rPr>
              <w:t>4-5 ngày</w:t>
            </w:r>
          </w:p>
        </w:tc>
        <w:tc>
          <w:tcPr>
            <w:tcW w:type="dxa" w:w="3024"/>
            <w:vAlign w:val="top"/>
          </w:tcPr>
          <w:p>
            <w:pPr>
              <w:spacing w:after="0"/>
            </w:pPr>
            <w:r/>
            <w:r>
              <w:rPr>
                <w:rFonts w:ascii="Arial" w:hAnsi="Arial" w:eastAsia="Arial"/>
                <w:b w:val="0"/>
                <w:color w:val="111827"/>
                <w:sz w:val="15"/>
              </w:rPr>
              <w:t>Bản đồ mock, websocket events, dynamic delay/re-optimization.</w:t>
            </w:r>
          </w:p>
        </w:tc>
        <w:tc>
          <w:tcPr>
            <w:tcW w:type="dxa" w:w="3456"/>
            <w:vAlign w:val="top"/>
          </w:tcPr>
          <w:p>
            <w:pPr>
              <w:spacing w:after="0"/>
            </w:pPr>
            <w:r/>
            <w:r>
              <w:rPr>
                <w:rFonts w:ascii="Arial" w:hAnsi="Arial" w:eastAsia="Arial"/>
                <w:b w:val="0"/>
                <w:color w:val="111827"/>
                <w:sz w:val="15"/>
              </w:rPr>
              <w:t>Demo nhìn “live” và có sự kiện bất ngờ.</w:t>
            </w:r>
          </w:p>
        </w:tc>
      </w:tr>
      <w:tr>
        <w:tc>
          <w:tcPr>
            <w:tcW w:type="dxa" w:w="792"/>
            <w:vAlign w:val="top"/>
          </w:tcPr>
          <w:p>
            <w:pPr>
              <w:spacing w:after="0"/>
            </w:pPr>
            <w:r/>
            <w:r>
              <w:rPr>
                <w:rFonts w:ascii="Arial" w:hAnsi="Arial" w:eastAsia="Arial"/>
                <w:b w:val="0"/>
                <w:color w:val="111827"/>
                <w:sz w:val="15"/>
              </w:rPr>
              <w:t>6</w:t>
            </w:r>
          </w:p>
        </w:tc>
        <w:tc>
          <w:tcPr>
            <w:tcW w:type="dxa" w:w="2088"/>
            <w:vAlign w:val="top"/>
          </w:tcPr>
          <w:p>
            <w:pPr>
              <w:spacing w:after="0"/>
            </w:pPr>
            <w:r/>
            <w:r>
              <w:rPr>
                <w:rFonts w:ascii="Arial" w:hAnsi="Arial" w:eastAsia="Arial"/>
                <w:b w:val="0"/>
                <w:color w:val="111827"/>
                <w:sz w:val="15"/>
              </w:rPr>
              <w:t>ROI, ESG &amp; Business Adoption</w:t>
            </w:r>
          </w:p>
        </w:tc>
        <w:tc>
          <w:tcPr>
            <w:tcW w:type="dxa" w:w="1440"/>
            <w:vAlign w:val="top"/>
          </w:tcPr>
          <w:p>
            <w:pPr>
              <w:spacing w:after="0"/>
            </w:pPr>
            <w:r/>
            <w:r>
              <w:rPr>
                <w:rFonts w:ascii="Arial" w:hAnsi="Arial" w:eastAsia="Arial"/>
                <w:b w:val="0"/>
                <w:color w:val="111827"/>
                <w:sz w:val="15"/>
              </w:rPr>
              <w:t>3-4 ngày</w:t>
            </w:r>
          </w:p>
        </w:tc>
        <w:tc>
          <w:tcPr>
            <w:tcW w:type="dxa" w:w="3024"/>
            <w:vAlign w:val="top"/>
          </w:tcPr>
          <w:p>
            <w:pPr>
              <w:spacing w:after="0"/>
            </w:pPr>
            <w:r/>
            <w:r>
              <w:rPr>
                <w:rFonts w:ascii="Arial" w:hAnsi="Arial" w:eastAsia="Arial"/>
                <w:b w:val="0"/>
                <w:color w:val="111827"/>
                <w:sz w:val="15"/>
              </w:rPr>
              <w:t>Tính KPI business value, fuel saved, idle saved, CO2, CSV.</w:t>
            </w:r>
          </w:p>
        </w:tc>
        <w:tc>
          <w:tcPr>
            <w:tcW w:type="dxa" w:w="3456"/>
            <w:vAlign w:val="top"/>
          </w:tcPr>
          <w:p>
            <w:pPr>
              <w:spacing w:after="0"/>
            </w:pPr>
            <w:r/>
            <w:r>
              <w:rPr>
                <w:rFonts w:ascii="Arial" w:hAnsi="Arial" w:eastAsia="Arial"/>
                <w:b w:val="0"/>
                <w:color w:val="111827"/>
                <w:sz w:val="15"/>
              </w:rPr>
              <w:t>Dashboard thuyết phục business/port authority.</w:t>
            </w:r>
          </w:p>
        </w:tc>
      </w:tr>
      <w:tr>
        <w:tc>
          <w:tcPr>
            <w:tcW w:type="dxa" w:w="792"/>
            <w:vAlign w:val="top"/>
          </w:tcPr>
          <w:p>
            <w:pPr>
              <w:spacing w:after="0"/>
            </w:pPr>
            <w:r/>
            <w:r>
              <w:rPr>
                <w:rFonts w:ascii="Arial" w:hAnsi="Arial" w:eastAsia="Arial"/>
                <w:b w:val="0"/>
                <w:color w:val="111827"/>
                <w:sz w:val="15"/>
              </w:rPr>
              <w:t>7</w:t>
            </w:r>
          </w:p>
        </w:tc>
        <w:tc>
          <w:tcPr>
            <w:tcW w:type="dxa" w:w="2088"/>
            <w:vAlign w:val="top"/>
          </w:tcPr>
          <w:p>
            <w:pPr>
              <w:spacing w:after="0"/>
            </w:pPr>
            <w:r/>
            <w:r>
              <w:rPr>
                <w:rFonts w:ascii="Arial" w:hAnsi="Arial" w:eastAsia="Arial"/>
                <w:b w:val="0"/>
                <w:color w:val="111827"/>
                <w:sz w:val="15"/>
              </w:rPr>
              <w:t>Demo Hardening &amp; Handover</w:t>
            </w:r>
          </w:p>
        </w:tc>
        <w:tc>
          <w:tcPr>
            <w:tcW w:type="dxa" w:w="1440"/>
            <w:vAlign w:val="top"/>
          </w:tcPr>
          <w:p>
            <w:pPr>
              <w:spacing w:after="0"/>
            </w:pPr>
            <w:r/>
            <w:r>
              <w:rPr>
                <w:rFonts w:ascii="Arial" w:hAnsi="Arial" w:eastAsia="Arial"/>
                <w:b w:val="0"/>
                <w:color w:val="111827"/>
                <w:sz w:val="15"/>
              </w:rPr>
              <w:t>2-3 ngày</w:t>
            </w:r>
          </w:p>
        </w:tc>
        <w:tc>
          <w:tcPr>
            <w:tcW w:type="dxa" w:w="3024"/>
            <w:vAlign w:val="top"/>
          </w:tcPr>
          <w:p>
            <w:pPr>
              <w:spacing w:after="0"/>
            </w:pPr>
            <w:r/>
            <w:r>
              <w:rPr>
                <w:rFonts w:ascii="Arial" w:hAnsi="Arial" w:eastAsia="Arial"/>
                <w:b w:val="0"/>
                <w:color w:val="111827"/>
                <w:sz w:val="15"/>
              </w:rPr>
              <w:t>Ổn định, test, script demo, fallback data.</w:t>
            </w:r>
          </w:p>
        </w:tc>
        <w:tc>
          <w:tcPr>
            <w:tcW w:type="dxa" w:w="3456"/>
            <w:vAlign w:val="top"/>
          </w:tcPr>
          <w:p>
            <w:pPr>
              <w:spacing w:after="0"/>
            </w:pPr>
            <w:r/>
            <w:r>
              <w:rPr>
                <w:rFonts w:ascii="Arial" w:hAnsi="Arial" w:eastAsia="Arial"/>
                <w:b w:val="0"/>
                <w:color w:val="111827"/>
                <w:sz w:val="15"/>
              </w:rPr>
              <w:t>Bản demo release candidate.</w:t>
            </w:r>
          </w:p>
        </w:tc>
      </w:tr>
      <w:tr>
        <w:tc>
          <w:tcPr>
            <w:tcW w:type="dxa" w:w="792"/>
            <w:vAlign w:val="top"/>
          </w:tcPr>
          <w:p>
            <w:pPr>
              <w:spacing w:after="0"/>
            </w:pPr>
            <w:r/>
            <w:r>
              <w:rPr>
                <w:rFonts w:ascii="Arial" w:hAnsi="Arial" w:eastAsia="Arial"/>
                <w:b w:val="0"/>
                <w:color w:val="111827"/>
                <w:sz w:val="15"/>
              </w:rPr>
              <w:t>8</w:t>
            </w:r>
          </w:p>
        </w:tc>
        <w:tc>
          <w:tcPr>
            <w:tcW w:type="dxa" w:w="2088"/>
            <w:vAlign w:val="top"/>
          </w:tcPr>
          <w:p>
            <w:pPr>
              <w:spacing w:after="0"/>
            </w:pPr>
            <w:r/>
            <w:r>
              <w:rPr>
                <w:rFonts w:ascii="Arial" w:hAnsi="Arial" w:eastAsia="Arial"/>
                <w:b w:val="0"/>
                <w:color w:val="111827"/>
                <w:sz w:val="15"/>
              </w:rPr>
              <w:t>Post-demo Productionization</w:t>
            </w:r>
          </w:p>
        </w:tc>
        <w:tc>
          <w:tcPr>
            <w:tcW w:type="dxa" w:w="1440"/>
            <w:vAlign w:val="top"/>
          </w:tcPr>
          <w:p>
            <w:pPr>
              <w:spacing w:after="0"/>
            </w:pPr>
            <w:r/>
            <w:r>
              <w:rPr>
                <w:rFonts w:ascii="Arial" w:hAnsi="Arial" w:eastAsia="Arial"/>
                <w:b w:val="0"/>
                <w:color w:val="111827"/>
                <w:sz w:val="15"/>
              </w:rPr>
              <w:t>Sau demo</w:t>
            </w:r>
          </w:p>
        </w:tc>
        <w:tc>
          <w:tcPr>
            <w:tcW w:type="dxa" w:w="3024"/>
            <w:vAlign w:val="top"/>
          </w:tcPr>
          <w:p>
            <w:pPr>
              <w:spacing w:after="0"/>
            </w:pPr>
            <w:r/>
            <w:r>
              <w:rPr>
                <w:rFonts w:ascii="Arial" w:hAnsi="Arial" w:eastAsia="Arial"/>
                <w:b w:val="0"/>
                <w:color w:val="111827"/>
                <w:sz w:val="15"/>
              </w:rPr>
              <w:t>Chuẩn hóa bảo mật, queue thật, observability, scalability.</w:t>
            </w:r>
          </w:p>
        </w:tc>
        <w:tc>
          <w:tcPr>
            <w:tcW w:type="dxa" w:w="3456"/>
            <w:vAlign w:val="top"/>
          </w:tcPr>
          <w:p>
            <w:pPr>
              <w:spacing w:after="0"/>
            </w:pPr>
            <w:r/>
            <w:r>
              <w:rPr>
                <w:rFonts w:ascii="Arial" w:hAnsi="Arial" w:eastAsia="Arial"/>
                <w:b w:val="0"/>
                <w:color w:val="111827"/>
                <w:sz w:val="15"/>
              </w:rPr>
              <w:t>Roadmap production.</w:t>
            </w:r>
          </w:p>
        </w:tc>
      </w:tr>
    </w:tbl>
    <w:p>
      <w:pPr>
        <w:pStyle w:val="Tiny"/>
      </w:pPr>
    </w:p>
    <w:p>
      <w:pPr>
        <w:pStyle w:val="Heading1"/>
      </w:pPr>
      <w:r>
        <w:rPr>
          <w:rFonts w:ascii="Arial" w:hAnsi="Arial" w:eastAsia="Arial"/>
        </w:rPr>
        <w:t>5. Sprint -1: Rescue Audit &amp; Freeze Scope</w:t>
      </w:r>
    </w:p>
    <w:tbl>
      <w:tblPr>
        <w:tblStyle w:val="TableGrid"/>
        <w:tblW w:type="auto" w:w="0"/>
        <w:jc w:val="center"/>
        <w:tblLook w:firstColumn="1" w:firstRow="1" w:lastColumn="0" w:lastRow="0" w:noHBand="0" w:noVBand="1" w:val="04A0"/>
      </w:tblPr>
      <w:tblGrid>
        <w:gridCol w:w="5184"/>
        <w:gridCol w:w="5184"/>
      </w:tblGrid>
      <w:tr>
        <w:tc>
          <w:tcPr>
            <w:tcW w:type="dxa" w:w="2448"/>
            <w:shd w:fill="E8F1FF"/>
            <w:vAlign w:val="top"/>
          </w:tcPr>
          <w:p>
            <w:pPr>
              <w:spacing w:after="0"/>
            </w:pPr>
            <w:r/>
            <w:r>
              <w:rPr>
                <w:rFonts w:ascii="Arial" w:hAnsi="Arial" w:eastAsia="Arial"/>
                <w:b/>
                <w:color w:val="0B1F3A"/>
                <w:sz w:val="16"/>
              </w:rPr>
              <w:t>Hạng mục</w:t>
            </w:r>
          </w:p>
        </w:tc>
        <w:tc>
          <w:tcPr>
            <w:tcW w:type="dxa" w:w="8208"/>
            <w:shd w:fill="E8F1FF"/>
            <w:vAlign w:val="top"/>
          </w:tcPr>
          <w:p>
            <w:pPr>
              <w:spacing w:after="0"/>
            </w:pPr>
            <w:r/>
            <w:r>
              <w:rPr>
                <w:rFonts w:ascii="Arial" w:hAnsi="Arial" w:eastAsia="Arial"/>
                <w:b/>
                <w:color w:val="0B1F3A"/>
                <w:sz w:val="16"/>
              </w:rPr>
              <w:t>Nội dung</w:t>
            </w:r>
          </w:p>
        </w:tc>
      </w:tr>
      <w:tr>
        <w:tc>
          <w:tcPr>
            <w:tcW w:type="dxa" w:w="2448"/>
            <w:vAlign w:val="top"/>
          </w:tcPr>
          <w:p>
            <w:pPr>
              <w:spacing w:after="0"/>
            </w:pPr>
            <w:r/>
            <w:r>
              <w:rPr>
                <w:rFonts w:ascii="Arial" w:hAnsi="Arial" w:eastAsia="Arial"/>
                <w:b w:val="0"/>
                <w:color w:val="111827"/>
                <w:sz w:val="16"/>
              </w:rPr>
              <w:t>Thời lượng gợi ý</w:t>
            </w:r>
          </w:p>
        </w:tc>
        <w:tc>
          <w:tcPr>
            <w:tcW w:type="dxa" w:w="8208"/>
            <w:vAlign w:val="top"/>
          </w:tcPr>
          <w:p>
            <w:pPr>
              <w:spacing w:after="0"/>
            </w:pPr>
            <w:r/>
            <w:r>
              <w:rPr>
                <w:rFonts w:ascii="Arial" w:hAnsi="Arial" w:eastAsia="Arial"/>
                <w:b w:val="0"/>
                <w:color w:val="111827"/>
                <w:sz w:val="16"/>
              </w:rPr>
              <w:t>0.5-1 ngày</w:t>
            </w:r>
          </w:p>
        </w:tc>
      </w:tr>
      <w:tr>
        <w:tc>
          <w:tcPr>
            <w:tcW w:type="dxa" w:w="2448"/>
            <w:vAlign w:val="top"/>
          </w:tcPr>
          <w:p>
            <w:pPr>
              <w:spacing w:after="0"/>
            </w:pPr>
            <w:r/>
            <w:r>
              <w:rPr>
                <w:rFonts w:ascii="Arial" w:hAnsi="Arial" w:eastAsia="Arial"/>
                <w:b w:val="0"/>
                <w:color w:val="111827"/>
                <w:sz w:val="16"/>
              </w:rPr>
              <w:t>Mục tiêu</w:t>
            </w:r>
          </w:p>
        </w:tc>
        <w:tc>
          <w:tcPr>
            <w:tcW w:type="dxa" w:w="8208"/>
            <w:vAlign w:val="top"/>
          </w:tcPr>
          <w:p>
            <w:pPr>
              <w:spacing w:after="0"/>
            </w:pPr>
            <w:r/>
            <w:r>
              <w:rPr>
                <w:rFonts w:ascii="Arial" w:hAnsi="Arial" w:eastAsia="Arial"/>
                <w:b w:val="0"/>
                <w:color w:val="111827"/>
                <w:sz w:val="16"/>
              </w:rPr>
              <w:t>Dừng việc build lan man, chốt lại demo narrative và danh sách việc P0. Sprint này giúp cả team cùng hiểu FreshSync là platform điều phối, không phải app booking thường.</w:t>
            </w:r>
          </w:p>
        </w:tc>
      </w:tr>
      <w:tr>
        <w:tc>
          <w:tcPr>
            <w:tcW w:type="dxa" w:w="2448"/>
            <w:vAlign w:val="top"/>
          </w:tcPr>
          <w:p>
            <w:pPr>
              <w:spacing w:after="0"/>
            </w:pPr>
            <w:r/>
            <w:r>
              <w:rPr>
                <w:rFonts w:ascii="Arial" w:hAnsi="Arial" w:eastAsia="Arial"/>
                <w:b w:val="0"/>
                <w:color w:val="111827"/>
                <w:sz w:val="16"/>
              </w:rPr>
              <w:t>Phạm vi trong sprint</w:t>
            </w:r>
          </w:p>
        </w:tc>
        <w:tc>
          <w:tcPr>
            <w:tcW w:type="dxa" w:w="8208"/>
            <w:vAlign w:val="top"/>
          </w:tcPr>
          <w:p>
            <w:pPr>
              <w:spacing w:after="0"/>
            </w:pPr>
            <w:r/>
            <w:r>
              <w:rPr>
                <w:rFonts w:ascii="Arial" w:hAnsi="Arial" w:eastAsia="Arial"/>
                <w:b w:val="0"/>
                <w:color w:val="111827"/>
                <w:sz w:val="16"/>
              </w:rPr>
              <w:t>Tập trung vào các việc cần thiết để sprint kế tiếp không bị đứt luồng. Không làm UI “trang trí” nếu chưa pass acceptance.</w:t>
            </w:r>
          </w:p>
        </w:tc>
      </w:tr>
    </w:tbl>
    <w:p>
      <w:pPr>
        <w:pStyle w:val="Tiny"/>
      </w:pPr>
    </w:p>
    <w:p>
      <w:pPr>
        <w:pStyle w:val="Heading2"/>
      </w:pPr>
      <w:r>
        <w:rPr>
          <w:rFonts w:ascii="Arial" w:hAnsi="Arial" w:eastAsia="Arial"/>
        </w:rPr>
        <w:t>Task triển khai</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shd w:fill="E8F1FF"/>
            <w:vAlign w:val="top"/>
          </w:tcPr>
          <w:p>
            <w:pPr>
              <w:spacing w:after="0"/>
            </w:pPr>
            <w:r/>
            <w:r>
              <w:rPr>
                <w:rFonts w:ascii="Arial" w:hAnsi="Arial" w:eastAsia="Arial"/>
                <w:b/>
                <w:color w:val="0B1F3A"/>
                <w:sz w:val="15"/>
              </w:rPr>
              <w:t>ID</w:t>
            </w:r>
          </w:p>
        </w:tc>
        <w:tc>
          <w:tcPr>
            <w:tcW w:type="dxa" w:w="1440"/>
            <w:shd w:fill="E8F1FF"/>
            <w:vAlign w:val="top"/>
          </w:tcPr>
          <w:p>
            <w:pPr>
              <w:spacing w:after="0"/>
            </w:pPr>
            <w:r/>
            <w:r>
              <w:rPr>
                <w:rFonts w:ascii="Arial" w:hAnsi="Arial" w:eastAsia="Arial"/>
                <w:b/>
                <w:color w:val="0B1F3A"/>
                <w:sz w:val="15"/>
              </w:rPr>
              <w:t>Lane</w:t>
            </w:r>
          </w:p>
        </w:tc>
        <w:tc>
          <w:tcPr>
            <w:tcW w:type="dxa" w:w="3528"/>
            <w:shd w:fill="E8F1FF"/>
            <w:vAlign w:val="top"/>
          </w:tcPr>
          <w:p>
            <w:pPr>
              <w:spacing w:after="0"/>
            </w:pPr>
            <w:r/>
            <w:r>
              <w:rPr>
                <w:rFonts w:ascii="Arial" w:hAnsi="Arial" w:eastAsia="Arial"/>
                <w:b/>
                <w:color w:val="0B1F3A"/>
                <w:sz w:val="15"/>
              </w:rPr>
              <w:t>Task</w:t>
            </w:r>
          </w:p>
        </w:tc>
        <w:tc>
          <w:tcPr>
            <w:tcW w:type="dxa" w:w="3672"/>
            <w:shd w:fill="E8F1FF"/>
            <w:vAlign w:val="top"/>
          </w:tcPr>
          <w:p>
            <w:pPr>
              <w:spacing w:after="0"/>
            </w:pPr>
            <w:r/>
            <w:r>
              <w:rPr>
                <w:rFonts w:ascii="Arial" w:hAnsi="Arial" w:eastAsia="Arial"/>
                <w:b/>
                <w:color w:val="0B1F3A"/>
                <w:sz w:val="15"/>
              </w:rPr>
              <w:t>Output cụ thể</w:t>
            </w:r>
          </w:p>
        </w:tc>
        <w:tc>
          <w:tcPr>
            <w:tcW w:type="dxa" w:w="936"/>
            <w:shd w:fill="E8F1FF"/>
            <w:vAlign w:val="top"/>
          </w:tcPr>
          <w:p>
            <w:pPr>
              <w:spacing w:after="0"/>
            </w:pPr>
            <w:r/>
            <w:r>
              <w:rPr>
                <w:rFonts w:ascii="Arial" w:hAnsi="Arial" w:eastAsia="Arial"/>
                <w:b/>
                <w:color w:val="0B1F3A"/>
                <w:sz w:val="15"/>
              </w:rPr>
              <w:t>Priority</w:t>
            </w:r>
          </w:p>
        </w:tc>
      </w:tr>
      <w:tr>
        <w:tc>
          <w:tcPr>
            <w:tcW w:type="dxa" w:w="1080"/>
            <w:vAlign w:val="top"/>
          </w:tcPr>
          <w:p>
            <w:pPr>
              <w:spacing w:after="0"/>
            </w:pPr>
            <w:r/>
            <w:r>
              <w:rPr>
                <w:rFonts w:ascii="Arial" w:hAnsi="Arial" w:eastAsia="Arial"/>
                <w:b w:val="0"/>
                <w:color w:val="111827"/>
                <w:sz w:val="15"/>
              </w:rPr>
              <w:t>S-1.01</w:t>
            </w:r>
          </w:p>
        </w:tc>
        <w:tc>
          <w:tcPr>
            <w:tcW w:type="dxa" w:w="1440"/>
            <w:vAlign w:val="top"/>
          </w:tcPr>
          <w:p>
            <w:pPr>
              <w:spacing w:after="0"/>
            </w:pPr>
            <w:r/>
            <w:r>
              <w:rPr>
                <w:rFonts w:ascii="Arial" w:hAnsi="Arial" w:eastAsia="Arial"/>
                <w:b w:val="0"/>
                <w:color w:val="111827"/>
                <w:sz w:val="15"/>
              </w:rPr>
              <w:t>PM/Lead</w:t>
            </w:r>
          </w:p>
        </w:tc>
        <w:tc>
          <w:tcPr>
            <w:tcW w:type="dxa" w:w="3528"/>
            <w:vAlign w:val="top"/>
          </w:tcPr>
          <w:p>
            <w:pPr>
              <w:spacing w:after="0"/>
            </w:pPr>
            <w:r/>
            <w:r>
              <w:rPr>
                <w:rFonts w:ascii="Arial" w:hAnsi="Arial" w:eastAsia="Arial"/>
                <w:b w:val="0"/>
                <w:color w:val="111827"/>
                <w:sz w:val="15"/>
              </w:rPr>
              <w:t>Chốt 3 persona chính: Port Admin, Business User, Driver.</w:t>
            </w:r>
          </w:p>
        </w:tc>
        <w:tc>
          <w:tcPr>
            <w:tcW w:type="dxa" w:w="3672"/>
            <w:vAlign w:val="top"/>
          </w:tcPr>
          <w:p>
            <w:pPr>
              <w:spacing w:after="0"/>
            </w:pPr>
            <w:r/>
            <w:r>
              <w:rPr>
                <w:rFonts w:ascii="Arial" w:hAnsi="Arial" w:eastAsia="Arial"/>
                <w:b w:val="0"/>
                <w:color w:val="111827"/>
                <w:sz w:val="15"/>
              </w:rPr>
              <w:t>Một trang role matrix + quyền chính.</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S-1.02</w:t>
            </w:r>
          </w:p>
        </w:tc>
        <w:tc>
          <w:tcPr>
            <w:tcW w:type="dxa" w:w="1440"/>
            <w:vAlign w:val="top"/>
          </w:tcPr>
          <w:p>
            <w:pPr>
              <w:spacing w:after="0"/>
            </w:pPr>
            <w:r/>
            <w:r>
              <w:rPr>
                <w:rFonts w:ascii="Arial" w:hAnsi="Arial" w:eastAsia="Arial"/>
                <w:b w:val="0"/>
                <w:color w:val="111827"/>
                <w:sz w:val="15"/>
              </w:rPr>
              <w:t>PM/Lead</w:t>
            </w:r>
          </w:p>
        </w:tc>
        <w:tc>
          <w:tcPr>
            <w:tcW w:type="dxa" w:w="3528"/>
            <w:vAlign w:val="top"/>
          </w:tcPr>
          <w:p>
            <w:pPr>
              <w:spacing w:after="0"/>
            </w:pPr>
            <w:r/>
            <w:r>
              <w:rPr>
                <w:rFonts w:ascii="Arial" w:hAnsi="Arial" w:eastAsia="Arial"/>
                <w:b w:val="0"/>
                <w:color w:val="111827"/>
                <w:sz w:val="15"/>
              </w:rPr>
              <w:t>Chốt 3 demo scenario bắt buộc: Peak Hour, Terminal Overload, Dynamic Delay.</w:t>
            </w:r>
          </w:p>
        </w:tc>
        <w:tc>
          <w:tcPr>
            <w:tcW w:type="dxa" w:w="3672"/>
            <w:vAlign w:val="top"/>
          </w:tcPr>
          <w:p>
            <w:pPr>
              <w:spacing w:after="0"/>
            </w:pPr>
            <w:r/>
            <w:r>
              <w:rPr>
                <w:rFonts w:ascii="Arial" w:hAnsi="Arial" w:eastAsia="Arial"/>
                <w:b w:val="0"/>
                <w:color w:val="111827"/>
                <w:sz w:val="15"/>
              </w:rPr>
              <w:t>Demo narrative 7 phút + expected screen sequence.</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S-1.03</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Audit API hiện có so với blueprint.</w:t>
            </w:r>
          </w:p>
        </w:tc>
        <w:tc>
          <w:tcPr>
            <w:tcW w:type="dxa" w:w="3672"/>
            <w:vAlign w:val="top"/>
          </w:tcPr>
          <w:p>
            <w:pPr>
              <w:spacing w:after="0"/>
            </w:pPr>
            <w:r/>
            <w:r>
              <w:rPr>
                <w:rFonts w:ascii="Arial" w:hAnsi="Arial" w:eastAsia="Arial"/>
                <w:b w:val="0"/>
                <w:color w:val="111827"/>
                <w:sz w:val="15"/>
              </w:rPr>
              <w:t>Danh sách endpoint dùng lại / phải thêm / phải sửa.</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S-1.04</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Audit screen hiện có so với target screens.</w:t>
            </w:r>
          </w:p>
        </w:tc>
        <w:tc>
          <w:tcPr>
            <w:tcW w:type="dxa" w:w="3672"/>
            <w:vAlign w:val="top"/>
          </w:tcPr>
          <w:p>
            <w:pPr>
              <w:spacing w:after="0"/>
            </w:pPr>
            <w:r/>
            <w:r>
              <w:rPr>
                <w:rFonts w:ascii="Arial" w:hAnsi="Arial" w:eastAsia="Arial"/>
                <w:b w:val="0"/>
                <w:color w:val="111827"/>
                <w:sz w:val="15"/>
              </w:rPr>
              <w:t>Danh sách màn dùng lại / viết mới / bỏ khỏi demo.</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S-1.05</w:t>
            </w:r>
          </w:p>
        </w:tc>
        <w:tc>
          <w:tcPr>
            <w:tcW w:type="dxa" w:w="1440"/>
            <w:vAlign w:val="top"/>
          </w:tcPr>
          <w:p>
            <w:pPr>
              <w:spacing w:after="0"/>
            </w:pPr>
            <w:r/>
            <w:r>
              <w:rPr>
                <w:rFonts w:ascii="Arial" w:hAnsi="Arial" w:eastAsia="Arial"/>
                <w:b w:val="0"/>
                <w:color w:val="111827"/>
                <w:sz w:val="15"/>
              </w:rPr>
              <w:t>QA</w:t>
            </w:r>
          </w:p>
        </w:tc>
        <w:tc>
          <w:tcPr>
            <w:tcW w:type="dxa" w:w="3528"/>
            <w:vAlign w:val="top"/>
          </w:tcPr>
          <w:p>
            <w:pPr>
              <w:spacing w:after="0"/>
            </w:pPr>
            <w:r/>
            <w:r>
              <w:rPr>
                <w:rFonts w:ascii="Arial" w:hAnsi="Arial" w:eastAsia="Arial"/>
                <w:b w:val="0"/>
                <w:color w:val="111827"/>
                <w:sz w:val="15"/>
              </w:rPr>
              <w:t>Tạo checklist smoke test cơ bản.</w:t>
            </w:r>
          </w:p>
        </w:tc>
        <w:tc>
          <w:tcPr>
            <w:tcW w:type="dxa" w:w="3672"/>
            <w:vAlign w:val="top"/>
          </w:tcPr>
          <w:p>
            <w:pPr>
              <w:spacing w:after="0"/>
            </w:pPr>
            <w:r/>
            <w:r>
              <w:rPr>
                <w:rFonts w:ascii="Arial" w:hAnsi="Arial" w:eastAsia="Arial"/>
                <w:b w:val="0"/>
                <w:color w:val="111827"/>
                <w:sz w:val="15"/>
              </w:rPr>
              <w:t>Checklist: login 4 roles, booking, confirm, driver, admin dashboard.</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S-1.06</w:t>
            </w:r>
          </w:p>
        </w:tc>
        <w:tc>
          <w:tcPr>
            <w:tcW w:type="dxa" w:w="1440"/>
            <w:vAlign w:val="top"/>
          </w:tcPr>
          <w:p>
            <w:pPr>
              <w:spacing w:after="0"/>
            </w:pPr>
            <w:r/>
            <w:r>
              <w:rPr>
                <w:rFonts w:ascii="Arial" w:hAnsi="Arial" w:eastAsia="Arial"/>
                <w:b w:val="0"/>
                <w:color w:val="111827"/>
                <w:sz w:val="15"/>
              </w:rPr>
              <w:t>Data/AI</w:t>
            </w:r>
          </w:p>
        </w:tc>
        <w:tc>
          <w:tcPr>
            <w:tcW w:type="dxa" w:w="3528"/>
            <w:vAlign w:val="top"/>
          </w:tcPr>
          <w:p>
            <w:pPr>
              <w:spacing w:after="0"/>
            </w:pPr>
            <w:r/>
            <w:r>
              <w:rPr>
                <w:rFonts w:ascii="Arial" w:hAnsi="Arial" w:eastAsia="Arial"/>
                <w:b w:val="0"/>
                <w:color w:val="111827"/>
                <w:sz w:val="15"/>
              </w:rPr>
              <w:t>Chốt mock data scenario.</w:t>
            </w:r>
          </w:p>
        </w:tc>
        <w:tc>
          <w:tcPr>
            <w:tcW w:type="dxa" w:w="3672"/>
            <w:vAlign w:val="top"/>
          </w:tcPr>
          <w:p>
            <w:pPr>
              <w:spacing w:after="0"/>
            </w:pPr>
            <w:r/>
            <w:r>
              <w:rPr>
                <w:rFonts w:ascii="Arial" w:hAnsi="Arial" w:eastAsia="Arial"/>
                <w:b w:val="0"/>
                <w:color w:val="111827"/>
                <w:sz w:val="15"/>
              </w:rPr>
              <w:t>Danh sách container, terminal, gate, truck, driver, queue, congestion.</w:t>
            </w:r>
          </w:p>
        </w:tc>
        <w:tc>
          <w:tcPr>
            <w:tcW w:type="dxa" w:w="936"/>
            <w:vAlign w:val="top"/>
          </w:tcPr>
          <w:p>
            <w:pPr>
              <w:spacing w:after="0"/>
            </w:pPr>
            <w:r/>
            <w:r>
              <w:rPr>
                <w:rFonts w:ascii="Arial" w:hAnsi="Arial" w:eastAsia="Arial"/>
                <w:b w:val="0"/>
                <w:color w:val="111827"/>
                <w:sz w:val="15"/>
              </w:rPr>
              <w:t>P0</w:t>
            </w:r>
          </w:p>
        </w:tc>
      </w:tr>
    </w:tbl>
    <w:p>
      <w:pPr>
        <w:pStyle w:val="Tiny"/>
      </w:pPr>
    </w:p>
    <w:p>
      <w:pPr>
        <w:pStyle w:val="Heading2"/>
      </w:pPr>
      <w:r>
        <w:rPr>
          <w:rFonts w:ascii="Arial" w:hAnsi="Arial" w:eastAsia="Arial"/>
        </w:rPr>
        <w:t>Deliverables</w:t>
      </w:r>
    </w:p>
    <w:p>
      <w:pPr>
        <w:spacing w:after="40"/>
        <w:ind w:left="259" w:hanging="173"/>
      </w:pPr>
      <w:r>
        <w:rPr>
          <w:rFonts w:ascii="Arial" w:hAnsi="Arial" w:eastAsia="Arial"/>
          <w:sz w:val="18"/>
        </w:rPr>
        <w:t>• Scope freeze document: không thêm chức năng ngoài roadmap nếu chưa pass Sprint 7.</w:t>
      </w:r>
    </w:p>
    <w:p>
      <w:pPr>
        <w:spacing w:after="40"/>
        <w:ind w:left="259" w:hanging="173"/>
      </w:pPr>
      <w:r>
        <w:rPr>
          <w:rFonts w:ascii="Arial" w:hAnsi="Arial" w:eastAsia="Arial"/>
          <w:sz w:val="18"/>
        </w:rPr>
        <w:t>• Issue board chia theo P0/P1/P2.</w:t>
      </w:r>
    </w:p>
    <w:p>
      <w:pPr>
        <w:spacing w:after="40"/>
        <w:ind w:left="259" w:hanging="173"/>
      </w:pPr>
      <w:r>
        <w:rPr>
          <w:rFonts w:ascii="Arial" w:hAnsi="Arial" w:eastAsia="Arial"/>
          <w:sz w:val="18"/>
        </w:rPr>
        <w:t>• Demo narrative một luồng duy nhất: Business -&gt; AI -&gt; Driver -&gt; Admin -&gt; ESG/ROI.</w:t>
      </w:r>
    </w:p>
    <w:p>
      <w:pPr>
        <w:pStyle w:val="Heading2"/>
      </w:pPr>
      <w:r>
        <w:rPr>
          <w:rFonts w:ascii="Arial" w:hAnsi="Arial" w:eastAsia="Arial"/>
        </w:rPr>
        <w:t>Acceptance criteria / Definition of Done</w:t>
      </w:r>
    </w:p>
    <w:p>
      <w:pPr>
        <w:spacing w:after="40"/>
        <w:ind w:left="259" w:hanging="173"/>
      </w:pPr>
      <w:r>
        <w:rPr>
          <w:rFonts w:ascii="Arial" w:hAnsi="Arial" w:eastAsia="Arial"/>
          <w:sz w:val="18"/>
        </w:rPr>
        <w:t>• Team thống nhất “must have” và “later”.</w:t>
      </w:r>
    </w:p>
    <w:p>
      <w:pPr>
        <w:spacing w:after="40"/>
        <w:ind w:left="259" w:hanging="173"/>
      </w:pPr>
      <w:r>
        <w:rPr>
          <w:rFonts w:ascii="Arial" w:hAnsi="Arial" w:eastAsia="Arial"/>
          <w:sz w:val="18"/>
        </w:rPr>
        <w:t>• Có thể giải thích trong 60 giây FreshSync khác booking app thường ở đâu.</w:t>
      </w:r>
    </w:p>
    <w:p>
      <w:pPr>
        <w:spacing w:after="40"/>
        <w:ind w:left="259" w:hanging="173"/>
      </w:pPr>
      <w:r>
        <w:rPr>
          <w:rFonts w:ascii="Arial" w:hAnsi="Arial" w:eastAsia="Arial"/>
          <w:sz w:val="18"/>
        </w:rPr>
        <w:t>• Có danh sách bug/blocker cụ thể trước khi code.</w:t>
      </w:r>
    </w:p>
    <w:p>
      <w:pPr>
        <w:pStyle w:val="Heading2"/>
      </w:pPr>
      <w:r>
        <w:rPr>
          <w:rFonts w:ascii="Arial" w:hAnsi="Arial" w:eastAsia="Arial"/>
        </w:rPr>
        <w:t>Rủi ro và cách xử lý</w:t>
      </w:r>
    </w:p>
    <w:tbl>
      <w:tblPr>
        <w:tblStyle w:val="TableGrid"/>
        <w:tblW w:type="auto" w:w="0"/>
        <w:jc w:val="center"/>
        <w:tblLook w:firstColumn="1" w:firstRow="1" w:lastColumn="0" w:lastRow="0" w:noHBand="0" w:noVBand="1" w:val="04A0"/>
      </w:tblPr>
      <w:tblGrid>
        <w:gridCol w:w="5184"/>
        <w:gridCol w:w="5184"/>
      </w:tblGrid>
      <w:tr>
        <w:tc>
          <w:tcPr>
            <w:tcW w:type="dxa" w:w="4608"/>
            <w:shd w:fill="E8F1FF"/>
            <w:vAlign w:val="top"/>
          </w:tcPr>
          <w:p>
            <w:pPr>
              <w:spacing w:after="0"/>
            </w:pPr>
            <w:r/>
            <w:r>
              <w:rPr>
                <w:rFonts w:ascii="Arial" w:hAnsi="Arial" w:eastAsia="Arial"/>
                <w:b/>
                <w:color w:val="0B1F3A"/>
                <w:sz w:val="15"/>
              </w:rPr>
              <w:t>Rủi ro</w:t>
            </w:r>
          </w:p>
        </w:tc>
        <w:tc>
          <w:tcPr>
            <w:tcW w:type="dxa" w:w="6048"/>
            <w:shd w:fill="E8F1FF"/>
            <w:vAlign w:val="top"/>
          </w:tcPr>
          <w:p>
            <w:pPr>
              <w:spacing w:after="0"/>
            </w:pPr>
            <w:r/>
            <w:r>
              <w:rPr>
                <w:rFonts w:ascii="Arial" w:hAnsi="Arial" w:eastAsia="Arial"/>
                <w:b/>
                <w:color w:val="0B1F3A"/>
                <w:sz w:val="15"/>
              </w:rPr>
              <w:t>Cách xử lý</w:t>
            </w:r>
          </w:p>
        </w:tc>
      </w:tr>
      <w:tr>
        <w:tc>
          <w:tcPr>
            <w:tcW w:type="dxa" w:w="4608"/>
            <w:vAlign w:val="top"/>
          </w:tcPr>
          <w:p>
            <w:pPr>
              <w:spacing w:after="0"/>
            </w:pPr>
            <w:r/>
            <w:r>
              <w:rPr>
                <w:rFonts w:ascii="Arial" w:hAnsi="Arial" w:eastAsia="Arial"/>
                <w:b w:val="0"/>
                <w:color w:val="111827"/>
                <w:sz w:val="15"/>
              </w:rPr>
              <w:t>Team muốn sửa UI ngay</w:t>
            </w:r>
          </w:p>
        </w:tc>
        <w:tc>
          <w:tcPr>
            <w:tcW w:type="dxa" w:w="6048"/>
            <w:vAlign w:val="top"/>
          </w:tcPr>
          <w:p>
            <w:pPr>
              <w:spacing w:after="0"/>
            </w:pPr>
            <w:r/>
            <w:r>
              <w:rPr>
                <w:rFonts w:ascii="Arial" w:hAnsi="Arial" w:eastAsia="Arial"/>
                <w:b w:val="0"/>
                <w:color w:val="111827"/>
                <w:sz w:val="15"/>
              </w:rPr>
              <w:t>Chặn lại bằng rule: flow chưa chạy thì không polish.</w:t>
            </w:r>
          </w:p>
        </w:tc>
      </w:tr>
      <w:tr>
        <w:tc>
          <w:tcPr>
            <w:tcW w:type="dxa" w:w="4608"/>
            <w:vAlign w:val="top"/>
          </w:tcPr>
          <w:p>
            <w:pPr>
              <w:spacing w:after="0"/>
            </w:pPr>
            <w:r/>
            <w:r>
              <w:rPr>
                <w:rFonts w:ascii="Arial" w:hAnsi="Arial" w:eastAsia="Arial"/>
                <w:b w:val="0"/>
                <w:color w:val="111827"/>
                <w:sz w:val="15"/>
              </w:rPr>
              <w:t>Không rõ demo người xem là ai</w:t>
            </w:r>
          </w:p>
        </w:tc>
        <w:tc>
          <w:tcPr>
            <w:tcW w:type="dxa" w:w="6048"/>
            <w:vAlign w:val="top"/>
          </w:tcPr>
          <w:p>
            <w:pPr>
              <w:spacing w:after="0"/>
            </w:pPr>
            <w:r/>
            <w:r>
              <w:rPr>
                <w:rFonts w:ascii="Arial" w:hAnsi="Arial" w:eastAsia="Arial"/>
                <w:b w:val="0"/>
                <w:color w:val="111827"/>
                <w:sz w:val="15"/>
              </w:rPr>
              <w:t>Viết demo script cho 2 nhóm: ban giám khảo kỹ thuật và khách hàng doanh nghiệp.</w:t>
            </w:r>
          </w:p>
        </w:tc>
      </w:tr>
    </w:tbl>
    <w:p>
      <w:pPr>
        <w:pStyle w:val="Tiny"/>
      </w:pPr>
    </w:p>
    <w:p>
      <w:pPr>
        <w:pStyle w:val="Heading1"/>
      </w:pPr>
      <w:r>
        <w:rPr>
          <w:rFonts w:ascii="Arial" w:hAnsi="Arial" w:eastAsia="Arial"/>
        </w:rPr>
        <w:t>6. Sprint 0: Stabilize Runtime &amp; Fix Demo Blockers</w:t>
      </w:r>
    </w:p>
    <w:tbl>
      <w:tblPr>
        <w:tblStyle w:val="TableGrid"/>
        <w:tblW w:type="auto" w:w="0"/>
        <w:jc w:val="center"/>
        <w:tblLook w:firstColumn="1" w:firstRow="1" w:lastColumn="0" w:lastRow="0" w:noHBand="0" w:noVBand="1" w:val="04A0"/>
      </w:tblPr>
      <w:tblGrid>
        <w:gridCol w:w="5184"/>
        <w:gridCol w:w="5184"/>
      </w:tblGrid>
      <w:tr>
        <w:tc>
          <w:tcPr>
            <w:tcW w:type="dxa" w:w="2448"/>
            <w:shd w:fill="E8F1FF"/>
            <w:vAlign w:val="top"/>
          </w:tcPr>
          <w:p>
            <w:pPr>
              <w:spacing w:after="0"/>
            </w:pPr>
            <w:r/>
            <w:r>
              <w:rPr>
                <w:rFonts w:ascii="Arial" w:hAnsi="Arial" w:eastAsia="Arial"/>
                <w:b/>
                <w:color w:val="0B1F3A"/>
                <w:sz w:val="16"/>
              </w:rPr>
              <w:t>Hạng mục</w:t>
            </w:r>
          </w:p>
        </w:tc>
        <w:tc>
          <w:tcPr>
            <w:tcW w:type="dxa" w:w="8208"/>
            <w:shd w:fill="E8F1FF"/>
            <w:vAlign w:val="top"/>
          </w:tcPr>
          <w:p>
            <w:pPr>
              <w:spacing w:after="0"/>
            </w:pPr>
            <w:r/>
            <w:r>
              <w:rPr>
                <w:rFonts w:ascii="Arial" w:hAnsi="Arial" w:eastAsia="Arial"/>
                <w:b/>
                <w:color w:val="0B1F3A"/>
                <w:sz w:val="16"/>
              </w:rPr>
              <w:t>Nội dung</w:t>
            </w:r>
          </w:p>
        </w:tc>
      </w:tr>
      <w:tr>
        <w:tc>
          <w:tcPr>
            <w:tcW w:type="dxa" w:w="2448"/>
            <w:vAlign w:val="top"/>
          </w:tcPr>
          <w:p>
            <w:pPr>
              <w:spacing w:after="0"/>
            </w:pPr>
            <w:r/>
            <w:r>
              <w:rPr>
                <w:rFonts w:ascii="Arial" w:hAnsi="Arial" w:eastAsia="Arial"/>
                <w:b w:val="0"/>
                <w:color w:val="111827"/>
                <w:sz w:val="16"/>
              </w:rPr>
              <w:t>Thời lượng gợi ý</w:t>
            </w:r>
          </w:p>
        </w:tc>
        <w:tc>
          <w:tcPr>
            <w:tcW w:type="dxa" w:w="8208"/>
            <w:vAlign w:val="top"/>
          </w:tcPr>
          <w:p>
            <w:pPr>
              <w:spacing w:after="0"/>
            </w:pPr>
            <w:r/>
            <w:r>
              <w:rPr>
                <w:rFonts w:ascii="Arial" w:hAnsi="Arial" w:eastAsia="Arial"/>
                <w:b w:val="0"/>
                <w:color w:val="111827"/>
                <w:sz w:val="16"/>
              </w:rPr>
              <w:t>1-2 ngày</w:t>
            </w:r>
          </w:p>
        </w:tc>
      </w:tr>
      <w:tr>
        <w:tc>
          <w:tcPr>
            <w:tcW w:type="dxa" w:w="2448"/>
            <w:vAlign w:val="top"/>
          </w:tcPr>
          <w:p>
            <w:pPr>
              <w:spacing w:after="0"/>
            </w:pPr>
            <w:r/>
            <w:r>
              <w:rPr>
                <w:rFonts w:ascii="Arial" w:hAnsi="Arial" w:eastAsia="Arial"/>
                <w:b w:val="0"/>
                <w:color w:val="111827"/>
                <w:sz w:val="16"/>
              </w:rPr>
              <w:t>Mục tiêu</w:t>
            </w:r>
          </w:p>
        </w:tc>
        <w:tc>
          <w:tcPr>
            <w:tcW w:type="dxa" w:w="8208"/>
            <w:vAlign w:val="top"/>
          </w:tcPr>
          <w:p>
            <w:pPr>
              <w:spacing w:after="0"/>
            </w:pPr>
            <w:r/>
            <w:r>
              <w:rPr>
                <w:rFonts w:ascii="Arial" w:hAnsi="Arial" w:eastAsia="Arial"/>
                <w:b w:val="0"/>
                <w:color w:val="111827"/>
                <w:sz w:val="16"/>
              </w:rPr>
              <w:t>Làm cho repo chạy ổn định và không còn lỗi demo chết ngay. Sprint này phải ưu tiên hơn mọi tính năng mới.</w:t>
            </w:r>
          </w:p>
        </w:tc>
      </w:tr>
      <w:tr>
        <w:tc>
          <w:tcPr>
            <w:tcW w:type="dxa" w:w="2448"/>
            <w:vAlign w:val="top"/>
          </w:tcPr>
          <w:p>
            <w:pPr>
              <w:spacing w:after="0"/>
            </w:pPr>
            <w:r/>
            <w:r>
              <w:rPr>
                <w:rFonts w:ascii="Arial" w:hAnsi="Arial" w:eastAsia="Arial"/>
                <w:b w:val="0"/>
                <w:color w:val="111827"/>
                <w:sz w:val="16"/>
              </w:rPr>
              <w:t>Phạm vi trong sprint</w:t>
            </w:r>
          </w:p>
        </w:tc>
        <w:tc>
          <w:tcPr>
            <w:tcW w:type="dxa" w:w="8208"/>
            <w:vAlign w:val="top"/>
          </w:tcPr>
          <w:p>
            <w:pPr>
              <w:spacing w:after="0"/>
            </w:pPr>
            <w:r/>
            <w:r>
              <w:rPr>
                <w:rFonts w:ascii="Arial" w:hAnsi="Arial" w:eastAsia="Arial"/>
                <w:b w:val="0"/>
                <w:color w:val="111827"/>
                <w:sz w:val="16"/>
              </w:rPr>
              <w:t>Tập trung vào các việc cần thiết để sprint kế tiếp không bị đứt luồng. Không làm UI “trang trí” nếu chưa pass acceptance.</w:t>
            </w:r>
          </w:p>
        </w:tc>
      </w:tr>
    </w:tbl>
    <w:p>
      <w:pPr>
        <w:pStyle w:val="Tiny"/>
      </w:pPr>
    </w:p>
    <w:p>
      <w:pPr>
        <w:pStyle w:val="Heading2"/>
      </w:pPr>
      <w:r>
        <w:rPr>
          <w:rFonts w:ascii="Arial" w:hAnsi="Arial" w:eastAsia="Arial"/>
        </w:rPr>
        <w:t>Task triển khai</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shd w:fill="E8F1FF"/>
            <w:vAlign w:val="top"/>
          </w:tcPr>
          <w:p>
            <w:pPr>
              <w:spacing w:after="0"/>
            </w:pPr>
            <w:r/>
            <w:r>
              <w:rPr>
                <w:rFonts w:ascii="Arial" w:hAnsi="Arial" w:eastAsia="Arial"/>
                <w:b/>
                <w:color w:val="0B1F3A"/>
                <w:sz w:val="15"/>
              </w:rPr>
              <w:t>ID</w:t>
            </w:r>
          </w:p>
        </w:tc>
        <w:tc>
          <w:tcPr>
            <w:tcW w:type="dxa" w:w="1440"/>
            <w:shd w:fill="E8F1FF"/>
            <w:vAlign w:val="top"/>
          </w:tcPr>
          <w:p>
            <w:pPr>
              <w:spacing w:after="0"/>
            </w:pPr>
            <w:r/>
            <w:r>
              <w:rPr>
                <w:rFonts w:ascii="Arial" w:hAnsi="Arial" w:eastAsia="Arial"/>
                <w:b/>
                <w:color w:val="0B1F3A"/>
                <w:sz w:val="15"/>
              </w:rPr>
              <w:t>Lane</w:t>
            </w:r>
          </w:p>
        </w:tc>
        <w:tc>
          <w:tcPr>
            <w:tcW w:type="dxa" w:w="3528"/>
            <w:shd w:fill="E8F1FF"/>
            <w:vAlign w:val="top"/>
          </w:tcPr>
          <w:p>
            <w:pPr>
              <w:spacing w:after="0"/>
            </w:pPr>
            <w:r/>
            <w:r>
              <w:rPr>
                <w:rFonts w:ascii="Arial" w:hAnsi="Arial" w:eastAsia="Arial"/>
                <w:b/>
                <w:color w:val="0B1F3A"/>
                <w:sz w:val="15"/>
              </w:rPr>
              <w:t>Task</w:t>
            </w:r>
          </w:p>
        </w:tc>
        <w:tc>
          <w:tcPr>
            <w:tcW w:type="dxa" w:w="3672"/>
            <w:shd w:fill="E8F1FF"/>
            <w:vAlign w:val="top"/>
          </w:tcPr>
          <w:p>
            <w:pPr>
              <w:spacing w:after="0"/>
            </w:pPr>
            <w:r/>
            <w:r>
              <w:rPr>
                <w:rFonts w:ascii="Arial" w:hAnsi="Arial" w:eastAsia="Arial"/>
                <w:b/>
                <w:color w:val="0B1F3A"/>
                <w:sz w:val="15"/>
              </w:rPr>
              <w:t>Output cụ thể</w:t>
            </w:r>
          </w:p>
        </w:tc>
        <w:tc>
          <w:tcPr>
            <w:tcW w:type="dxa" w:w="936"/>
            <w:shd w:fill="E8F1FF"/>
            <w:vAlign w:val="top"/>
          </w:tcPr>
          <w:p>
            <w:pPr>
              <w:spacing w:after="0"/>
            </w:pPr>
            <w:r/>
            <w:r>
              <w:rPr>
                <w:rFonts w:ascii="Arial" w:hAnsi="Arial" w:eastAsia="Arial"/>
                <w:b/>
                <w:color w:val="0B1F3A"/>
                <w:sz w:val="15"/>
              </w:rPr>
              <w:t>Priority</w:t>
            </w:r>
          </w:p>
        </w:tc>
      </w:tr>
      <w:tr>
        <w:tc>
          <w:tcPr>
            <w:tcW w:type="dxa" w:w="1080"/>
            <w:vAlign w:val="top"/>
          </w:tcPr>
          <w:p>
            <w:pPr>
              <w:spacing w:after="0"/>
            </w:pPr>
            <w:r/>
            <w:r>
              <w:rPr>
                <w:rFonts w:ascii="Arial" w:hAnsi="Arial" w:eastAsia="Arial"/>
                <w:b w:val="0"/>
                <w:color w:val="111827"/>
                <w:sz w:val="15"/>
              </w:rPr>
              <w:t>S0.01</w:t>
            </w:r>
          </w:p>
        </w:tc>
        <w:tc>
          <w:tcPr>
            <w:tcW w:type="dxa" w:w="1440"/>
            <w:vAlign w:val="top"/>
          </w:tcPr>
          <w:p>
            <w:pPr>
              <w:spacing w:after="0"/>
            </w:pPr>
            <w:r/>
            <w:r>
              <w:rPr>
                <w:rFonts w:ascii="Arial" w:hAnsi="Arial" w:eastAsia="Arial"/>
                <w:b w:val="0"/>
                <w:color w:val="111827"/>
                <w:sz w:val="15"/>
              </w:rPr>
              <w:t>DevOps</w:t>
            </w:r>
          </w:p>
        </w:tc>
        <w:tc>
          <w:tcPr>
            <w:tcW w:type="dxa" w:w="3528"/>
            <w:vAlign w:val="top"/>
          </w:tcPr>
          <w:p>
            <w:pPr>
              <w:spacing w:after="0"/>
            </w:pPr>
            <w:r/>
            <w:r>
              <w:rPr>
                <w:rFonts w:ascii="Arial" w:hAnsi="Arial" w:eastAsia="Arial"/>
                <w:b w:val="0"/>
                <w:color w:val="111827"/>
                <w:sz w:val="15"/>
              </w:rPr>
              <w:t>Chuẩn hóa .env.local, .env API, Docker Compose, NEXT_PUBLIC_API_URL.</w:t>
            </w:r>
          </w:p>
        </w:tc>
        <w:tc>
          <w:tcPr>
            <w:tcW w:type="dxa" w:w="3672"/>
            <w:vAlign w:val="top"/>
          </w:tcPr>
          <w:p>
            <w:pPr>
              <w:spacing w:after="0"/>
            </w:pPr>
            <w:r/>
            <w:r>
              <w:rPr>
                <w:rFonts w:ascii="Arial" w:hAnsi="Arial" w:eastAsia="Arial"/>
                <w:b w:val="0"/>
                <w:color w:val="111827"/>
                <w:sz w:val="15"/>
              </w:rPr>
              <w:t>README local run và docker run rõ ràng.</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S0.02</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Sửa JWT secret dùng env thay vì hard-code at-secret/rt-secret.</w:t>
            </w:r>
          </w:p>
        </w:tc>
        <w:tc>
          <w:tcPr>
            <w:tcW w:type="dxa" w:w="3672"/>
            <w:vAlign w:val="top"/>
          </w:tcPr>
          <w:p>
            <w:pPr>
              <w:spacing w:after="0"/>
            </w:pPr>
            <w:r/>
            <w:r>
              <w:rPr>
                <w:rFonts w:ascii="Arial" w:hAnsi="Arial" w:eastAsia="Arial"/>
                <w:b w:val="0"/>
                <w:color w:val="111827"/>
                <w:sz w:val="15"/>
              </w:rPr>
              <w:t>Auth chạy local/docker ổn định.</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S0.03</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Sửa quick login buttons về password seed 123456 hoặc đổi seed đồng bộ.</w:t>
            </w:r>
          </w:p>
        </w:tc>
        <w:tc>
          <w:tcPr>
            <w:tcW w:type="dxa" w:w="3672"/>
            <w:vAlign w:val="top"/>
          </w:tcPr>
          <w:p>
            <w:pPr>
              <w:spacing w:after="0"/>
            </w:pPr>
            <w:r/>
            <w:r>
              <w:rPr>
                <w:rFonts w:ascii="Arial" w:hAnsi="Arial" w:eastAsia="Arial"/>
                <w:b w:val="0"/>
                <w:color w:val="111827"/>
                <w:sz w:val="15"/>
              </w:rPr>
              <w:t>One-click login 4 role pass.</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S0.04</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Sửa Business create request cho phép nhập containerNo như CONT-001, không bắt UUID.</w:t>
            </w:r>
          </w:p>
        </w:tc>
        <w:tc>
          <w:tcPr>
            <w:tcW w:type="dxa" w:w="3672"/>
            <w:vAlign w:val="top"/>
          </w:tcPr>
          <w:p>
            <w:pPr>
              <w:spacing w:after="0"/>
            </w:pPr>
            <w:r/>
            <w:r>
              <w:rPr>
                <w:rFonts w:ascii="Arial" w:hAnsi="Arial" w:eastAsia="Arial"/>
                <w:b w:val="0"/>
                <w:color w:val="111827"/>
                <w:sz w:val="15"/>
              </w:rPr>
              <w:t>Business form dùng dữ liệu thật trong seed.</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S0.05</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Sửa RETURN_EMPTY assignment đang dính unique bookingId.</w:t>
            </w:r>
          </w:p>
        </w:tc>
        <w:tc>
          <w:tcPr>
            <w:tcW w:type="dxa" w:w="3672"/>
            <w:vAlign w:val="top"/>
          </w:tcPr>
          <w:p>
            <w:pPr>
              <w:spacing w:after="0"/>
            </w:pPr>
            <w:r/>
            <w:r>
              <w:rPr>
                <w:rFonts w:ascii="Arial" w:hAnsi="Arial" w:eastAsia="Arial"/>
                <w:b w:val="0"/>
                <w:color w:val="111827"/>
                <w:sz w:val="15"/>
              </w:rPr>
              <w:t>Có thể tạo pickup assignment và return-empty assignment cho cùng booking.</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S0.06</w:t>
            </w:r>
          </w:p>
        </w:tc>
        <w:tc>
          <w:tcPr>
            <w:tcW w:type="dxa" w:w="1440"/>
            <w:vAlign w:val="top"/>
          </w:tcPr>
          <w:p>
            <w:pPr>
              <w:spacing w:after="0"/>
            </w:pPr>
            <w:r/>
            <w:r>
              <w:rPr>
                <w:rFonts w:ascii="Arial" w:hAnsi="Arial" w:eastAsia="Arial"/>
                <w:b w:val="0"/>
                <w:color w:val="111827"/>
                <w:sz w:val="15"/>
              </w:rPr>
              <w:t>Backend/FE</w:t>
            </w:r>
          </w:p>
        </w:tc>
        <w:tc>
          <w:tcPr>
            <w:tcW w:type="dxa" w:w="3528"/>
            <w:vAlign w:val="top"/>
          </w:tcPr>
          <w:p>
            <w:pPr>
              <w:spacing w:after="0"/>
            </w:pPr>
            <w:r/>
            <w:r>
              <w:rPr>
                <w:rFonts w:ascii="Arial" w:hAnsi="Arial" w:eastAsia="Arial"/>
                <w:b w:val="0"/>
                <w:color w:val="111827"/>
                <w:sz w:val="15"/>
              </w:rPr>
              <w:t>Chuẩn hóa event payload: newStatus/status, booking.updated.</w:t>
            </w:r>
          </w:p>
        </w:tc>
        <w:tc>
          <w:tcPr>
            <w:tcW w:type="dxa" w:w="3672"/>
            <w:vAlign w:val="top"/>
          </w:tcPr>
          <w:p>
            <w:pPr>
              <w:spacing w:after="0"/>
            </w:pPr>
            <w:r/>
            <w:r>
              <w:rPr>
                <w:rFonts w:ascii="Arial" w:hAnsi="Arial" w:eastAsia="Arial"/>
                <w:b w:val="0"/>
                <w:color w:val="111827"/>
                <w:sz w:val="15"/>
              </w:rPr>
              <w:t>Admin dashboard nhận đúng realtime status.</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S0.07</w:t>
            </w:r>
          </w:p>
        </w:tc>
        <w:tc>
          <w:tcPr>
            <w:tcW w:type="dxa" w:w="1440"/>
            <w:vAlign w:val="top"/>
          </w:tcPr>
          <w:p>
            <w:pPr>
              <w:spacing w:after="0"/>
            </w:pPr>
            <w:r/>
            <w:r>
              <w:rPr>
                <w:rFonts w:ascii="Arial" w:hAnsi="Arial" w:eastAsia="Arial"/>
                <w:b w:val="0"/>
                <w:color w:val="111827"/>
                <w:sz w:val="15"/>
              </w:rPr>
              <w:t>QA</w:t>
            </w:r>
          </w:p>
        </w:tc>
        <w:tc>
          <w:tcPr>
            <w:tcW w:type="dxa" w:w="3528"/>
            <w:vAlign w:val="top"/>
          </w:tcPr>
          <w:p>
            <w:pPr>
              <w:spacing w:after="0"/>
            </w:pPr>
            <w:r/>
            <w:r>
              <w:rPr>
                <w:rFonts w:ascii="Arial" w:hAnsi="Arial" w:eastAsia="Arial"/>
                <w:b w:val="0"/>
                <w:color w:val="111827"/>
                <w:sz w:val="15"/>
              </w:rPr>
              <w:t>Tạo npm script smoke hoặc file checklist cURL/Postman.</w:t>
            </w:r>
          </w:p>
        </w:tc>
        <w:tc>
          <w:tcPr>
            <w:tcW w:type="dxa" w:w="3672"/>
            <w:vAlign w:val="top"/>
          </w:tcPr>
          <w:p>
            <w:pPr>
              <w:spacing w:after="0"/>
            </w:pPr>
            <w:r/>
            <w:r>
              <w:rPr>
                <w:rFonts w:ascii="Arial" w:hAnsi="Arial" w:eastAsia="Arial"/>
                <w:b w:val="0"/>
                <w:color w:val="111827"/>
                <w:sz w:val="15"/>
              </w:rPr>
              <w:t>Có test log pass trước mỗi demo.</w:t>
            </w:r>
          </w:p>
        </w:tc>
        <w:tc>
          <w:tcPr>
            <w:tcW w:type="dxa" w:w="936"/>
            <w:vAlign w:val="top"/>
          </w:tcPr>
          <w:p>
            <w:pPr>
              <w:spacing w:after="0"/>
            </w:pPr>
            <w:r/>
            <w:r>
              <w:rPr>
                <w:rFonts w:ascii="Arial" w:hAnsi="Arial" w:eastAsia="Arial"/>
                <w:b w:val="0"/>
                <w:color w:val="111827"/>
                <w:sz w:val="15"/>
              </w:rPr>
              <w:t>P0</w:t>
            </w:r>
          </w:p>
        </w:tc>
      </w:tr>
    </w:tbl>
    <w:p>
      <w:pPr>
        <w:pStyle w:val="Tiny"/>
      </w:pPr>
    </w:p>
    <w:p>
      <w:pPr>
        <w:pStyle w:val="Heading2"/>
      </w:pPr>
      <w:r>
        <w:rPr>
          <w:rFonts w:ascii="Arial" w:hAnsi="Arial" w:eastAsia="Arial"/>
        </w:rPr>
        <w:t>File/module cần đụng</w:t>
      </w:r>
    </w:p>
    <w:tbl>
      <w:tblPr>
        <w:tblStyle w:val="TableGrid"/>
        <w:tblW w:type="auto" w:w="0"/>
        <w:jc w:val="center"/>
        <w:tblLook w:firstColumn="1" w:firstRow="1" w:lastColumn="0" w:lastRow="0" w:noHBand="0" w:noVBand="1" w:val="04A0"/>
      </w:tblPr>
      <w:tblGrid>
        <w:gridCol w:w="5184"/>
        <w:gridCol w:w="5184"/>
      </w:tblGrid>
      <w:tr>
        <w:tc>
          <w:tcPr>
            <w:tcW w:type="dxa" w:w="3744"/>
            <w:shd w:fill="E8F1FF"/>
            <w:vAlign w:val="top"/>
          </w:tcPr>
          <w:p>
            <w:pPr>
              <w:spacing w:after="0"/>
            </w:pPr>
            <w:r/>
            <w:r>
              <w:rPr>
                <w:rFonts w:ascii="Arial" w:hAnsi="Arial" w:eastAsia="Arial"/>
                <w:b/>
                <w:color w:val="0B1F3A"/>
                <w:sz w:val="15"/>
              </w:rPr>
              <w:t>Module/File</w:t>
            </w:r>
          </w:p>
        </w:tc>
        <w:tc>
          <w:tcPr>
            <w:tcW w:type="dxa" w:w="6912"/>
            <w:shd w:fill="E8F1FF"/>
            <w:vAlign w:val="top"/>
          </w:tcPr>
          <w:p>
            <w:pPr>
              <w:spacing w:after="0"/>
            </w:pPr>
            <w:r/>
            <w:r>
              <w:rPr>
                <w:rFonts w:ascii="Arial" w:hAnsi="Arial" w:eastAsia="Arial"/>
                <w:b/>
                <w:color w:val="0B1F3A"/>
                <w:sz w:val="15"/>
              </w:rPr>
              <w:t>Việc cần làm</w:t>
            </w:r>
          </w:p>
        </w:tc>
      </w:tr>
      <w:tr>
        <w:tc>
          <w:tcPr>
            <w:tcW w:type="dxa" w:w="3744"/>
            <w:vAlign w:val="top"/>
          </w:tcPr>
          <w:p>
            <w:pPr>
              <w:spacing w:after="0"/>
            </w:pPr>
            <w:r/>
            <w:r>
              <w:rPr>
                <w:rFonts w:ascii="Arial" w:hAnsi="Arial" w:eastAsia="Arial"/>
                <w:b w:val="0"/>
                <w:color w:val="111827"/>
                <w:sz w:val="15"/>
              </w:rPr>
              <w:t>README.md / .env.example</w:t>
            </w:r>
          </w:p>
        </w:tc>
        <w:tc>
          <w:tcPr>
            <w:tcW w:type="dxa" w:w="6912"/>
            <w:vAlign w:val="top"/>
          </w:tcPr>
          <w:p>
            <w:pPr>
              <w:spacing w:after="0"/>
            </w:pPr>
            <w:r/>
            <w:r>
              <w:rPr>
                <w:rFonts w:ascii="Arial" w:hAnsi="Arial" w:eastAsia="Arial"/>
                <w:b w:val="0"/>
                <w:color w:val="111827"/>
                <w:sz w:val="15"/>
              </w:rPr>
              <w:t>Viết lại command chạy local, docker, seed, reset DB, account demo.</w:t>
            </w:r>
          </w:p>
        </w:tc>
      </w:tr>
      <w:tr>
        <w:tc>
          <w:tcPr>
            <w:tcW w:type="dxa" w:w="3744"/>
            <w:vAlign w:val="top"/>
          </w:tcPr>
          <w:p>
            <w:pPr>
              <w:spacing w:after="0"/>
            </w:pPr>
            <w:r/>
            <w:r>
              <w:rPr>
                <w:rFonts w:ascii="Arial" w:hAnsi="Arial" w:eastAsia="Arial"/>
                <w:b w:val="0"/>
                <w:color w:val="111827"/>
                <w:sz w:val="15"/>
              </w:rPr>
              <w:t>apps/web/app/login/page.tsx</w:t>
            </w:r>
          </w:p>
        </w:tc>
        <w:tc>
          <w:tcPr>
            <w:tcW w:type="dxa" w:w="6912"/>
            <w:vAlign w:val="top"/>
          </w:tcPr>
          <w:p>
            <w:pPr>
              <w:spacing w:after="0"/>
            </w:pPr>
            <w:r/>
            <w:r>
              <w:rPr>
                <w:rFonts w:ascii="Arial" w:hAnsi="Arial" w:eastAsia="Arial"/>
                <w:b w:val="0"/>
                <w:color w:val="111827"/>
                <w:sz w:val="15"/>
              </w:rPr>
              <w:t>Đồng bộ password quick login với seed.</w:t>
            </w:r>
          </w:p>
        </w:tc>
      </w:tr>
      <w:tr>
        <w:tc>
          <w:tcPr>
            <w:tcW w:type="dxa" w:w="3744"/>
            <w:vAlign w:val="top"/>
          </w:tcPr>
          <w:p>
            <w:pPr>
              <w:spacing w:after="0"/>
            </w:pPr>
            <w:r/>
            <w:r>
              <w:rPr>
                <w:rFonts w:ascii="Arial" w:hAnsi="Arial" w:eastAsia="Arial"/>
                <w:b w:val="0"/>
                <w:color w:val="111827"/>
                <w:sz w:val="15"/>
              </w:rPr>
              <w:t>apps/api/src/auth/auth.service.ts</w:t>
            </w:r>
          </w:p>
        </w:tc>
        <w:tc>
          <w:tcPr>
            <w:tcW w:type="dxa" w:w="6912"/>
            <w:vAlign w:val="top"/>
          </w:tcPr>
          <w:p>
            <w:pPr>
              <w:spacing w:after="0"/>
            </w:pPr>
            <w:r/>
            <w:r>
              <w:rPr>
                <w:rFonts w:ascii="Arial" w:hAnsi="Arial" w:eastAsia="Arial"/>
                <w:b w:val="0"/>
                <w:color w:val="111827"/>
                <w:sz w:val="15"/>
              </w:rPr>
              <w:t>Dùng env JWT secrets, thời hạn token rõ.</w:t>
            </w:r>
          </w:p>
        </w:tc>
      </w:tr>
      <w:tr>
        <w:tc>
          <w:tcPr>
            <w:tcW w:type="dxa" w:w="3744"/>
            <w:vAlign w:val="top"/>
          </w:tcPr>
          <w:p>
            <w:pPr>
              <w:spacing w:after="0"/>
            </w:pPr>
            <w:r/>
            <w:r>
              <w:rPr>
                <w:rFonts w:ascii="Arial" w:hAnsi="Arial" w:eastAsia="Arial"/>
                <w:b w:val="0"/>
                <w:color w:val="111827"/>
                <w:sz w:val="15"/>
              </w:rPr>
              <w:t>apps/api/src/business/business.service.ts</w:t>
            </w:r>
          </w:p>
        </w:tc>
        <w:tc>
          <w:tcPr>
            <w:tcW w:type="dxa" w:w="6912"/>
            <w:vAlign w:val="top"/>
          </w:tcPr>
          <w:p>
            <w:pPr>
              <w:spacing w:after="0"/>
            </w:pPr>
            <w:r/>
            <w:r>
              <w:rPr>
                <w:rFonts w:ascii="Arial" w:hAnsi="Arial" w:eastAsia="Arial"/>
                <w:b w:val="0"/>
                <w:color w:val="111827"/>
                <w:sz w:val="15"/>
              </w:rPr>
              <w:t>Lookup container theo id hoặc containerNo; validate tenant.</w:t>
            </w:r>
          </w:p>
        </w:tc>
      </w:tr>
      <w:tr>
        <w:tc>
          <w:tcPr>
            <w:tcW w:type="dxa" w:w="3744"/>
            <w:vAlign w:val="top"/>
          </w:tcPr>
          <w:p>
            <w:pPr>
              <w:spacing w:after="0"/>
            </w:pPr>
            <w:r/>
            <w:r>
              <w:rPr>
                <w:rFonts w:ascii="Arial" w:hAnsi="Arial" w:eastAsia="Arial"/>
                <w:b w:val="0"/>
                <w:color w:val="111827"/>
                <w:sz w:val="15"/>
              </w:rPr>
              <w:t>apps/api/prisma/schema.prisma</w:t>
            </w:r>
          </w:p>
        </w:tc>
        <w:tc>
          <w:tcPr>
            <w:tcW w:type="dxa" w:w="6912"/>
            <w:vAlign w:val="top"/>
          </w:tcPr>
          <w:p>
            <w:pPr>
              <w:spacing w:after="0"/>
            </w:pPr>
            <w:r/>
            <w:r>
              <w:rPr>
                <w:rFonts w:ascii="Arial" w:hAnsi="Arial" w:eastAsia="Arial"/>
                <w:b w:val="0"/>
                <w:color w:val="111827"/>
                <w:sz w:val="15"/>
              </w:rPr>
              <w:t>Sửa quan hệ Booking-Assignment nếu cần nhiều assignment.</w:t>
            </w:r>
          </w:p>
        </w:tc>
      </w:tr>
      <w:tr>
        <w:tc>
          <w:tcPr>
            <w:tcW w:type="dxa" w:w="3744"/>
            <w:vAlign w:val="top"/>
          </w:tcPr>
          <w:p>
            <w:pPr>
              <w:spacing w:after="0"/>
            </w:pPr>
            <w:r/>
            <w:r>
              <w:rPr>
                <w:rFonts w:ascii="Arial" w:hAnsi="Arial" w:eastAsia="Arial"/>
                <w:b w:val="0"/>
                <w:color w:val="111827"/>
                <w:sz w:val="15"/>
              </w:rPr>
              <w:t>packages/shared/src/events.ts</w:t>
            </w:r>
          </w:p>
        </w:tc>
        <w:tc>
          <w:tcPr>
            <w:tcW w:type="dxa" w:w="6912"/>
            <w:vAlign w:val="top"/>
          </w:tcPr>
          <w:p>
            <w:pPr>
              <w:spacing w:after="0"/>
            </w:pPr>
            <w:r/>
            <w:r>
              <w:rPr>
                <w:rFonts w:ascii="Arial" w:hAnsi="Arial" w:eastAsia="Arial"/>
                <w:b w:val="0"/>
                <w:color w:val="111827"/>
                <w:sz w:val="15"/>
              </w:rPr>
              <w:t>Chuẩn hóa payload status field.</w:t>
            </w:r>
          </w:p>
        </w:tc>
      </w:tr>
    </w:tbl>
    <w:p>
      <w:pPr>
        <w:pStyle w:val="Tiny"/>
      </w:pPr>
    </w:p>
    <w:p>
      <w:pPr>
        <w:pStyle w:val="Heading2"/>
      </w:pPr>
      <w:r>
        <w:rPr>
          <w:rFonts w:ascii="Arial" w:hAnsi="Arial" w:eastAsia="Arial"/>
        </w:rPr>
        <w:t>API/contract cần có</w:t>
      </w:r>
    </w:p>
    <w:tbl>
      <w:tblPr>
        <w:tblStyle w:val="TableGrid"/>
        <w:tblW w:type="auto" w:w="0"/>
        <w:jc w:val="center"/>
        <w:tblLook w:firstColumn="1" w:firstRow="1" w:lastColumn="0" w:lastRow="0" w:noHBand="0" w:noVBand="1" w:val="04A0"/>
      </w:tblPr>
      <w:tblGrid>
        <w:gridCol w:w="3456"/>
        <w:gridCol w:w="3456"/>
        <w:gridCol w:w="3456"/>
      </w:tblGrid>
      <w:tr>
        <w:tc>
          <w:tcPr>
            <w:tcW w:type="dxa" w:w="3096"/>
            <w:shd w:fill="E8F1FF"/>
            <w:vAlign w:val="top"/>
          </w:tcPr>
          <w:p>
            <w:pPr>
              <w:spacing w:after="0"/>
            </w:pPr>
            <w:r/>
            <w:r>
              <w:rPr>
                <w:rFonts w:ascii="Arial" w:hAnsi="Arial" w:eastAsia="Arial"/>
                <w:b/>
                <w:color w:val="0B1F3A"/>
                <w:sz w:val="15"/>
              </w:rPr>
              <w:t>Method/Endpoint</w:t>
            </w:r>
          </w:p>
        </w:tc>
        <w:tc>
          <w:tcPr>
            <w:tcW w:type="dxa" w:w="3672"/>
            <w:shd w:fill="E8F1FF"/>
            <w:vAlign w:val="top"/>
          </w:tcPr>
          <w:p>
            <w:pPr>
              <w:spacing w:after="0"/>
            </w:pPr>
            <w:r/>
            <w:r>
              <w:rPr>
                <w:rFonts w:ascii="Arial" w:hAnsi="Arial" w:eastAsia="Arial"/>
                <w:b/>
                <w:color w:val="0B1F3A"/>
                <w:sz w:val="15"/>
              </w:rPr>
              <w:t>Mục đích</w:t>
            </w:r>
          </w:p>
        </w:tc>
        <w:tc>
          <w:tcPr>
            <w:tcW w:type="dxa" w:w="3888"/>
            <w:shd w:fill="E8F1FF"/>
            <w:vAlign w:val="top"/>
          </w:tcPr>
          <w:p>
            <w:pPr>
              <w:spacing w:after="0"/>
            </w:pPr>
            <w:r/>
            <w:r>
              <w:rPr>
                <w:rFonts w:ascii="Arial" w:hAnsi="Arial" w:eastAsia="Arial"/>
                <w:b/>
                <w:color w:val="0B1F3A"/>
                <w:sz w:val="15"/>
              </w:rPr>
              <w:t>Response demo tối thiểu</w:t>
            </w:r>
          </w:p>
        </w:tc>
      </w:tr>
      <w:tr>
        <w:tc>
          <w:tcPr>
            <w:tcW w:type="dxa" w:w="3096"/>
            <w:vAlign w:val="top"/>
          </w:tcPr>
          <w:p>
            <w:pPr>
              <w:spacing w:after="0"/>
            </w:pPr>
            <w:r/>
            <w:r>
              <w:rPr>
                <w:rFonts w:ascii="Arial" w:hAnsi="Arial" w:eastAsia="Arial"/>
                <w:b w:val="0"/>
                <w:color w:val="111827"/>
                <w:sz w:val="15"/>
              </w:rPr>
              <w:t>GET /api/health</w:t>
            </w:r>
          </w:p>
        </w:tc>
        <w:tc>
          <w:tcPr>
            <w:tcW w:type="dxa" w:w="3672"/>
            <w:vAlign w:val="top"/>
          </w:tcPr>
          <w:p>
            <w:pPr>
              <w:spacing w:after="0"/>
            </w:pPr>
            <w:r/>
            <w:r>
              <w:rPr>
                <w:rFonts w:ascii="Arial" w:hAnsi="Arial" w:eastAsia="Arial"/>
                <w:b w:val="0"/>
                <w:color w:val="111827"/>
                <w:sz w:val="15"/>
              </w:rPr>
              <w:t>Kiểm tra API online.</w:t>
            </w:r>
          </w:p>
        </w:tc>
        <w:tc>
          <w:tcPr>
            <w:tcW w:type="dxa" w:w="3888"/>
            <w:vAlign w:val="top"/>
          </w:tcPr>
          <w:p>
            <w:pPr>
              <w:spacing w:after="0"/>
            </w:pPr>
            <w:r/>
            <w:r>
              <w:rPr>
                <w:rFonts w:ascii="Arial" w:hAnsi="Arial" w:eastAsia="Arial"/>
                <w:b w:val="0"/>
                <w:color w:val="111827"/>
                <w:sz w:val="15"/>
              </w:rPr>
              <w:t>{ ok, service, timestamp }</w:t>
            </w:r>
          </w:p>
        </w:tc>
      </w:tr>
      <w:tr>
        <w:tc>
          <w:tcPr>
            <w:tcW w:type="dxa" w:w="3096"/>
            <w:vAlign w:val="top"/>
          </w:tcPr>
          <w:p>
            <w:pPr>
              <w:spacing w:after="0"/>
            </w:pPr>
            <w:r/>
            <w:r>
              <w:rPr>
                <w:rFonts w:ascii="Arial" w:hAnsi="Arial" w:eastAsia="Arial"/>
                <w:b w:val="0"/>
                <w:color w:val="111827"/>
                <w:sz w:val="15"/>
              </w:rPr>
              <w:t>POST /api/auth/local/signin</w:t>
            </w:r>
          </w:p>
        </w:tc>
        <w:tc>
          <w:tcPr>
            <w:tcW w:type="dxa" w:w="3672"/>
            <w:vAlign w:val="top"/>
          </w:tcPr>
          <w:p>
            <w:pPr>
              <w:spacing w:after="0"/>
            </w:pPr>
            <w:r/>
            <w:r>
              <w:rPr>
                <w:rFonts w:ascii="Arial" w:hAnsi="Arial" w:eastAsia="Arial"/>
                <w:b w:val="0"/>
                <w:color w:val="111827"/>
                <w:sz w:val="15"/>
              </w:rPr>
              <w:t>Login role demo.</w:t>
            </w:r>
          </w:p>
        </w:tc>
        <w:tc>
          <w:tcPr>
            <w:tcW w:type="dxa" w:w="3888"/>
            <w:vAlign w:val="top"/>
          </w:tcPr>
          <w:p>
            <w:pPr>
              <w:spacing w:after="0"/>
            </w:pPr>
            <w:r/>
            <w:r>
              <w:rPr>
                <w:rFonts w:ascii="Arial" w:hAnsi="Arial" w:eastAsia="Arial"/>
                <w:b w:val="0"/>
                <w:color w:val="111827"/>
                <w:sz w:val="15"/>
              </w:rPr>
              <w:t>{ accessToken, refreshToken }</w:t>
            </w:r>
          </w:p>
        </w:tc>
      </w:tr>
      <w:tr>
        <w:tc>
          <w:tcPr>
            <w:tcW w:type="dxa" w:w="3096"/>
            <w:vAlign w:val="top"/>
          </w:tcPr>
          <w:p>
            <w:pPr>
              <w:spacing w:after="0"/>
            </w:pPr>
            <w:r/>
            <w:r>
              <w:rPr>
                <w:rFonts w:ascii="Arial" w:hAnsi="Arial" w:eastAsia="Arial"/>
                <w:b w:val="0"/>
                <w:color w:val="111827"/>
                <w:sz w:val="15"/>
              </w:rPr>
              <w:t>POST /api/business/pickup-requests</w:t>
            </w:r>
          </w:p>
        </w:tc>
        <w:tc>
          <w:tcPr>
            <w:tcW w:type="dxa" w:w="3672"/>
            <w:vAlign w:val="top"/>
          </w:tcPr>
          <w:p>
            <w:pPr>
              <w:spacing w:after="0"/>
            </w:pPr>
            <w:r/>
            <w:r>
              <w:rPr>
                <w:rFonts w:ascii="Arial" w:hAnsi="Arial" w:eastAsia="Arial"/>
                <w:b w:val="0"/>
                <w:color w:val="111827"/>
                <w:sz w:val="15"/>
              </w:rPr>
              <w:t>Tạo request bằng containerNo hoặc containerId.</w:t>
            </w:r>
          </w:p>
        </w:tc>
        <w:tc>
          <w:tcPr>
            <w:tcW w:type="dxa" w:w="3888"/>
            <w:vAlign w:val="top"/>
          </w:tcPr>
          <w:p>
            <w:pPr>
              <w:spacing w:after="0"/>
            </w:pPr>
            <w:r/>
            <w:r>
              <w:rPr>
                <w:rFonts w:ascii="Arial" w:hAnsi="Arial" w:eastAsia="Arial"/>
                <w:b w:val="0"/>
                <w:color w:val="111827"/>
                <w:sz w:val="15"/>
              </w:rPr>
              <w:t>{ request, recommendation }</w:t>
            </w:r>
          </w:p>
        </w:tc>
      </w:tr>
    </w:tbl>
    <w:p>
      <w:pPr>
        <w:pStyle w:val="Tiny"/>
      </w:pPr>
    </w:p>
    <w:p>
      <w:pPr>
        <w:pStyle w:val="Heading2"/>
      </w:pPr>
      <w:r>
        <w:rPr>
          <w:rFonts w:ascii="Arial" w:hAnsi="Arial" w:eastAsia="Arial"/>
        </w:rPr>
        <w:t>Deliverables</w:t>
      </w:r>
    </w:p>
    <w:p>
      <w:pPr>
        <w:spacing w:after="40"/>
        <w:ind w:left="259" w:hanging="173"/>
      </w:pPr>
      <w:r>
        <w:rPr>
          <w:rFonts w:ascii="Arial" w:hAnsi="Arial" w:eastAsia="Arial"/>
          <w:sz w:val="18"/>
        </w:rPr>
        <w:t>• App chạy được bằng pnpm dev và docker compose.</w:t>
      </w:r>
    </w:p>
    <w:p>
      <w:pPr>
        <w:spacing w:after="40"/>
        <w:ind w:left="259" w:hanging="173"/>
      </w:pPr>
      <w:r>
        <w:rPr>
          <w:rFonts w:ascii="Arial" w:hAnsi="Arial" w:eastAsia="Arial"/>
          <w:sz w:val="18"/>
        </w:rPr>
        <w:t>• Login được Operator, Business, Driver, Authority.</w:t>
      </w:r>
    </w:p>
    <w:p>
      <w:pPr>
        <w:spacing w:after="40"/>
        <w:ind w:left="259" w:hanging="173"/>
      </w:pPr>
      <w:r>
        <w:rPr>
          <w:rFonts w:ascii="Arial" w:hAnsi="Arial" w:eastAsia="Arial"/>
          <w:sz w:val="18"/>
        </w:rPr>
        <w:t>• Business nhập CONT-001 tạo recommendation không lỗi.</w:t>
      </w:r>
    </w:p>
    <w:p>
      <w:pPr>
        <w:spacing w:after="40"/>
        <w:ind w:left="259" w:hanging="173"/>
      </w:pPr>
      <w:r>
        <w:rPr>
          <w:rFonts w:ascii="Arial" w:hAnsi="Arial" w:eastAsia="Arial"/>
          <w:sz w:val="18"/>
        </w:rPr>
        <w:t>• Confirm booking tạo assignment cho driver.</w:t>
      </w:r>
    </w:p>
    <w:p>
      <w:pPr>
        <w:spacing w:after="40"/>
        <w:ind w:left="259" w:hanging="173"/>
      </w:pPr>
      <w:r>
        <w:rPr>
          <w:rFonts w:ascii="Arial" w:hAnsi="Arial" w:eastAsia="Arial"/>
          <w:sz w:val="18"/>
        </w:rPr>
        <w:t>• Driver mở dashboard thấy assignment.</w:t>
      </w:r>
    </w:p>
    <w:p>
      <w:pPr>
        <w:pStyle w:val="Heading2"/>
      </w:pPr>
      <w:r>
        <w:rPr>
          <w:rFonts w:ascii="Arial" w:hAnsi="Arial" w:eastAsia="Arial"/>
        </w:rPr>
        <w:t>Acceptance criteria / Definition of Done</w:t>
      </w:r>
    </w:p>
    <w:p>
      <w:pPr>
        <w:spacing w:after="40"/>
        <w:ind w:left="259" w:hanging="173"/>
      </w:pPr>
      <w:r>
        <w:rPr>
          <w:rFonts w:ascii="Arial" w:hAnsi="Arial" w:eastAsia="Arial"/>
          <w:sz w:val="18"/>
        </w:rPr>
        <w:t>• Không còn lỗi login mismatch.</w:t>
      </w:r>
    </w:p>
    <w:p>
      <w:pPr>
        <w:spacing w:after="40"/>
        <w:ind w:left="259" w:hanging="173"/>
      </w:pPr>
      <w:r>
        <w:rPr>
          <w:rFonts w:ascii="Arial" w:hAnsi="Arial" w:eastAsia="Arial"/>
          <w:sz w:val="18"/>
        </w:rPr>
        <w:t>• Không còn lỗi container not found khi nhập containerNo.</w:t>
      </w:r>
    </w:p>
    <w:p>
      <w:pPr>
        <w:spacing w:after="40"/>
        <w:ind w:left="259" w:hanging="173"/>
      </w:pPr>
      <w:r>
        <w:rPr>
          <w:rFonts w:ascii="Arial" w:hAnsi="Arial" w:eastAsia="Arial"/>
          <w:sz w:val="18"/>
        </w:rPr>
        <w:t>• Không còn crash khi tạo return-empty assignment.</w:t>
      </w:r>
    </w:p>
    <w:p>
      <w:pPr>
        <w:spacing w:after="40"/>
        <w:ind w:left="259" w:hanging="173"/>
      </w:pPr>
      <w:r>
        <w:rPr>
          <w:rFonts w:ascii="Arial" w:hAnsi="Arial" w:eastAsia="Arial"/>
          <w:sz w:val="18"/>
        </w:rPr>
        <w:t>• Tất cả endpoint demo chính trả response &lt; 2 giây local.</w:t>
      </w:r>
    </w:p>
    <w:p>
      <w:pPr>
        <w:pStyle w:val="Heading2"/>
      </w:pPr>
      <w:r>
        <w:rPr>
          <w:rFonts w:ascii="Arial" w:hAnsi="Arial" w:eastAsia="Arial"/>
        </w:rPr>
        <w:t>Rủi ro và cách xử lý</w:t>
      </w:r>
    </w:p>
    <w:tbl>
      <w:tblPr>
        <w:tblStyle w:val="TableGrid"/>
        <w:tblW w:type="auto" w:w="0"/>
        <w:jc w:val="center"/>
        <w:tblLook w:firstColumn="1" w:firstRow="1" w:lastColumn="0" w:lastRow="0" w:noHBand="0" w:noVBand="1" w:val="04A0"/>
      </w:tblPr>
      <w:tblGrid>
        <w:gridCol w:w="5184"/>
        <w:gridCol w:w="5184"/>
      </w:tblGrid>
      <w:tr>
        <w:tc>
          <w:tcPr>
            <w:tcW w:type="dxa" w:w="4608"/>
            <w:shd w:fill="E8F1FF"/>
            <w:vAlign w:val="top"/>
          </w:tcPr>
          <w:p>
            <w:pPr>
              <w:spacing w:after="0"/>
            </w:pPr>
            <w:r/>
            <w:r>
              <w:rPr>
                <w:rFonts w:ascii="Arial" w:hAnsi="Arial" w:eastAsia="Arial"/>
                <w:b/>
                <w:color w:val="0B1F3A"/>
                <w:sz w:val="15"/>
              </w:rPr>
              <w:t>Rủi ro</w:t>
            </w:r>
          </w:p>
        </w:tc>
        <w:tc>
          <w:tcPr>
            <w:tcW w:type="dxa" w:w="6048"/>
            <w:shd w:fill="E8F1FF"/>
            <w:vAlign w:val="top"/>
          </w:tcPr>
          <w:p>
            <w:pPr>
              <w:spacing w:after="0"/>
            </w:pPr>
            <w:r/>
            <w:r>
              <w:rPr>
                <w:rFonts w:ascii="Arial" w:hAnsi="Arial" w:eastAsia="Arial"/>
                <w:b/>
                <w:color w:val="0B1F3A"/>
                <w:sz w:val="15"/>
              </w:rPr>
              <w:t>Cách xử lý</w:t>
            </w:r>
          </w:p>
        </w:tc>
      </w:tr>
      <w:tr>
        <w:tc>
          <w:tcPr>
            <w:tcW w:type="dxa" w:w="4608"/>
            <w:vAlign w:val="top"/>
          </w:tcPr>
          <w:p>
            <w:pPr>
              <w:spacing w:after="0"/>
            </w:pPr>
            <w:r/>
            <w:r>
              <w:rPr>
                <w:rFonts w:ascii="Arial" w:hAnsi="Arial" w:eastAsia="Arial"/>
                <w:b w:val="0"/>
                <w:color w:val="111827"/>
                <w:sz w:val="15"/>
              </w:rPr>
              <w:t>Sửa schema gây vỡ seed</w:t>
            </w:r>
          </w:p>
        </w:tc>
        <w:tc>
          <w:tcPr>
            <w:tcW w:type="dxa" w:w="6048"/>
            <w:vAlign w:val="top"/>
          </w:tcPr>
          <w:p>
            <w:pPr>
              <w:spacing w:after="0"/>
            </w:pPr>
            <w:r/>
            <w:r>
              <w:rPr>
                <w:rFonts w:ascii="Arial" w:hAnsi="Arial" w:eastAsia="Arial"/>
                <w:b w:val="0"/>
                <w:color w:val="111827"/>
                <w:sz w:val="15"/>
              </w:rPr>
              <w:t>Tạo script reset-db: prisma db push --force-reset + seed.</w:t>
            </w:r>
          </w:p>
        </w:tc>
      </w:tr>
      <w:tr>
        <w:tc>
          <w:tcPr>
            <w:tcW w:type="dxa" w:w="4608"/>
            <w:vAlign w:val="top"/>
          </w:tcPr>
          <w:p>
            <w:pPr>
              <w:spacing w:after="0"/>
            </w:pPr>
            <w:r/>
            <w:r>
              <w:rPr>
                <w:rFonts w:ascii="Arial" w:hAnsi="Arial" w:eastAsia="Arial"/>
                <w:b w:val="0"/>
                <w:color w:val="111827"/>
                <w:sz w:val="15"/>
              </w:rPr>
              <w:t>Docker và local dùng API URL khác nhau</w:t>
            </w:r>
          </w:p>
        </w:tc>
        <w:tc>
          <w:tcPr>
            <w:tcW w:type="dxa" w:w="6048"/>
            <w:vAlign w:val="top"/>
          </w:tcPr>
          <w:p>
            <w:pPr>
              <w:spacing w:after="0"/>
            </w:pPr>
            <w:r/>
            <w:r>
              <w:rPr>
                <w:rFonts w:ascii="Arial" w:hAnsi="Arial" w:eastAsia="Arial"/>
                <w:b w:val="0"/>
                <w:color w:val="111827"/>
                <w:sz w:val="15"/>
              </w:rPr>
              <w:t>Ghi rõ .env local vs Docker và test cả 2.</w:t>
            </w:r>
          </w:p>
        </w:tc>
      </w:tr>
    </w:tbl>
    <w:p>
      <w:pPr>
        <w:pStyle w:val="Tiny"/>
      </w:pPr>
    </w:p>
    <w:p>
      <w:pPr>
        <w:pStyle w:val="Heading1"/>
      </w:pPr>
      <w:r>
        <w:rPr>
          <w:rFonts w:ascii="Arial" w:hAnsi="Arial" w:eastAsia="Arial"/>
        </w:rPr>
        <w:t>7. Sprint 1: Domain Model Alignment</w:t>
      </w:r>
    </w:p>
    <w:tbl>
      <w:tblPr>
        <w:tblStyle w:val="TableGrid"/>
        <w:tblW w:type="auto" w:w="0"/>
        <w:jc w:val="center"/>
        <w:tblLook w:firstColumn="1" w:firstRow="1" w:lastColumn="0" w:lastRow="0" w:noHBand="0" w:noVBand="1" w:val="04A0"/>
      </w:tblPr>
      <w:tblGrid>
        <w:gridCol w:w="5184"/>
        <w:gridCol w:w="5184"/>
      </w:tblGrid>
      <w:tr>
        <w:tc>
          <w:tcPr>
            <w:tcW w:type="dxa" w:w="2448"/>
            <w:shd w:fill="E8F1FF"/>
            <w:vAlign w:val="top"/>
          </w:tcPr>
          <w:p>
            <w:pPr>
              <w:spacing w:after="0"/>
            </w:pPr>
            <w:r/>
            <w:r>
              <w:rPr>
                <w:rFonts w:ascii="Arial" w:hAnsi="Arial" w:eastAsia="Arial"/>
                <w:b/>
                <w:color w:val="0B1F3A"/>
                <w:sz w:val="16"/>
              </w:rPr>
              <w:t>Hạng mục</w:t>
            </w:r>
          </w:p>
        </w:tc>
        <w:tc>
          <w:tcPr>
            <w:tcW w:type="dxa" w:w="8208"/>
            <w:shd w:fill="E8F1FF"/>
            <w:vAlign w:val="top"/>
          </w:tcPr>
          <w:p>
            <w:pPr>
              <w:spacing w:after="0"/>
            </w:pPr>
            <w:r/>
            <w:r>
              <w:rPr>
                <w:rFonts w:ascii="Arial" w:hAnsi="Arial" w:eastAsia="Arial"/>
                <w:b/>
                <w:color w:val="0B1F3A"/>
                <w:sz w:val="16"/>
              </w:rPr>
              <w:t>Nội dung</w:t>
            </w:r>
          </w:p>
        </w:tc>
      </w:tr>
      <w:tr>
        <w:tc>
          <w:tcPr>
            <w:tcW w:type="dxa" w:w="2448"/>
            <w:vAlign w:val="top"/>
          </w:tcPr>
          <w:p>
            <w:pPr>
              <w:spacing w:after="0"/>
            </w:pPr>
            <w:r/>
            <w:r>
              <w:rPr>
                <w:rFonts w:ascii="Arial" w:hAnsi="Arial" w:eastAsia="Arial"/>
                <w:b w:val="0"/>
                <w:color w:val="111827"/>
                <w:sz w:val="16"/>
              </w:rPr>
              <w:t>Thời lượng gợi ý</w:t>
            </w:r>
          </w:p>
        </w:tc>
        <w:tc>
          <w:tcPr>
            <w:tcW w:type="dxa" w:w="8208"/>
            <w:vAlign w:val="top"/>
          </w:tcPr>
          <w:p>
            <w:pPr>
              <w:spacing w:after="0"/>
            </w:pPr>
            <w:r/>
            <w:r>
              <w:rPr>
                <w:rFonts w:ascii="Arial" w:hAnsi="Arial" w:eastAsia="Arial"/>
                <w:b w:val="0"/>
                <w:color w:val="111827"/>
                <w:sz w:val="16"/>
              </w:rPr>
              <w:t>3-4 ngày</w:t>
            </w:r>
          </w:p>
        </w:tc>
      </w:tr>
      <w:tr>
        <w:tc>
          <w:tcPr>
            <w:tcW w:type="dxa" w:w="2448"/>
            <w:vAlign w:val="top"/>
          </w:tcPr>
          <w:p>
            <w:pPr>
              <w:spacing w:after="0"/>
            </w:pPr>
            <w:r/>
            <w:r>
              <w:rPr>
                <w:rFonts w:ascii="Arial" w:hAnsi="Arial" w:eastAsia="Arial"/>
                <w:b w:val="0"/>
                <w:color w:val="111827"/>
                <w:sz w:val="16"/>
              </w:rPr>
              <w:t>Mục tiêu</w:t>
            </w:r>
          </w:p>
        </w:tc>
        <w:tc>
          <w:tcPr>
            <w:tcW w:type="dxa" w:w="8208"/>
            <w:vAlign w:val="top"/>
          </w:tcPr>
          <w:p>
            <w:pPr>
              <w:spacing w:after="0"/>
            </w:pPr>
            <w:r/>
            <w:r>
              <w:rPr>
                <w:rFonts w:ascii="Arial" w:hAnsi="Arial" w:eastAsia="Arial"/>
                <w:b w:val="0"/>
                <w:color w:val="111827"/>
                <w:sz w:val="16"/>
              </w:rPr>
              <w:t>Bổ sung mô hình dữ liệu tối thiểu để đúng blueprint: booking code, truck, terminal/gate, QR check-in, status flow và AI decision trace.</w:t>
            </w:r>
          </w:p>
        </w:tc>
      </w:tr>
      <w:tr>
        <w:tc>
          <w:tcPr>
            <w:tcW w:type="dxa" w:w="2448"/>
            <w:vAlign w:val="top"/>
          </w:tcPr>
          <w:p>
            <w:pPr>
              <w:spacing w:after="0"/>
            </w:pPr>
            <w:r/>
            <w:r>
              <w:rPr>
                <w:rFonts w:ascii="Arial" w:hAnsi="Arial" w:eastAsia="Arial"/>
                <w:b w:val="0"/>
                <w:color w:val="111827"/>
                <w:sz w:val="16"/>
              </w:rPr>
              <w:t>Phạm vi trong sprint</w:t>
            </w:r>
          </w:p>
        </w:tc>
        <w:tc>
          <w:tcPr>
            <w:tcW w:type="dxa" w:w="8208"/>
            <w:vAlign w:val="top"/>
          </w:tcPr>
          <w:p>
            <w:pPr>
              <w:spacing w:after="0"/>
            </w:pPr>
            <w:r/>
            <w:r>
              <w:rPr>
                <w:rFonts w:ascii="Arial" w:hAnsi="Arial" w:eastAsia="Arial"/>
                <w:b w:val="0"/>
                <w:color w:val="111827"/>
                <w:sz w:val="16"/>
              </w:rPr>
              <w:t>Tập trung vào các việc cần thiết để sprint kế tiếp không bị đứt luồng. Không làm UI “trang trí” nếu chưa pass acceptance.</w:t>
            </w:r>
          </w:p>
        </w:tc>
      </w:tr>
    </w:tbl>
    <w:p>
      <w:pPr>
        <w:pStyle w:val="Tiny"/>
      </w:pPr>
    </w:p>
    <w:p>
      <w:pPr>
        <w:pStyle w:val="Heading2"/>
      </w:pPr>
      <w:r>
        <w:rPr>
          <w:rFonts w:ascii="Arial" w:hAnsi="Arial" w:eastAsia="Arial"/>
        </w:rPr>
        <w:t>Task triển khai</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shd w:fill="E8F1FF"/>
            <w:vAlign w:val="top"/>
          </w:tcPr>
          <w:p>
            <w:pPr>
              <w:spacing w:after="0"/>
            </w:pPr>
            <w:r/>
            <w:r>
              <w:rPr>
                <w:rFonts w:ascii="Arial" w:hAnsi="Arial" w:eastAsia="Arial"/>
                <w:b/>
                <w:color w:val="0B1F3A"/>
                <w:sz w:val="15"/>
              </w:rPr>
              <w:t>ID</w:t>
            </w:r>
          </w:p>
        </w:tc>
        <w:tc>
          <w:tcPr>
            <w:tcW w:type="dxa" w:w="1440"/>
            <w:shd w:fill="E8F1FF"/>
            <w:vAlign w:val="top"/>
          </w:tcPr>
          <w:p>
            <w:pPr>
              <w:spacing w:after="0"/>
            </w:pPr>
            <w:r/>
            <w:r>
              <w:rPr>
                <w:rFonts w:ascii="Arial" w:hAnsi="Arial" w:eastAsia="Arial"/>
                <w:b/>
                <w:color w:val="0B1F3A"/>
                <w:sz w:val="15"/>
              </w:rPr>
              <w:t>Lane</w:t>
            </w:r>
          </w:p>
        </w:tc>
        <w:tc>
          <w:tcPr>
            <w:tcW w:type="dxa" w:w="3528"/>
            <w:shd w:fill="E8F1FF"/>
            <w:vAlign w:val="top"/>
          </w:tcPr>
          <w:p>
            <w:pPr>
              <w:spacing w:after="0"/>
            </w:pPr>
            <w:r/>
            <w:r>
              <w:rPr>
                <w:rFonts w:ascii="Arial" w:hAnsi="Arial" w:eastAsia="Arial"/>
                <w:b/>
                <w:color w:val="0B1F3A"/>
                <w:sz w:val="15"/>
              </w:rPr>
              <w:t>Task</w:t>
            </w:r>
          </w:p>
        </w:tc>
        <w:tc>
          <w:tcPr>
            <w:tcW w:type="dxa" w:w="3672"/>
            <w:shd w:fill="E8F1FF"/>
            <w:vAlign w:val="top"/>
          </w:tcPr>
          <w:p>
            <w:pPr>
              <w:spacing w:after="0"/>
            </w:pPr>
            <w:r/>
            <w:r>
              <w:rPr>
                <w:rFonts w:ascii="Arial" w:hAnsi="Arial" w:eastAsia="Arial"/>
                <w:b/>
                <w:color w:val="0B1F3A"/>
                <w:sz w:val="15"/>
              </w:rPr>
              <w:t>Output cụ thể</w:t>
            </w:r>
          </w:p>
        </w:tc>
        <w:tc>
          <w:tcPr>
            <w:tcW w:type="dxa" w:w="936"/>
            <w:shd w:fill="E8F1FF"/>
            <w:vAlign w:val="top"/>
          </w:tcPr>
          <w:p>
            <w:pPr>
              <w:spacing w:after="0"/>
            </w:pPr>
            <w:r/>
            <w:r>
              <w:rPr>
                <w:rFonts w:ascii="Arial" w:hAnsi="Arial" w:eastAsia="Arial"/>
                <w:b/>
                <w:color w:val="0B1F3A"/>
                <w:sz w:val="15"/>
              </w:rPr>
              <w:t>Priority</w:t>
            </w:r>
          </w:p>
        </w:tc>
      </w:tr>
      <w:tr>
        <w:tc>
          <w:tcPr>
            <w:tcW w:type="dxa" w:w="1080"/>
            <w:vAlign w:val="top"/>
          </w:tcPr>
          <w:p>
            <w:pPr>
              <w:spacing w:after="0"/>
            </w:pPr>
            <w:r/>
            <w:r>
              <w:rPr>
                <w:rFonts w:ascii="Arial" w:hAnsi="Arial" w:eastAsia="Arial"/>
                <w:b w:val="0"/>
                <w:color w:val="111827"/>
                <w:sz w:val="15"/>
              </w:rPr>
              <w:t>S1.01</w:t>
            </w:r>
          </w:p>
        </w:tc>
        <w:tc>
          <w:tcPr>
            <w:tcW w:type="dxa" w:w="1440"/>
            <w:vAlign w:val="top"/>
          </w:tcPr>
          <w:p>
            <w:pPr>
              <w:spacing w:after="0"/>
            </w:pPr>
            <w:r/>
            <w:r>
              <w:rPr>
                <w:rFonts w:ascii="Arial" w:hAnsi="Arial" w:eastAsia="Arial"/>
                <w:b w:val="0"/>
                <w:color w:val="111827"/>
                <w:sz w:val="15"/>
              </w:rPr>
              <w:t>DB</w:t>
            </w:r>
          </w:p>
        </w:tc>
        <w:tc>
          <w:tcPr>
            <w:tcW w:type="dxa" w:w="3528"/>
            <w:vAlign w:val="top"/>
          </w:tcPr>
          <w:p>
            <w:pPr>
              <w:spacing w:after="0"/>
            </w:pPr>
            <w:r/>
            <w:r>
              <w:rPr>
                <w:rFonts w:ascii="Arial" w:hAnsi="Arial" w:eastAsia="Arial"/>
                <w:b w:val="0"/>
                <w:color w:val="111827"/>
                <w:sz w:val="15"/>
              </w:rPr>
              <w:t>Thêm Terminal/Gate hoặc tối thiểu Gate entity có capacity/status.</w:t>
            </w:r>
          </w:p>
        </w:tc>
        <w:tc>
          <w:tcPr>
            <w:tcW w:type="dxa" w:w="3672"/>
            <w:vAlign w:val="top"/>
          </w:tcPr>
          <w:p>
            <w:pPr>
              <w:spacing w:after="0"/>
            </w:pPr>
            <w:r/>
            <w:r>
              <w:rPr>
                <w:rFonts w:ascii="Arial" w:hAnsi="Arial" w:eastAsia="Arial"/>
                <w:b w:val="0"/>
                <w:color w:val="111827"/>
                <w:sz w:val="15"/>
              </w:rPr>
              <w:t>Có thể assign gate thật thay vì chuỗi hard-code.</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S1.02</w:t>
            </w:r>
          </w:p>
        </w:tc>
        <w:tc>
          <w:tcPr>
            <w:tcW w:type="dxa" w:w="1440"/>
            <w:vAlign w:val="top"/>
          </w:tcPr>
          <w:p>
            <w:pPr>
              <w:spacing w:after="0"/>
            </w:pPr>
            <w:r/>
            <w:r>
              <w:rPr>
                <w:rFonts w:ascii="Arial" w:hAnsi="Arial" w:eastAsia="Arial"/>
                <w:b w:val="0"/>
                <w:color w:val="111827"/>
                <w:sz w:val="15"/>
              </w:rPr>
              <w:t>DB</w:t>
            </w:r>
          </w:p>
        </w:tc>
        <w:tc>
          <w:tcPr>
            <w:tcW w:type="dxa" w:w="3528"/>
            <w:vAlign w:val="top"/>
          </w:tcPr>
          <w:p>
            <w:pPr>
              <w:spacing w:after="0"/>
            </w:pPr>
            <w:r/>
            <w:r>
              <w:rPr>
                <w:rFonts w:ascii="Arial" w:hAnsi="Arial" w:eastAsia="Arial"/>
                <w:b w:val="0"/>
                <w:color w:val="111827"/>
                <w:sz w:val="15"/>
              </w:rPr>
              <w:t>Thêm Truck entity hoặc mở rộng Driver với licensePlate/truckStatus đủ demo.</w:t>
            </w:r>
          </w:p>
        </w:tc>
        <w:tc>
          <w:tcPr>
            <w:tcW w:type="dxa" w:w="3672"/>
            <w:vAlign w:val="top"/>
          </w:tcPr>
          <w:p>
            <w:pPr>
              <w:spacing w:after="0"/>
            </w:pPr>
            <w:r/>
            <w:r>
              <w:rPr>
                <w:rFonts w:ascii="Arial" w:hAnsi="Arial" w:eastAsia="Arial"/>
                <w:b w:val="0"/>
                <w:color w:val="111827"/>
                <w:sz w:val="15"/>
              </w:rPr>
              <w:t>Business form nhập truck/driver info có nơi lưu.</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S1.03</w:t>
            </w:r>
          </w:p>
        </w:tc>
        <w:tc>
          <w:tcPr>
            <w:tcW w:type="dxa" w:w="1440"/>
            <w:vAlign w:val="top"/>
          </w:tcPr>
          <w:p>
            <w:pPr>
              <w:spacing w:after="0"/>
            </w:pPr>
            <w:r/>
            <w:r>
              <w:rPr>
                <w:rFonts w:ascii="Arial" w:hAnsi="Arial" w:eastAsia="Arial"/>
                <w:b w:val="0"/>
                <w:color w:val="111827"/>
                <w:sz w:val="15"/>
              </w:rPr>
              <w:t>DB</w:t>
            </w:r>
          </w:p>
        </w:tc>
        <w:tc>
          <w:tcPr>
            <w:tcW w:type="dxa" w:w="3528"/>
            <w:vAlign w:val="top"/>
          </w:tcPr>
          <w:p>
            <w:pPr>
              <w:spacing w:after="0"/>
            </w:pPr>
            <w:r/>
            <w:r>
              <w:rPr>
                <w:rFonts w:ascii="Arial" w:hAnsi="Arial" w:eastAsia="Arial"/>
                <w:b w:val="0"/>
                <w:color w:val="111827"/>
                <w:sz w:val="15"/>
              </w:rPr>
              <w:t>Thêm bookingCode, qrToken, checkInStatus/checkInAt vào Booking.</w:t>
            </w:r>
          </w:p>
        </w:tc>
        <w:tc>
          <w:tcPr>
            <w:tcW w:type="dxa" w:w="3672"/>
            <w:vAlign w:val="top"/>
          </w:tcPr>
          <w:p>
            <w:pPr>
              <w:spacing w:after="0"/>
            </w:pPr>
            <w:r/>
            <w:r>
              <w:rPr>
                <w:rFonts w:ascii="Arial" w:hAnsi="Arial" w:eastAsia="Arial"/>
                <w:b w:val="0"/>
                <w:color w:val="111827"/>
                <w:sz w:val="15"/>
              </w:rPr>
              <w:t>QR và check-in có dữ liệu thật.</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S1.04</w:t>
            </w:r>
          </w:p>
        </w:tc>
        <w:tc>
          <w:tcPr>
            <w:tcW w:type="dxa" w:w="1440"/>
            <w:vAlign w:val="top"/>
          </w:tcPr>
          <w:p>
            <w:pPr>
              <w:spacing w:after="0"/>
            </w:pPr>
            <w:r/>
            <w:r>
              <w:rPr>
                <w:rFonts w:ascii="Arial" w:hAnsi="Arial" w:eastAsia="Arial"/>
                <w:b w:val="0"/>
                <w:color w:val="111827"/>
                <w:sz w:val="15"/>
              </w:rPr>
              <w:t>DB</w:t>
            </w:r>
          </w:p>
        </w:tc>
        <w:tc>
          <w:tcPr>
            <w:tcW w:type="dxa" w:w="3528"/>
            <w:vAlign w:val="top"/>
          </w:tcPr>
          <w:p>
            <w:pPr>
              <w:spacing w:after="0"/>
            </w:pPr>
            <w:r/>
            <w:r>
              <w:rPr>
                <w:rFonts w:ascii="Arial" w:hAnsi="Arial" w:eastAsia="Arial"/>
                <w:b w:val="0"/>
                <w:color w:val="111827"/>
                <w:sz w:val="15"/>
              </w:rPr>
              <w:t>Mở Recommendation details JSON gồm validationTrace, predictedWaitMin, assignedGate, riskFactors.</w:t>
            </w:r>
          </w:p>
        </w:tc>
        <w:tc>
          <w:tcPr>
            <w:tcW w:type="dxa" w:w="3672"/>
            <w:vAlign w:val="top"/>
          </w:tcPr>
          <w:p>
            <w:pPr>
              <w:spacing w:after="0"/>
            </w:pPr>
            <w:r/>
            <w:r>
              <w:rPr>
                <w:rFonts w:ascii="Arial" w:hAnsi="Arial" w:eastAsia="Arial"/>
                <w:b w:val="0"/>
                <w:color w:val="111827"/>
                <w:sz w:val="15"/>
              </w:rPr>
              <w:t>AI explainability hiển thị được.</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S1.05</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Tạo migration/Prisma update và seed scenario realistic.</w:t>
            </w:r>
          </w:p>
        </w:tc>
        <w:tc>
          <w:tcPr>
            <w:tcW w:type="dxa" w:w="3672"/>
            <w:vAlign w:val="top"/>
          </w:tcPr>
          <w:p>
            <w:pPr>
              <w:spacing w:after="0"/>
            </w:pPr>
            <w:r/>
            <w:r>
              <w:rPr>
                <w:rFonts w:ascii="Arial" w:hAnsi="Arial" w:eastAsia="Arial"/>
                <w:b w:val="0"/>
                <w:color w:val="111827"/>
                <w:sz w:val="15"/>
              </w:rPr>
              <w:t>Seed đủ 3 demo scenario + blocked cases.</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S1.06</w:t>
            </w:r>
          </w:p>
        </w:tc>
        <w:tc>
          <w:tcPr>
            <w:tcW w:type="dxa" w:w="1440"/>
            <w:vAlign w:val="top"/>
          </w:tcPr>
          <w:p>
            <w:pPr>
              <w:spacing w:after="0"/>
            </w:pPr>
            <w:r/>
            <w:r>
              <w:rPr>
                <w:rFonts w:ascii="Arial" w:hAnsi="Arial" w:eastAsia="Arial"/>
                <w:b w:val="0"/>
                <w:color w:val="111827"/>
                <w:sz w:val="15"/>
              </w:rPr>
              <w:t>Shared</w:t>
            </w:r>
          </w:p>
        </w:tc>
        <w:tc>
          <w:tcPr>
            <w:tcW w:type="dxa" w:w="3528"/>
            <w:vAlign w:val="top"/>
          </w:tcPr>
          <w:p>
            <w:pPr>
              <w:spacing w:after="0"/>
            </w:pPr>
            <w:r/>
            <w:r>
              <w:rPr>
                <w:rFonts w:ascii="Arial" w:hAnsi="Arial" w:eastAsia="Arial"/>
                <w:b w:val="0"/>
                <w:color w:val="111827"/>
                <w:sz w:val="15"/>
              </w:rPr>
              <w:t>Cập nhật enum status theo flow blueprint nhưng map được với status hiện có.</w:t>
            </w:r>
          </w:p>
        </w:tc>
        <w:tc>
          <w:tcPr>
            <w:tcW w:type="dxa" w:w="3672"/>
            <w:vAlign w:val="top"/>
          </w:tcPr>
          <w:p>
            <w:pPr>
              <w:spacing w:after="0"/>
            </w:pPr>
            <w:r/>
            <w:r>
              <w:rPr>
                <w:rFonts w:ascii="Arial" w:hAnsi="Arial" w:eastAsia="Arial"/>
                <w:b w:val="0"/>
                <w:color w:val="111827"/>
                <w:sz w:val="15"/>
              </w:rPr>
              <w:t>Frontend/backend dùng cùng type.</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S1.07</w:t>
            </w:r>
          </w:p>
        </w:tc>
        <w:tc>
          <w:tcPr>
            <w:tcW w:type="dxa" w:w="1440"/>
            <w:vAlign w:val="top"/>
          </w:tcPr>
          <w:p>
            <w:pPr>
              <w:spacing w:after="0"/>
            </w:pPr>
            <w:r/>
            <w:r>
              <w:rPr>
                <w:rFonts w:ascii="Arial" w:hAnsi="Arial" w:eastAsia="Arial"/>
                <w:b w:val="0"/>
                <w:color w:val="111827"/>
                <w:sz w:val="15"/>
              </w:rPr>
              <w:t>QA</w:t>
            </w:r>
          </w:p>
        </w:tc>
        <w:tc>
          <w:tcPr>
            <w:tcW w:type="dxa" w:w="3528"/>
            <w:vAlign w:val="top"/>
          </w:tcPr>
          <w:p>
            <w:pPr>
              <w:spacing w:after="0"/>
            </w:pPr>
            <w:r/>
            <w:r>
              <w:rPr>
                <w:rFonts w:ascii="Arial" w:hAnsi="Arial" w:eastAsia="Arial"/>
                <w:b w:val="0"/>
                <w:color w:val="111827"/>
                <w:sz w:val="15"/>
              </w:rPr>
              <w:t>Test seed idempotent và reset nhanh.</w:t>
            </w:r>
          </w:p>
        </w:tc>
        <w:tc>
          <w:tcPr>
            <w:tcW w:type="dxa" w:w="3672"/>
            <w:vAlign w:val="top"/>
          </w:tcPr>
          <w:p>
            <w:pPr>
              <w:spacing w:after="0"/>
            </w:pPr>
            <w:r/>
            <w:r>
              <w:rPr>
                <w:rFonts w:ascii="Arial" w:hAnsi="Arial" w:eastAsia="Arial"/>
                <w:b w:val="0"/>
                <w:color w:val="111827"/>
                <w:sz w:val="15"/>
              </w:rPr>
              <w:t>Reset DB trong &lt; 2 phút.</w:t>
            </w:r>
          </w:p>
        </w:tc>
        <w:tc>
          <w:tcPr>
            <w:tcW w:type="dxa" w:w="936"/>
            <w:vAlign w:val="top"/>
          </w:tcPr>
          <w:p>
            <w:pPr>
              <w:spacing w:after="0"/>
            </w:pPr>
            <w:r/>
            <w:r>
              <w:rPr>
                <w:rFonts w:ascii="Arial" w:hAnsi="Arial" w:eastAsia="Arial"/>
                <w:b w:val="0"/>
                <w:color w:val="111827"/>
                <w:sz w:val="15"/>
              </w:rPr>
              <w:t>P1</w:t>
            </w:r>
          </w:p>
        </w:tc>
      </w:tr>
    </w:tbl>
    <w:p>
      <w:pPr>
        <w:pStyle w:val="Tiny"/>
      </w:pPr>
    </w:p>
    <w:p>
      <w:pPr>
        <w:pStyle w:val="Heading2"/>
      </w:pPr>
      <w:r>
        <w:rPr>
          <w:rFonts w:ascii="Arial" w:hAnsi="Arial" w:eastAsia="Arial"/>
        </w:rPr>
        <w:t>File/module cần đụng</w:t>
      </w:r>
    </w:p>
    <w:tbl>
      <w:tblPr>
        <w:tblStyle w:val="TableGrid"/>
        <w:tblW w:type="auto" w:w="0"/>
        <w:jc w:val="center"/>
        <w:tblLook w:firstColumn="1" w:firstRow="1" w:lastColumn="0" w:lastRow="0" w:noHBand="0" w:noVBand="1" w:val="04A0"/>
      </w:tblPr>
      <w:tblGrid>
        <w:gridCol w:w="5184"/>
        <w:gridCol w:w="5184"/>
      </w:tblGrid>
      <w:tr>
        <w:tc>
          <w:tcPr>
            <w:tcW w:type="dxa" w:w="3744"/>
            <w:shd w:fill="E8F1FF"/>
            <w:vAlign w:val="top"/>
          </w:tcPr>
          <w:p>
            <w:pPr>
              <w:spacing w:after="0"/>
            </w:pPr>
            <w:r/>
            <w:r>
              <w:rPr>
                <w:rFonts w:ascii="Arial" w:hAnsi="Arial" w:eastAsia="Arial"/>
                <w:b/>
                <w:color w:val="0B1F3A"/>
                <w:sz w:val="15"/>
              </w:rPr>
              <w:t>Module/File</w:t>
            </w:r>
          </w:p>
        </w:tc>
        <w:tc>
          <w:tcPr>
            <w:tcW w:type="dxa" w:w="6912"/>
            <w:shd w:fill="E8F1FF"/>
            <w:vAlign w:val="top"/>
          </w:tcPr>
          <w:p>
            <w:pPr>
              <w:spacing w:after="0"/>
            </w:pPr>
            <w:r/>
            <w:r>
              <w:rPr>
                <w:rFonts w:ascii="Arial" w:hAnsi="Arial" w:eastAsia="Arial"/>
                <w:b/>
                <w:color w:val="0B1F3A"/>
                <w:sz w:val="15"/>
              </w:rPr>
              <w:t>Việc cần làm</w:t>
            </w:r>
          </w:p>
        </w:tc>
      </w:tr>
      <w:tr>
        <w:tc>
          <w:tcPr>
            <w:tcW w:type="dxa" w:w="3744"/>
            <w:vAlign w:val="top"/>
          </w:tcPr>
          <w:p>
            <w:pPr>
              <w:spacing w:after="0"/>
            </w:pPr>
            <w:r/>
            <w:r>
              <w:rPr>
                <w:rFonts w:ascii="Arial" w:hAnsi="Arial" w:eastAsia="Arial"/>
                <w:b w:val="0"/>
                <w:color w:val="111827"/>
                <w:sz w:val="15"/>
              </w:rPr>
              <w:t>apps/api/prisma/schema.prisma</w:t>
            </w:r>
          </w:p>
        </w:tc>
        <w:tc>
          <w:tcPr>
            <w:tcW w:type="dxa" w:w="6912"/>
            <w:vAlign w:val="top"/>
          </w:tcPr>
          <w:p>
            <w:pPr>
              <w:spacing w:after="0"/>
            </w:pPr>
            <w:r/>
            <w:r>
              <w:rPr>
                <w:rFonts w:ascii="Arial" w:hAnsi="Arial" w:eastAsia="Arial"/>
                <w:b w:val="0"/>
                <w:color w:val="111827"/>
                <w:sz w:val="15"/>
              </w:rPr>
              <w:t>Thêm hoặc điều chỉnh Terminal, Gate, Truck, Booking fields, Recommendation fields.</w:t>
            </w:r>
          </w:p>
        </w:tc>
      </w:tr>
      <w:tr>
        <w:tc>
          <w:tcPr>
            <w:tcW w:type="dxa" w:w="3744"/>
            <w:vAlign w:val="top"/>
          </w:tcPr>
          <w:p>
            <w:pPr>
              <w:spacing w:after="0"/>
            </w:pPr>
            <w:r/>
            <w:r>
              <w:rPr>
                <w:rFonts w:ascii="Arial" w:hAnsi="Arial" w:eastAsia="Arial"/>
                <w:b w:val="0"/>
                <w:color w:val="111827"/>
                <w:sz w:val="15"/>
              </w:rPr>
              <w:t>apps/api/prisma/seed.ts</w:t>
            </w:r>
          </w:p>
        </w:tc>
        <w:tc>
          <w:tcPr>
            <w:tcW w:type="dxa" w:w="6912"/>
            <w:vAlign w:val="top"/>
          </w:tcPr>
          <w:p>
            <w:pPr>
              <w:spacing w:after="0"/>
            </w:pPr>
            <w:r/>
            <w:r>
              <w:rPr>
                <w:rFonts w:ascii="Arial" w:hAnsi="Arial" w:eastAsia="Arial"/>
                <w:b w:val="0"/>
                <w:color w:val="111827"/>
                <w:sz w:val="15"/>
              </w:rPr>
              <w:t>Dựng realistic seed: terminals, gates, trucks, peak hour, overload, accident, D/O HOLD.</w:t>
            </w:r>
          </w:p>
        </w:tc>
      </w:tr>
      <w:tr>
        <w:tc>
          <w:tcPr>
            <w:tcW w:type="dxa" w:w="3744"/>
            <w:vAlign w:val="top"/>
          </w:tcPr>
          <w:p>
            <w:pPr>
              <w:spacing w:after="0"/>
            </w:pPr>
            <w:r/>
            <w:r>
              <w:rPr>
                <w:rFonts w:ascii="Arial" w:hAnsi="Arial" w:eastAsia="Arial"/>
                <w:b w:val="0"/>
                <w:color w:val="111827"/>
                <w:sz w:val="15"/>
              </w:rPr>
              <w:t>packages/shared/src/enums.ts</w:t>
            </w:r>
          </w:p>
        </w:tc>
        <w:tc>
          <w:tcPr>
            <w:tcW w:type="dxa" w:w="6912"/>
            <w:vAlign w:val="top"/>
          </w:tcPr>
          <w:p>
            <w:pPr>
              <w:spacing w:after="0"/>
            </w:pPr>
            <w:r/>
            <w:r>
              <w:rPr>
                <w:rFonts w:ascii="Arial" w:hAnsi="Arial" w:eastAsia="Arial"/>
                <w:b w:val="0"/>
                <w:color w:val="111827"/>
                <w:sz w:val="15"/>
              </w:rPr>
              <w:t>Status mapping cho Booking/Truck/Check-in.</w:t>
            </w:r>
          </w:p>
        </w:tc>
      </w:tr>
      <w:tr>
        <w:tc>
          <w:tcPr>
            <w:tcW w:type="dxa" w:w="3744"/>
            <w:vAlign w:val="top"/>
          </w:tcPr>
          <w:p>
            <w:pPr>
              <w:spacing w:after="0"/>
            </w:pPr>
            <w:r/>
            <w:r>
              <w:rPr>
                <w:rFonts w:ascii="Arial" w:hAnsi="Arial" w:eastAsia="Arial"/>
                <w:b w:val="0"/>
                <w:color w:val="111827"/>
                <w:sz w:val="15"/>
              </w:rPr>
              <w:t>packages/shared/src/schemas.ts</w:t>
            </w:r>
          </w:p>
        </w:tc>
        <w:tc>
          <w:tcPr>
            <w:tcW w:type="dxa" w:w="6912"/>
            <w:vAlign w:val="top"/>
          </w:tcPr>
          <w:p>
            <w:pPr>
              <w:spacing w:after="0"/>
            </w:pPr>
            <w:r/>
            <w:r>
              <w:rPr>
                <w:rFonts w:ascii="Arial" w:hAnsi="Arial" w:eastAsia="Arial"/>
                <w:b w:val="0"/>
                <w:color w:val="111827"/>
                <w:sz w:val="15"/>
              </w:rPr>
              <w:t>DTO mới cho booking form, QR check-in, admin slot update.</w:t>
            </w:r>
          </w:p>
        </w:tc>
      </w:tr>
    </w:tbl>
    <w:p>
      <w:pPr>
        <w:pStyle w:val="Tiny"/>
      </w:pPr>
    </w:p>
    <w:p>
      <w:pPr>
        <w:pStyle w:val="Heading2"/>
      </w:pPr>
      <w:r>
        <w:rPr>
          <w:rFonts w:ascii="Arial" w:hAnsi="Arial" w:eastAsia="Arial"/>
        </w:rPr>
        <w:t>API/contract cần có</w:t>
      </w:r>
    </w:p>
    <w:tbl>
      <w:tblPr>
        <w:tblStyle w:val="TableGrid"/>
        <w:tblW w:type="auto" w:w="0"/>
        <w:jc w:val="center"/>
        <w:tblLook w:firstColumn="1" w:firstRow="1" w:lastColumn="0" w:lastRow="0" w:noHBand="0" w:noVBand="1" w:val="04A0"/>
      </w:tblPr>
      <w:tblGrid>
        <w:gridCol w:w="3456"/>
        <w:gridCol w:w="3456"/>
        <w:gridCol w:w="3456"/>
      </w:tblGrid>
      <w:tr>
        <w:tc>
          <w:tcPr>
            <w:tcW w:type="dxa" w:w="3096"/>
            <w:shd w:fill="E8F1FF"/>
            <w:vAlign w:val="top"/>
          </w:tcPr>
          <w:p>
            <w:pPr>
              <w:spacing w:after="0"/>
            </w:pPr>
            <w:r/>
            <w:r>
              <w:rPr>
                <w:rFonts w:ascii="Arial" w:hAnsi="Arial" w:eastAsia="Arial"/>
                <w:b/>
                <w:color w:val="0B1F3A"/>
                <w:sz w:val="15"/>
              </w:rPr>
              <w:t>Method/Endpoint</w:t>
            </w:r>
          </w:p>
        </w:tc>
        <w:tc>
          <w:tcPr>
            <w:tcW w:type="dxa" w:w="3672"/>
            <w:shd w:fill="E8F1FF"/>
            <w:vAlign w:val="top"/>
          </w:tcPr>
          <w:p>
            <w:pPr>
              <w:spacing w:after="0"/>
            </w:pPr>
            <w:r/>
            <w:r>
              <w:rPr>
                <w:rFonts w:ascii="Arial" w:hAnsi="Arial" w:eastAsia="Arial"/>
                <w:b/>
                <w:color w:val="0B1F3A"/>
                <w:sz w:val="15"/>
              </w:rPr>
              <w:t>Mục đích</w:t>
            </w:r>
          </w:p>
        </w:tc>
        <w:tc>
          <w:tcPr>
            <w:tcW w:type="dxa" w:w="3888"/>
            <w:shd w:fill="E8F1FF"/>
            <w:vAlign w:val="top"/>
          </w:tcPr>
          <w:p>
            <w:pPr>
              <w:spacing w:after="0"/>
            </w:pPr>
            <w:r/>
            <w:r>
              <w:rPr>
                <w:rFonts w:ascii="Arial" w:hAnsi="Arial" w:eastAsia="Arial"/>
                <w:b/>
                <w:color w:val="0B1F3A"/>
                <w:sz w:val="15"/>
              </w:rPr>
              <w:t>Response demo tối thiểu</w:t>
            </w:r>
          </w:p>
        </w:tc>
      </w:tr>
      <w:tr>
        <w:tc>
          <w:tcPr>
            <w:tcW w:type="dxa" w:w="3096"/>
            <w:vAlign w:val="top"/>
          </w:tcPr>
          <w:p>
            <w:pPr>
              <w:spacing w:after="0"/>
            </w:pPr>
            <w:r/>
            <w:r>
              <w:rPr>
                <w:rFonts w:ascii="Arial" w:hAnsi="Arial" w:eastAsia="Arial"/>
                <w:b w:val="0"/>
                <w:color w:val="111827"/>
                <w:sz w:val="15"/>
              </w:rPr>
              <w:t>GET /api/meta/demo-data</w:t>
            </w:r>
          </w:p>
        </w:tc>
        <w:tc>
          <w:tcPr>
            <w:tcW w:type="dxa" w:w="3672"/>
            <w:vAlign w:val="top"/>
          </w:tcPr>
          <w:p>
            <w:pPr>
              <w:spacing w:after="0"/>
            </w:pPr>
            <w:r/>
            <w:r>
              <w:rPr>
                <w:rFonts w:ascii="Arial" w:hAnsi="Arial" w:eastAsia="Arial"/>
                <w:b w:val="0"/>
                <w:color w:val="111827"/>
                <w:sz w:val="15"/>
              </w:rPr>
              <w:t>Trả container/gate/driver mẫu để frontend chọn nhanh.</w:t>
            </w:r>
          </w:p>
        </w:tc>
        <w:tc>
          <w:tcPr>
            <w:tcW w:type="dxa" w:w="3888"/>
            <w:vAlign w:val="top"/>
          </w:tcPr>
          <w:p>
            <w:pPr>
              <w:spacing w:after="0"/>
            </w:pPr>
            <w:r/>
            <w:r>
              <w:rPr>
                <w:rFonts w:ascii="Arial" w:hAnsi="Arial" w:eastAsia="Arial"/>
                <w:b w:val="0"/>
                <w:color w:val="111827"/>
                <w:sz w:val="15"/>
              </w:rPr>
              <w:t>{ containers, trucks, drivers, terminals, gates }</w:t>
            </w:r>
          </w:p>
        </w:tc>
      </w:tr>
      <w:tr>
        <w:tc>
          <w:tcPr>
            <w:tcW w:type="dxa" w:w="3096"/>
            <w:vAlign w:val="top"/>
          </w:tcPr>
          <w:p>
            <w:pPr>
              <w:spacing w:after="0"/>
            </w:pPr>
            <w:r/>
            <w:r>
              <w:rPr>
                <w:rFonts w:ascii="Arial" w:hAnsi="Arial" w:eastAsia="Arial"/>
                <w:b w:val="0"/>
                <w:color w:val="111827"/>
                <w:sz w:val="15"/>
              </w:rPr>
              <w:t>GET /api/admin/bookings</w:t>
            </w:r>
          </w:p>
        </w:tc>
        <w:tc>
          <w:tcPr>
            <w:tcW w:type="dxa" w:w="3672"/>
            <w:vAlign w:val="top"/>
          </w:tcPr>
          <w:p>
            <w:pPr>
              <w:spacing w:after="0"/>
            </w:pPr>
            <w:r/>
            <w:r>
              <w:rPr>
                <w:rFonts w:ascii="Arial" w:hAnsi="Arial" w:eastAsia="Arial"/>
                <w:b w:val="0"/>
                <w:color w:val="111827"/>
                <w:sz w:val="15"/>
              </w:rPr>
              <w:t>Admin xem toàn bộ booking.</w:t>
            </w:r>
          </w:p>
        </w:tc>
        <w:tc>
          <w:tcPr>
            <w:tcW w:type="dxa" w:w="3888"/>
            <w:vAlign w:val="top"/>
          </w:tcPr>
          <w:p>
            <w:pPr>
              <w:spacing w:after="0"/>
            </w:pPr>
            <w:r/>
            <w:r>
              <w:rPr>
                <w:rFonts w:ascii="Arial" w:hAnsi="Arial" w:eastAsia="Arial"/>
                <w:b w:val="0"/>
                <w:color w:val="111827"/>
                <w:sz w:val="15"/>
              </w:rPr>
              <w:t>[{ bookingCode, company, terminal, gate, status, risk }]</w:t>
            </w:r>
          </w:p>
        </w:tc>
      </w:tr>
      <w:tr>
        <w:tc>
          <w:tcPr>
            <w:tcW w:type="dxa" w:w="3096"/>
            <w:vAlign w:val="top"/>
          </w:tcPr>
          <w:p>
            <w:pPr>
              <w:spacing w:after="0"/>
            </w:pPr>
            <w:r/>
            <w:r>
              <w:rPr>
                <w:rFonts w:ascii="Arial" w:hAnsi="Arial" w:eastAsia="Arial"/>
                <w:b w:val="0"/>
                <w:color w:val="111827"/>
                <w:sz w:val="15"/>
              </w:rPr>
              <w:t>GET /api/business/containers/search?q=</w:t>
            </w:r>
          </w:p>
        </w:tc>
        <w:tc>
          <w:tcPr>
            <w:tcW w:type="dxa" w:w="3672"/>
            <w:vAlign w:val="top"/>
          </w:tcPr>
          <w:p>
            <w:pPr>
              <w:spacing w:after="0"/>
            </w:pPr>
            <w:r/>
            <w:r>
              <w:rPr>
                <w:rFonts w:ascii="Arial" w:hAnsi="Arial" w:eastAsia="Arial"/>
                <w:b w:val="0"/>
                <w:color w:val="111827"/>
                <w:sz w:val="15"/>
              </w:rPr>
              <w:t>Business search containerNo.</w:t>
            </w:r>
          </w:p>
        </w:tc>
        <w:tc>
          <w:tcPr>
            <w:tcW w:type="dxa" w:w="3888"/>
            <w:vAlign w:val="top"/>
          </w:tcPr>
          <w:p>
            <w:pPr>
              <w:spacing w:after="0"/>
            </w:pPr>
            <w:r/>
            <w:r>
              <w:rPr>
                <w:rFonts w:ascii="Arial" w:hAnsi="Arial" w:eastAsia="Arial"/>
                <w:b w:val="0"/>
                <w:color w:val="111827"/>
                <w:sz w:val="15"/>
              </w:rPr>
              <w:t>[{ id, containerNo, doStatus, readiness }]</w:t>
            </w:r>
          </w:p>
        </w:tc>
      </w:tr>
    </w:tbl>
    <w:p>
      <w:pPr>
        <w:pStyle w:val="Tiny"/>
      </w:pPr>
    </w:p>
    <w:p>
      <w:pPr>
        <w:pStyle w:val="Heading2"/>
      </w:pPr>
      <w:r>
        <w:rPr>
          <w:rFonts w:ascii="Arial" w:hAnsi="Arial" w:eastAsia="Arial"/>
        </w:rPr>
        <w:t>Deliverables</w:t>
      </w:r>
    </w:p>
    <w:p>
      <w:pPr>
        <w:spacing w:after="40"/>
        <w:ind w:left="259" w:hanging="173"/>
      </w:pPr>
      <w:r>
        <w:rPr>
          <w:rFonts w:ascii="Arial" w:hAnsi="Arial" w:eastAsia="Arial"/>
          <w:sz w:val="18"/>
        </w:rPr>
        <w:t>• Prisma schema v2 cho demo.</w:t>
      </w:r>
    </w:p>
    <w:p>
      <w:pPr>
        <w:spacing w:after="40"/>
        <w:ind w:left="259" w:hanging="173"/>
      </w:pPr>
      <w:r>
        <w:rPr>
          <w:rFonts w:ascii="Arial" w:hAnsi="Arial" w:eastAsia="Arial"/>
          <w:sz w:val="18"/>
        </w:rPr>
        <w:t>• Seed có ít nhất 3 terminal/gate, 20-40 booking/container, 10 truck/driver, 3 congestion scenario.</w:t>
      </w:r>
    </w:p>
    <w:p>
      <w:pPr>
        <w:spacing w:after="40"/>
        <w:ind w:left="259" w:hanging="173"/>
      </w:pPr>
      <w:r>
        <w:rPr>
          <w:rFonts w:ascii="Arial" w:hAnsi="Arial" w:eastAsia="Arial"/>
          <w:sz w:val="18"/>
        </w:rPr>
        <w:t>• Recommendation lưu đủ dữ liệu để hiển thị AI panel.</w:t>
      </w:r>
    </w:p>
    <w:p>
      <w:pPr>
        <w:spacing w:after="40"/>
        <w:ind w:left="259" w:hanging="173"/>
      </w:pPr>
      <w:r>
        <w:rPr>
          <w:rFonts w:ascii="Arial" w:hAnsi="Arial" w:eastAsia="Arial"/>
          <w:sz w:val="18"/>
        </w:rPr>
        <w:t>• Booking có bookingCode và QR token.</w:t>
      </w:r>
    </w:p>
    <w:p>
      <w:pPr>
        <w:pStyle w:val="Heading2"/>
      </w:pPr>
      <w:r>
        <w:rPr>
          <w:rFonts w:ascii="Arial" w:hAnsi="Arial" w:eastAsia="Arial"/>
        </w:rPr>
        <w:t>Acceptance criteria / Definition of Done</w:t>
      </w:r>
    </w:p>
    <w:p>
      <w:pPr>
        <w:spacing w:after="40"/>
        <w:ind w:left="259" w:hanging="173"/>
      </w:pPr>
      <w:r>
        <w:rPr>
          <w:rFonts w:ascii="Arial" w:hAnsi="Arial" w:eastAsia="Arial"/>
          <w:sz w:val="18"/>
        </w:rPr>
        <w:t>• Business request mới tạo được bookingCode duy nhất.</w:t>
      </w:r>
    </w:p>
    <w:p>
      <w:pPr>
        <w:spacing w:after="40"/>
        <w:ind w:left="259" w:hanging="173"/>
      </w:pPr>
      <w:r>
        <w:rPr>
          <w:rFonts w:ascii="Arial" w:hAnsi="Arial" w:eastAsia="Arial"/>
          <w:sz w:val="18"/>
        </w:rPr>
        <w:t>• AI suggestion response có validationTrace 3 lớp.</w:t>
      </w:r>
    </w:p>
    <w:p>
      <w:pPr>
        <w:spacing w:after="40"/>
        <w:ind w:left="259" w:hanging="173"/>
      </w:pPr>
      <w:r>
        <w:rPr>
          <w:rFonts w:ascii="Arial" w:hAnsi="Arial" w:eastAsia="Arial"/>
          <w:sz w:val="18"/>
        </w:rPr>
        <w:t>• Admin có thể xem booking theo terminal/gate/status.</w:t>
      </w:r>
    </w:p>
    <w:p>
      <w:pPr>
        <w:spacing w:after="40"/>
        <w:ind w:left="259" w:hanging="173"/>
      </w:pPr>
      <w:r>
        <w:rPr>
          <w:rFonts w:ascii="Arial" w:hAnsi="Arial" w:eastAsia="Arial"/>
          <w:sz w:val="18"/>
        </w:rPr>
        <w:t>• Driver có QR/check-in data từ booking thật.</w:t>
      </w:r>
    </w:p>
    <w:p>
      <w:pPr>
        <w:pStyle w:val="Heading2"/>
      </w:pPr>
      <w:r>
        <w:rPr>
          <w:rFonts w:ascii="Arial" w:hAnsi="Arial" w:eastAsia="Arial"/>
        </w:rPr>
        <w:t>Rủi ro và cách xử lý</w:t>
      </w:r>
    </w:p>
    <w:tbl>
      <w:tblPr>
        <w:tblStyle w:val="TableGrid"/>
        <w:tblW w:type="auto" w:w="0"/>
        <w:jc w:val="center"/>
        <w:tblLook w:firstColumn="1" w:firstRow="1" w:lastColumn="0" w:lastRow="0" w:noHBand="0" w:noVBand="1" w:val="04A0"/>
      </w:tblPr>
      <w:tblGrid>
        <w:gridCol w:w="5184"/>
        <w:gridCol w:w="5184"/>
      </w:tblGrid>
      <w:tr>
        <w:tc>
          <w:tcPr>
            <w:tcW w:type="dxa" w:w="4608"/>
            <w:shd w:fill="E8F1FF"/>
            <w:vAlign w:val="top"/>
          </w:tcPr>
          <w:p>
            <w:pPr>
              <w:spacing w:after="0"/>
            </w:pPr>
            <w:r/>
            <w:r>
              <w:rPr>
                <w:rFonts w:ascii="Arial" w:hAnsi="Arial" w:eastAsia="Arial"/>
                <w:b/>
                <w:color w:val="0B1F3A"/>
                <w:sz w:val="15"/>
              </w:rPr>
              <w:t>Rủi ro</w:t>
            </w:r>
          </w:p>
        </w:tc>
        <w:tc>
          <w:tcPr>
            <w:tcW w:type="dxa" w:w="6048"/>
            <w:shd w:fill="E8F1FF"/>
            <w:vAlign w:val="top"/>
          </w:tcPr>
          <w:p>
            <w:pPr>
              <w:spacing w:after="0"/>
            </w:pPr>
            <w:r/>
            <w:r>
              <w:rPr>
                <w:rFonts w:ascii="Arial" w:hAnsi="Arial" w:eastAsia="Arial"/>
                <w:b/>
                <w:color w:val="0B1F3A"/>
                <w:sz w:val="15"/>
              </w:rPr>
              <w:t>Cách xử lý</w:t>
            </w:r>
          </w:p>
        </w:tc>
      </w:tr>
      <w:tr>
        <w:tc>
          <w:tcPr>
            <w:tcW w:type="dxa" w:w="4608"/>
            <w:vAlign w:val="top"/>
          </w:tcPr>
          <w:p>
            <w:pPr>
              <w:spacing w:after="0"/>
            </w:pPr>
            <w:r/>
            <w:r>
              <w:rPr>
                <w:rFonts w:ascii="Arial" w:hAnsi="Arial" w:eastAsia="Arial"/>
                <w:b w:val="0"/>
                <w:color w:val="111827"/>
                <w:sz w:val="15"/>
              </w:rPr>
              <w:t>Thêm quá nhiều bảng làm chậm</w:t>
            </w:r>
          </w:p>
        </w:tc>
        <w:tc>
          <w:tcPr>
            <w:tcW w:type="dxa" w:w="6048"/>
            <w:vAlign w:val="top"/>
          </w:tcPr>
          <w:p>
            <w:pPr>
              <w:spacing w:after="0"/>
            </w:pPr>
            <w:r/>
            <w:r>
              <w:rPr>
                <w:rFonts w:ascii="Arial" w:hAnsi="Arial" w:eastAsia="Arial"/>
                <w:b w:val="0"/>
                <w:color w:val="111827"/>
                <w:sz w:val="15"/>
              </w:rPr>
              <w:t>Chỉ thêm bảng/field cần cho demo; các concept phức tạp để JSON.</w:t>
            </w:r>
          </w:p>
        </w:tc>
      </w:tr>
      <w:tr>
        <w:tc>
          <w:tcPr>
            <w:tcW w:type="dxa" w:w="4608"/>
            <w:vAlign w:val="top"/>
          </w:tcPr>
          <w:p>
            <w:pPr>
              <w:spacing w:after="0"/>
            </w:pPr>
            <w:r/>
            <w:r>
              <w:rPr>
                <w:rFonts w:ascii="Arial" w:hAnsi="Arial" w:eastAsia="Arial"/>
                <w:b w:val="0"/>
                <w:color w:val="111827"/>
                <w:sz w:val="15"/>
              </w:rPr>
              <w:t>Status quá nhiều gây loạn</w:t>
            </w:r>
          </w:p>
        </w:tc>
        <w:tc>
          <w:tcPr>
            <w:tcW w:type="dxa" w:w="6048"/>
            <w:vAlign w:val="top"/>
          </w:tcPr>
          <w:p>
            <w:pPr>
              <w:spacing w:after="0"/>
            </w:pPr>
            <w:r/>
            <w:r>
              <w:rPr>
                <w:rFonts w:ascii="Arial" w:hAnsi="Arial" w:eastAsia="Arial"/>
                <w:b w:val="0"/>
                <w:color w:val="111827"/>
                <w:sz w:val="15"/>
              </w:rPr>
              <w:t>Dùng mapping UI thân thiện, backend giữ enum rõ ràng.</w:t>
            </w:r>
          </w:p>
        </w:tc>
      </w:tr>
    </w:tbl>
    <w:p>
      <w:pPr>
        <w:pStyle w:val="Tiny"/>
      </w:pPr>
    </w:p>
    <w:p>
      <w:pPr>
        <w:pStyle w:val="Heading1"/>
      </w:pPr>
      <w:r>
        <w:rPr>
          <w:rFonts w:ascii="Arial" w:hAnsi="Arial" w:eastAsia="Arial"/>
        </w:rPr>
        <w:t>8. Sprint 2: Business Booking + AI Slot Suggestion</w:t>
      </w:r>
    </w:p>
    <w:tbl>
      <w:tblPr>
        <w:tblStyle w:val="TableGrid"/>
        <w:tblW w:type="auto" w:w="0"/>
        <w:jc w:val="center"/>
        <w:tblLook w:firstColumn="1" w:firstRow="1" w:lastColumn="0" w:lastRow="0" w:noHBand="0" w:noVBand="1" w:val="04A0"/>
      </w:tblPr>
      <w:tblGrid>
        <w:gridCol w:w="5184"/>
        <w:gridCol w:w="5184"/>
      </w:tblGrid>
      <w:tr>
        <w:tc>
          <w:tcPr>
            <w:tcW w:type="dxa" w:w="2448"/>
            <w:shd w:fill="E8F1FF"/>
            <w:vAlign w:val="top"/>
          </w:tcPr>
          <w:p>
            <w:pPr>
              <w:spacing w:after="0"/>
            </w:pPr>
            <w:r/>
            <w:r>
              <w:rPr>
                <w:rFonts w:ascii="Arial" w:hAnsi="Arial" w:eastAsia="Arial"/>
                <w:b/>
                <w:color w:val="0B1F3A"/>
                <w:sz w:val="16"/>
              </w:rPr>
              <w:t>Hạng mục</w:t>
            </w:r>
          </w:p>
        </w:tc>
        <w:tc>
          <w:tcPr>
            <w:tcW w:type="dxa" w:w="8208"/>
            <w:shd w:fill="E8F1FF"/>
            <w:vAlign w:val="top"/>
          </w:tcPr>
          <w:p>
            <w:pPr>
              <w:spacing w:after="0"/>
            </w:pPr>
            <w:r/>
            <w:r>
              <w:rPr>
                <w:rFonts w:ascii="Arial" w:hAnsi="Arial" w:eastAsia="Arial"/>
                <w:b/>
                <w:color w:val="0B1F3A"/>
                <w:sz w:val="16"/>
              </w:rPr>
              <w:t>Nội dung</w:t>
            </w:r>
          </w:p>
        </w:tc>
      </w:tr>
      <w:tr>
        <w:tc>
          <w:tcPr>
            <w:tcW w:type="dxa" w:w="2448"/>
            <w:vAlign w:val="top"/>
          </w:tcPr>
          <w:p>
            <w:pPr>
              <w:spacing w:after="0"/>
            </w:pPr>
            <w:r/>
            <w:r>
              <w:rPr>
                <w:rFonts w:ascii="Arial" w:hAnsi="Arial" w:eastAsia="Arial"/>
                <w:b w:val="0"/>
                <w:color w:val="111827"/>
                <w:sz w:val="16"/>
              </w:rPr>
              <w:t>Thời lượng gợi ý</w:t>
            </w:r>
          </w:p>
        </w:tc>
        <w:tc>
          <w:tcPr>
            <w:tcW w:type="dxa" w:w="8208"/>
            <w:vAlign w:val="top"/>
          </w:tcPr>
          <w:p>
            <w:pPr>
              <w:spacing w:after="0"/>
            </w:pPr>
            <w:r/>
            <w:r>
              <w:rPr>
                <w:rFonts w:ascii="Arial" w:hAnsi="Arial" w:eastAsia="Arial"/>
                <w:b w:val="0"/>
                <w:color w:val="111827"/>
                <w:sz w:val="16"/>
              </w:rPr>
              <w:t>4-5 ngày</w:t>
            </w:r>
          </w:p>
        </w:tc>
      </w:tr>
      <w:tr>
        <w:tc>
          <w:tcPr>
            <w:tcW w:type="dxa" w:w="2448"/>
            <w:vAlign w:val="top"/>
          </w:tcPr>
          <w:p>
            <w:pPr>
              <w:spacing w:after="0"/>
            </w:pPr>
            <w:r/>
            <w:r>
              <w:rPr>
                <w:rFonts w:ascii="Arial" w:hAnsi="Arial" w:eastAsia="Arial"/>
                <w:b w:val="0"/>
                <w:color w:val="111827"/>
                <w:sz w:val="16"/>
              </w:rPr>
              <w:t>Mục tiêu</w:t>
            </w:r>
          </w:p>
        </w:tc>
        <w:tc>
          <w:tcPr>
            <w:tcW w:type="dxa" w:w="8208"/>
            <w:vAlign w:val="top"/>
          </w:tcPr>
          <w:p>
            <w:pPr>
              <w:spacing w:after="0"/>
            </w:pPr>
            <w:r/>
            <w:r>
              <w:rPr>
                <w:rFonts w:ascii="Arial" w:hAnsi="Arial" w:eastAsia="Arial"/>
                <w:b w:val="0"/>
                <w:color w:val="111827"/>
                <w:sz w:val="16"/>
              </w:rPr>
              <w:t>Xây lại flow Business cho đúng: nhập booking request -&gt; backend triple validation -&gt; AI slot suggestion -&gt; confirm/cancel/request change -&gt; tracking.</w:t>
            </w:r>
          </w:p>
        </w:tc>
      </w:tr>
      <w:tr>
        <w:tc>
          <w:tcPr>
            <w:tcW w:type="dxa" w:w="2448"/>
            <w:vAlign w:val="top"/>
          </w:tcPr>
          <w:p>
            <w:pPr>
              <w:spacing w:after="0"/>
            </w:pPr>
            <w:r/>
            <w:r>
              <w:rPr>
                <w:rFonts w:ascii="Arial" w:hAnsi="Arial" w:eastAsia="Arial"/>
                <w:b w:val="0"/>
                <w:color w:val="111827"/>
                <w:sz w:val="16"/>
              </w:rPr>
              <w:t>Phạm vi trong sprint</w:t>
            </w:r>
          </w:p>
        </w:tc>
        <w:tc>
          <w:tcPr>
            <w:tcW w:type="dxa" w:w="8208"/>
            <w:vAlign w:val="top"/>
          </w:tcPr>
          <w:p>
            <w:pPr>
              <w:spacing w:after="0"/>
            </w:pPr>
            <w:r/>
            <w:r>
              <w:rPr>
                <w:rFonts w:ascii="Arial" w:hAnsi="Arial" w:eastAsia="Arial"/>
                <w:b w:val="0"/>
                <w:color w:val="111827"/>
                <w:sz w:val="16"/>
              </w:rPr>
              <w:t>Tập trung vào các việc cần thiết để sprint kế tiếp không bị đứt luồng. Không làm UI “trang trí” nếu chưa pass acceptance.</w:t>
            </w:r>
          </w:p>
        </w:tc>
      </w:tr>
    </w:tbl>
    <w:p>
      <w:pPr>
        <w:pStyle w:val="Tiny"/>
      </w:pPr>
    </w:p>
    <w:p>
      <w:pPr>
        <w:pStyle w:val="Heading2"/>
      </w:pPr>
      <w:r>
        <w:rPr>
          <w:rFonts w:ascii="Arial" w:hAnsi="Arial" w:eastAsia="Arial"/>
        </w:rPr>
        <w:t>Task triển khai</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shd w:fill="E8F1FF"/>
            <w:vAlign w:val="top"/>
          </w:tcPr>
          <w:p>
            <w:pPr>
              <w:spacing w:after="0"/>
            </w:pPr>
            <w:r/>
            <w:r>
              <w:rPr>
                <w:rFonts w:ascii="Arial" w:hAnsi="Arial" w:eastAsia="Arial"/>
                <w:b/>
                <w:color w:val="0B1F3A"/>
                <w:sz w:val="15"/>
              </w:rPr>
              <w:t>ID</w:t>
            </w:r>
          </w:p>
        </w:tc>
        <w:tc>
          <w:tcPr>
            <w:tcW w:type="dxa" w:w="1440"/>
            <w:shd w:fill="E8F1FF"/>
            <w:vAlign w:val="top"/>
          </w:tcPr>
          <w:p>
            <w:pPr>
              <w:spacing w:after="0"/>
            </w:pPr>
            <w:r/>
            <w:r>
              <w:rPr>
                <w:rFonts w:ascii="Arial" w:hAnsi="Arial" w:eastAsia="Arial"/>
                <w:b/>
                <w:color w:val="0B1F3A"/>
                <w:sz w:val="15"/>
              </w:rPr>
              <w:t>Lane</w:t>
            </w:r>
          </w:p>
        </w:tc>
        <w:tc>
          <w:tcPr>
            <w:tcW w:type="dxa" w:w="3528"/>
            <w:shd w:fill="E8F1FF"/>
            <w:vAlign w:val="top"/>
          </w:tcPr>
          <w:p>
            <w:pPr>
              <w:spacing w:after="0"/>
            </w:pPr>
            <w:r/>
            <w:r>
              <w:rPr>
                <w:rFonts w:ascii="Arial" w:hAnsi="Arial" w:eastAsia="Arial"/>
                <w:b/>
                <w:color w:val="0B1F3A"/>
                <w:sz w:val="15"/>
              </w:rPr>
              <w:t>Task</w:t>
            </w:r>
          </w:p>
        </w:tc>
        <w:tc>
          <w:tcPr>
            <w:tcW w:type="dxa" w:w="3672"/>
            <w:shd w:fill="E8F1FF"/>
            <w:vAlign w:val="top"/>
          </w:tcPr>
          <w:p>
            <w:pPr>
              <w:spacing w:after="0"/>
            </w:pPr>
            <w:r/>
            <w:r>
              <w:rPr>
                <w:rFonts w:ascii="Arial" w:hAnsi="Arial" w:eastAsia="Arial"/>
                <w:b/>
                <w:color w:val="0B1F3A"/>
                <w:sz w:val="15"/>
              </w:rPr>
              <w:t>Output cụ thể</w:t>
            </w:r>
          </w:p>
        </w:tc>
        <w:tc>
          <w:tcPr>
            <w:tcW w:type="dxa" w:w="936"/>
            <w:shd w:fill="E8F1FF"/>
            <w:vAlign w:val="top"/>
          </w:tcPr>
          <w:p>
            <w:pPr>
              <w:spacing w:after="0"/>
            </w:pPr>
            <w:r/>
            <w:r>
              <w:rPr>
                <w:rFonts w:ascii="Arial" w:hAnsi="Arial" w:eastAsia="Arial"/>
                <w:b/>
                <w:color w:val="0B1F3A"/>
                <w:sz w:val="15"/>
              </w:rPr>
              <w:t>Priority</w:t>
            </w:r>
          </w:p>
        </w:tc>
      </w:tr>
      <w:tr>
        <w:tc>
          <w:tcPr>
            <w:tcW w:type="dxa" w:w="1080"/>
            <w:vAlign w:val="top"/>
          </w:tcPr>
          <w:p>
            <w:pPr>
              <w:spacing w:after="0"/>
            </w:pPr>
            <w:r/>
            <w:r>
              <w:rPr>
                <w:rFonts w:ascii="Arial" w:hAnsi="Arial" w:eastAsia="Arial"/>
                <w:b w:val="0"/>
                <w:color w:val="111827"/>
                <w:sz w:val="15"/>
              </w:rPr>
              <w:t>S2.01</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Thiết kế Booking Form theo blueprint: container, cargo type, truck plate, driver, phone, preferred time, terminal.</w:t>
            </w:r>
          </w:p>
        </w:tc>
        <w:tc>
          <w:tcPr>
            <w:tcW w:type="dxa" w:w="3672"/>
            <w:vAlign w:val="top"/>
          </w:tcPr>
          <w:p>
            <w:pPr>
              <w:spacing w:after="0"/>
            </w:pPr>
            <w:r/>
            <w:r>
              <w:rPr>
                <w:rFonts w:ascii="Arial" w:hAnsi="Arial" w:eastAsia="Arial"/>
                <w:b w:val="0"/>
                <w:color w:val="111827"/>
                <w:sz w:val="15"/>
              </w:rPr>
              <w:t>Form đủ input thật, có validation.</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S2.02</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Tạo endpoint create booking request mới hoặc mở rộng pickup request.</w:t>
            </w:r>
          </w:p>
        </w:tc>
        <w:tc>
          <w:tcPr>
            <w:tcW w:type="dxa" w:w="3672"/>
            <w:vAlign w:val="top"/>
          </w:tcPr>
          <w:p>
            <w:pPr>
              <w:spacing w:after="0"/>
            </w:pPr>
            <w:r/>
            <w:r>
              <w:rPr>
                <w:rFonts w:ascii="Arial" w:hAnsi="Arial" w:eastAsia="Arial"/>
                <w:b w:val="0"/>
                <w:color w:val="111827"/>
                <w:sz w:val="15"/>
              </w:rPr>
              <w:t>Lưu input, chống duplicate booking.</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S2.03</w:t>
            </w:r>
          </w:p>
        </w:tc>
        <w:tc>
          <w:tcPr>
            <w:tcW w:type="dxa" w:w="1440"/>
            <w:vAlign w:val="top"/>
          </w:tcPr>
          <w:p>
            <w:pPr>
              <w:spacing w:after="0"/>
            </w:pPr>
            <w:r/>
            <w:r>
              <w:rPr>
                <w:rFonts w:ascii="Arial" w:hAnsi="Arial" w:eastAsia="Arial"/>
                <w:b w:val="0"/>
                <w:color w:val="111827"/>
                <w:sz w:val="15"/>
              </w:rPr>
              <w:t>AI Mock</w:t>
            </w:r>
          </w:p>
        </w:tc>
        <w:tc>
          <w:tcPr>
            <w:tcW w:type="dxa" w:w="3528"/>
            <w:vAlign w:val="top"/>
          </w:tcPr>
          <w:p>
            <w:pPr>
              <w:spacing w:after="0"/>
            </w:pPr>
            <w:r/>
            <w:r>
              <w:rPr>
                <w:rFonts w:ascii="Arial" w:hAnsi="Arial" w:eastAsia="Arial"/>
                <w:b w:val="0"/>
                <w:color w:val="111827"/>
                <w:sz w:val="15"/>
              </w:rPr>
              <w:t>Implement triple validation: D/O, container readiness, gate/terminal capacity.</w:t>
            </w:r>
          </w:p>
        </w:tc>
        <w:tc>
          <w:tcPr>
            <w:tcW w:type="dxa" w:w="3672"/>
            <w:vAlign w:val="top"/>
          </w:tcPr>
          <w:p>
            <w:pPr>
              <w:spacing w:after="0"/>
            </w:pPr>
            <w:r/>
            <w:r>
              <w:rPr>
                <w:rFonts w:ascii="Arial" w:hAnsi="Arial" w:eastAsia="Arial"/>
                <w:b w:val="0"/>
                <w:color w:val="111827"/>
                <w:sz w:val="15"/>
              </w:rPr>
              <w:t>Trả đỏ/xanh đúng từng case.</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S2.04</w:t>
            </w:r>
          </w:p>
        </w:tc>
        <w:tc>
          <w:tcPr>
            <w:tcW w:type="dxa" w:w="1440"/>
            <w:vAlign w:val="top"/>
          </w:tcPr>
          <w:p>
            <w:pPr>
              <w:spacing w:after="0"/>
            </w:pPr>
            <w:r/>
            <w:r>
              <w:rPr>
                <w:rFonts w:ascii="Arial" w:hAnsi="Arial" w:eastAsia="Arial"/>
                <w:b w:val="0"/>
                <w:color w:val="111827"/>
                <w:sz w:val="15"/>
              </w:rPr>
              <w:t>AI Mock</w:t>
            </w:r>
          </w:p>
        </w:tc>
        <w:tc>
          <w:tcPr>
            <w:tcW w:type="dxa" w:w="3528"/>
            <w:vAlign w:val="top"/>
          </w:tcPr>
          <w:p>
            <w:pPr>
              <w:spacing w:after="0"/>
            </w:pPr>
            <w:r/>
            <w:r>
              <w:rPr>
                <w:rFonts w:ascii="Arial" w:hAnsi="Arial" w:eastAsia="Arial"/>
                <w:b w:val="0"/>
                <w:color w:val="111827"/>
                <w:sz w:val="15"/>
              </w:rPr>
              <w:t>Implement scoring slot: congestion, queue, terminal load, priority, reefer.</w:t>
            </w:r>
          </w:p>
        </w:tc>
        <w:tc>
          <w:tcPr>
            <w:tcW w:type="dxa" w:w="3672"/>
            <w:vAlign w:val="top"/>
          </w:tcPr>
          <w:p>
            <w:pPr>
              <w:spacing w:after="0"/>
            </w:pPr>
            <w:r/>
            <w:r>
              <w:rPr>
                <w:rFonts w:ascii="Arial" w:hAnsi="Arial" w:eastAsia="Arial"/>
                <w:b w:val="0"/>
                <w:color w:val="111827"/>
                <w:sz w:val="15"/>
              </w:rPr>
              <w:t>Risk score + predicted wait + reason.</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S2.05</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AI Suggestion screen: validation checkmarks, recommended slot, gate, wait time, risk, reason.</w:t>
            </w:r>
          </w:p>
        </w:tc>
        <w:tc>
          <w:tcPr>
            <w:tcW w:type="dxa" w:w="3672"/>
            <w:vAlign w:val="top"/>
          </w:tcPr>
          <w:p>
            <w:pPr>
              <w:spacing w:after="0"/>
            </w:pPr>
            <w:r/>
            <w:r>
              <w:rPr>
                <w:rFonts w:ascii="Arial" w:hAnsi="Arial" w:eastAsia="Arial"/>
                <w:b w:val="0"/>
                <w:color w:val="111827"/>
                <w:sz w:val="15"/>
              </w:rPr>
              <w:t>Người xem hiểu hệ thống quyết định.</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S2.06</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Confirm booking tạo QR token và assignment draft cho driver.</w:t>
            </w:r>
          </w:p>
        </w:tc>
        <w:tc>
          <w:tcPr>
            <w:tcW w:type="dxa" w:w="3672"/>
            <w:vAlign w:val="top"/>
          </w:tcPr>
          <w:p>
            <w:pPr>
              <w:spacing w:after="0"/>
            </w:pPr>
            <w:r/>
            <w:r>
              <w:rPr>
                <w:rFonts w:ascii="Arial" w:hAnsi="Arial" w:eastAsia="Arial"/>
                <w:b w:val="0"/>
                <w:color w:val="111827"/>
                <w:sz w:val="15"/>
              </w:rPr>
              <w:t>Booking CONFIRMED, QR ready.</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S2.07</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Business shipment tracking timeline.</w:t>
            </w:r>
          </w:p>
        </w:tc>
        <w:tc>
          <w:tcPr>
            <w:tcW w:type="dxa" w:w="3672"/>
            <w:vAlign w:val="top"/>
          </w:tcPr>
          <w:p>
            <w:pPr>
              <w:spacing w:after="0"/>
            </w:pPr>
            <w:r/>
            <w:r>
              <w:rPr>
                <w:rFonts w:ascii="Arial" w:hAnsi="Arial" w:eastAsia="Arial"/>
                <w:b w:val="0"/>
                <w:color w:val="111827"/>
                <w:sz w:val="15"/>
              </w:rPr>
              <w:t>Status từ request/booking thật.</w:t>
            </w:r>
          </w:p>
        </w:tc>
        <w:tc>
          <w:tcPr>
            <w:tcW w:type="dxa" w:w="936"/>
            <w:vAlign w:val="top"/>
          </w:tcPr>
          <w:p>
            <w:pPr>
              <w:spacing w:after="0"/>
            </w:pPr>
            <w:r/>
            <w:r>
              <w:rPr>
                <w:rFonts w:ascii="Arial" w:hAnsi="Arial" w:eastAsia="Arial"/>
                <w:b w:val="0"/>
                <w:color w:val="111827"/>
                <w:sz w:val="15"/>
              </w:rPr>
              <w:t>P1</w:t>
            </w:r>
          </w:p>
        </w:tc>
      </w:tr>
      <w:tr>
        <w:tc>
          <w:tcPr>
            <w:tcW w:type="dxa" w:w="1080"/>
            <w:vAlign w:val="top"/>
          </w:tcPr>
          <w:p>
            <w:pPr>
              <w:spacing w:after="0"/>
            </w:pPr>
            <w:r/>
            <w:r>
              <w:rPr>
                <w:rFonts w:ascii="Arial" w:hAnsi="Arial" w:eastAsia="Arial"/>
                <w:b w:val="0"/>
                <w:color w:val="111827"/>
                <w:sz w:val="15"/>
              </w:rPr>
              <w:t>S2.08</w:t>
            </w:r>
          </w:p>
        </w:tc>
        <w:tc>
          <w:tcPr>
            <w:tcW w:type="dxa" w:w="1440"/>
            <w:vAlign w:val="top"/>
          </w:tcPr>
          <w:p>
            <w:pPr>
              <w:spacing w:after="0"/>
            </w:pPr>
            <w:r/>
            <w:r>
              <w:rPr>
                <w:rFonts w:ascii="Arial" w:hAnsi="Arial" w:eastAsia="Arial"/>
                <w:b w:val="0"/>
                <w:color w:val="111827"/>
                <w:sz w:val="15"/>
              </w:rPr>
              <w:t>QA</w:t>
            </w:r>
          </w:p>
        </w:tc>
        <w:tc>
          <w:tcPr>
            <w:tcW w:type="dxa" w:w="3528"/>
            <w:vAlign w:val="top"/>
          </w:tcPr>
          <w:p>
            <w:pPr>
              <w:spacing w:after="0"/>
            </w:pPr>
            <w:r/>
            <w:r>
              <w:rPr>
                <w:rFonts w:ascii="Arial" w:hAnsi="Arial" w:eastAsia="Arial"/>
                <w:b w:val="0"/>
                <w:color w:val="111827"/>
                <w:sz w:val="15"/>
              </w:rPr>
              <w:t>Test 4 path: success, D/O HOLD, gate full, terminal overload.</w:t>
            </w:r>
          </w:p>
        </w:tc>
        <w:tc>
          <w:tcPr>
            <w:tcW w:type="dxa" w:w="3672"/>
            <w:vAlign w:val="top"/>
          </w:tcPr>
          <w:p>
            <w:pPr>
              <w:spacing w:after="0"/>
            </w:pPr>
            <w:r/>
            <w:r>
              <w:rPr>
                <w:rFonts w:ascii="Arial" w:hAnsi="Arial" w:eastAsia="Arial"/>
                <w:b w:val="0"/>
                <w:color w:val="111827"/>
                <w:sz w:val="15"/>
              </w:rPr>
              <w:t>Test case pass và có ảnh minh họa.</w:t>
            </w:r>
          </w:p>
        </w:tc>
        <w:tc>
          <w:tcPr>
            <w:tcW w:type="dxa" w:w="936"/>
            <w:vAlign w:val="top"/>
          </w:tcPr>
          <w:p>
            <w:pPr>
              <w:spacing w:after="0"/>
            </w:pPr>
            <w:r/>
            <w:r>
              <w:rPr>
                <w:rFonts w:ascii="Arial" w:hAnsi="Arial" w:eastAsia="Arial"/>
                <w:b w:val="0"/>
                <w:color w:val="111827"/>
                <w:sz w:val="15"/>
              </w:rPr>
              <w:t>P0</w:t>
            </w:r>
          </w:p>
        </w:tc>
      </w:tr>
    </w:tbl>
    <w:p>
      <w:pPr>
        <w:pStyle w:val="Tiny"/>
      </w:pPr>
    </w:p>
    <w:p>
      <w:pPr>
        <w:pStyle w:val="Heading2"/>
      </w:pPr>
      <w:r>
        <w:rPr>
          <w:rFonts w:ascii="Arial" w:hAnsi="Arial" w:eastAsia="Arial"/>
        </w:rPr>
        <w:t>File/module cần đụng</w:t>
      </w:r>
    </w:p>
    <w:tbl>
      <w:tblPr>
        <w:tblStyle w:val="TableGrid"/>
        <w:tblW w:type="auto" w:w="0"/>
        <w:jc w:val="center"/>
        <w:tblLook w:firstColumn="1" w:firstRow="1" w:lastColumn="0" w:lastRow="0" w:noHBand="0" w:noVBand="1" w:val="04A0"/>
      </w:tblPr>
      <w:tblGrid>
        <w:gridCol w:w="5184"/>
        <w:gridCol w:w="5184"/>
      </w:tblGrid>
      <w:tr>
        <w:tc>
          <w:tcPr>
            <w:tcW w:type="dxa" w:w="3744"/>
            <w:shd w:fill="E8F1FF"/>
            <w:vAlign w:val="top"/>
          </w:tcPr>
          <w:p>
            <w:pPr>
              <w:spacing w:after="0"/>
            </w:pPr>
            <w:r/>
            <w:r>
              <w:rPr>
                <w:rFonts w:ascii="Arial" w:hAnsi="Arial" w:eastAsia="Arial"/>
                <w:b/>
                <w:color w:val="0B1F3A"/>
                <w:sz w:val="15"/>
              </w:rPr>
              <w:t>Module/File</w:t>
            </w:r>
          </w:p>
        </w:tc>
        <w:tc>
          <w:tcPr>
            <w:tcW w:type="dxa" w:w="6912"/>
            <w:shd w:fill="E8F1FF"/>
            <w:vAlign w:val="top"/>
          </w:tcPr>
          <w:p>
            <w:pPr>
              <w:spacing w:after="0"/>
            </w:pPr>
            <w:r/>
            <w:r>
              <w:rPr>
                <w:rFonts w:ascii="Arial" w:hAnsi="Arial" w:eastAsia="Arial"/>
                <w:b/>
                <w:color w:val="0B1F3A"/>
                <w:sz w:val="15"/>
              </w:rPr>
              <w:t>Việc cần làm</w:t>
            </w:r>
          </w:p>
        </w:tc>
      </w:tr>
      <w:tr>
        <w:tc>
          <w:tcPr>
            <w:tcW w:type="dxa" w:w="3744"/>
            <w:vAlign w:val="top"/>
          </w:tcPr>
          <w:p>
            <w:pPr>
              <w:spacing w:after="0"/>
            </w:pPr>
            <w:r/>
            <w:r>
              <w:rPr>
                <w:rFonts w:ascii="Arial" w:hAnsi="Arial" w:eastAsia="Arial"/>
                <w:b w:val="0"/>
                <w:color w:val="111827"/>
                <w:sz w:val="15"/>
              </w:rPr>
              <w:t>apps/web/app/(dashboard)/business/pickup/page.tsx</w:t>
            </w:r>
          </w:p>
        </w:tc>
        <w:tc>
          <w:tcPr>
            <w:tcW w:type="dxa" w:w="6912"/>
            <w:vAlign w:val="top"/>
          </w:tcPr>
          <w:p>
            <w:pPr>
              <w:spacing w:after="0"/>
            </w:pPr>
            <w:r/>
            <w:r>
              <w:rPr>
                <w:rFonts w:ascii="Arial" w:hAnsi="Arial" w:eastAsia="Arial"/>
                <w:b w:val="0"/>
                <w:color w:val="111827"/>
                <w:sz w:val="15"/>
              </w:rPr>
              <w:t>Refactor form + AI result card.</w:t>
            </w:r>
          </w:p>
        </w:tc>
      </w:tr>
      <w:tr>
        <w:tc>
          <w:tcPr>
            <w:tcW w:type="dxa" w:w="3744"/>
            <w:vAlign w:val="top"/>
          </w:tcPr>
          <w:p>
            <w:pPr>
              <w:spacing w:after="0"/>
            </w:pPr>
            <w:r/>
            <w:r>
              <w:rPr>
                <w:rFonts w:ascii="Arial" w:hAnsi="Arial" w:eastAsia="Arial"/>
                <w:b w:val="0"/>
                <w:color w:val="111827"/>
                <w:sz w:val="15"/>
              </w:rPr>
              <w:t>apps/web/app/(dashboard)/business/bookings/page.tsx</w:t>
            </w:r>
          </w:p>
        </w:tc>
        <w:tc>
          <w:tcPr>
            <w:tcW w:type="dxa" w:w="6912"/>
            <w:vAlign w:val="top"/>
          </w:tcPr>
          <w:p>
            <w:pPr>
              <w:spacing w:after="0"/>
            </w:pPr>
            <w:r/>
            <w:r>
              <w:rPr>
                <w:rFonts w:ascii="Arial" w:hAnsi="Arial" w:eastAsia="Arial"/>
                <w:b w:val="0"/>
                <w:color w:val="111827"/>
                <w:sz w:val="15"/>
              </w:rPr>
              <w:t>Tracking + QR link.</w:t>
            </w:r>
          </w:p>
        </w:tc>
      </w:tr>
      <w:tr>
        <w:tc>
          <w:tcPr>
            <w:tcW w:type="dxa" w:w="3744"/>
            <w:vAlign w:val="top"/>
          </w:tcPr>
          <w:p>
            <w:pPr>
              <w:spacing w:after="0"/>
            </w:pPr>
            <w:r/>
            <w:r>
              <w:rPr>
                <w:rFonts w:ascii="Arial" w:hAnsi="Arial" w:eastAsia="Arial"/>
                <w:b w:val="0"/>
                <w:color w:val="111827"/>
                <w:sz w:val="15"/>
              </w:rPr>
              <w:t>apps/api/src/business/business.controller.ts</w:t>
            </w:r>
          </w:p>
        </w:tc>
        <w:tc>
          <w:tcPr>
            <w:tcW w:type="dxa" w:w="6912"/>
            <w:vAlign w:val="top"/>
          </w:tcPr>
          <w:p>
            <w:pPr>
              <w:spacing w:after="0"/>
            </w:pPr>
            <w:r/>
            <w:r>
              <w:rPr>
                <w:rFonts w:ascii="Arial" w:hAnsi="Arial" w:eastAsia="Arial"/>
                <w:b w:val="0"/>
                <w:color w:val="111827"/>
                <w:sz w:val="15"/>
              </w:rPr>
              <w:t>Endpoint create/confirm/cancel/list.</w:t>
            </w:r>
          </w:p>
        </w:tc>
      </w:tr>
      <w:tr>
        <w:tc>
          <w:tcPr>
            <w:tcW w:type="dxa" w:w="3744"/>
            <w:vAlign w:val="top"/>
          </w:tcPr>
          <w:p>
            <w:pPr>
              <w:spacing w:after="0"/>
            </w:pPr>
            <w:r/>
            <w:r>
              <w:rPr>
                <w:rFonts w:ascii="Arial" w:hAnsi="Arial" w:eastAsia="Arial"/>
                <w:b w:val="0"/>
                <w:color w:val="111827"/>
                <w:sz w:val="15"/>
              </w:rPr>
              <w:t>apps/api/src/orchestration/orchestration.service.ts</w:t>
            </w:r>
          </w:p>
        </w:tc>
        <w:tc>
          <w:tcPr>
            <w:tcW w:type="dxa" w:w="6912"/>
            <w:vAlign w:val="top"/>
          </w:tcPr>
          <w:p>
            <w:pPr>
              <w:spacing w:after="0"/>
            </w:pPr>
            <w:r/>
            <w:r>
              <w:rPr>
                <w:rFonts w:ascii="Arial" w:hAnsi="Arial" w:eastAsia="Arial"/>
                <w:b w:val="0"/>
                <w:color w:val="111827"/>
                <w:sz w:val="15"/>
              </w:rPr>
              <w:t>Triple validation + scoring engine.</w:t>
            </w:r>
          </w:p>
        </w:tc>
      </w:tr>
      <w:tr>
        <w:tc>
          <w:tcPr>
            <w:tcW w:type="dxa" w:w="3744"/>
            <w:vAlign w:val="top"/>
          </w:tcPr>
          <w:p>
            <w:pPr>
              <w:spacing w:after="0"/>
            </w:pPr>
            <w:r/>
            <w:r>
              <w:rPr>
                <w:rFonts w:ascii="Arial" w:hAnsi="Arial" w:eastAsia="Arial"/>
                <w:b w:val="0"/>
                <w:color w:val="111827"/>
                <w:sz w:val="15"/>
              </w:rPr>
              <w:t>packages/shared/src/schemas.ts</w:t>
            </w:r>
          </w:p>
        </w:tc>
        <w:tc>
          <w:tcPr>
            <w:tcW w:type="dxa" w:w="6912"/>
            <w:vAlign w:val="top"/>
          </w:tcPr>
          <w:p>
            <w:pPr>
              <w:spacing w:after="0"/>
            </w:pPr>
            <w:r/>
            <w:r>
              <w:rPr>
                <w:rFonts w:ascii="Arial" w:hAnsi="Arial" w:eastAsia="Arial"/>
                <w:b w:val="0"/>
                <w:color w:val="111827"/>
                <w:sz w:val="15"/>
              </w:rPr>
              <w:t>CreateBookingRequestDto, ConfirmBookingDto, RequestChangeDto.</w:t>
            </w:r>
          </w:p>
        </w:tc>
      </w:tr>
    </w:tbl>
    <w:p>
      <w:pPr>
        <w:pStyle w:val="Tiny"/>
      </w:pPr>
    </w:p>
    <w:p>
      <w:pPr>
        <w:pStyle w:val="Heading2"/>
      </w:pPr>
      <w:r>
        <w:rPr>
          <w:rFonts w:ascii="Arial" w:hAnsi="Arial" w:eastAsia="Arial"/>
        </w:rPr>
        <w:t>API/contract cần có</w:t>
      </w:r>
    </w:p>
    <w:tbl>
      <w:tblPr>
        <w:tblStyle w:val="TableGrid"/>
        <w:tblW w:type="auto" w:w="0"/>
        <w:jc w:val="center"/>
        <w:tblLook w:firstColumn="1" w:firstRow="1" w:lastColumn="0" w:lastRow="0" w:noHBand="0" w:noVBand="1" w:val="04A0"/>
      </w:tblPr>
      <w:tblGrid>
        <w:gridCol w:w="3456"/>
        <w:gridCol w:w="3456"/>
        <w:gridCol w:w="3456"/>
      </w:tblGrid>
      <w:tr>
        <w:tc>
          <w:tcPr>
            <w:tcW w:type="dxa" w:w="3096"/>
            <w:shd w:fill="E8F1FF"/>
            <w:vAlign w:val="top"/>
          </w:tcPr>
          <w:p>
            <w:pPr>
              <w:spacing w:after="0"/>
            </w:pPr>
            <w:r/>
            <w:r>
              <w:rPr>
                <w:rFonts w:ascii="Arial" w:hAnsi="Arial" w:eastAsia="Arial"/>
                <w:b/>
                <w:color w:val="0B1F3A"/>
                <w:sz w:val="15"/>
              </w:rPr>
              <w:t>Method/Endpoint</w:t>
            </w:r>
          </w:p>
        </w:tc>
        <w:tc>
          <w:tcPr>
            <w:tcW w:type="dxa" w:w="3672"/>
            <w:shd w:fill="E8F1FF"/>
            <w:vAlign w:val="top"/>
          </w:tcPr>
          <w:p>
            <w:pPr>
              <w:spacing w:after="0"/>
            </w:pPr>
            <w:r/>
            <w:r>
              <w:rPr>
                <w:rFonts w:ascii="Arial" w:hAnsi="Arial" w:eastAsia="Arial"/>
                <w:b/>
                <w:color w:val="0B1F3A"/>
                <w:sz w:val="15"/>
              </w:rPr>
              <w:t>Mục đích</w:t>
            </w:r>
          </w:p>
        </w:tc>
        <w:tc>
          <w:tcPr>
            <w:tcW w:type="dxa" w:w="3888"/>
            <w:shd w:fill="E8F1FF"/>
            <w:vAlign w:val="top"/>
          </w:tcPr>
          <w:p>
            <w:pPr>
              <w:spacing w:after="0"/>
            </w:pPr>
            <w:r/>
            <w:r>
              <w:rPr>
                <w:rFonts w:ascii="Arial" w:hAnsi="Arial" w:eastAsia="Arial"/>
                <w:b/>
                <w:color w:val="0B1F3A"/>
                <w:sz w:val="15"/>
              </w:rPr>
              <w:t>Response demo tối thiểu</w:t>
            </w:r>
          </w:p>
        </w:tc>
      </w:tr>
      <w:tr>
        <w:tc>
          <w:tcPr>
            <w:tcW w:type="dxa" w:w="3096"/>
            <w:vAlign w:val="top"/>
          </w:tcPr>
          <w:p>
            <w:pPr>
              <w:spacing w:after="0"/>
            </w:pPr>
            <w:r/>
            <w:r>
              <w:rPr>
                <w:rFonts w:ascii="Arial" w:hAnsi="Arial" w:eastAsia="Arial"/>
                <w:b w:val="0"/>
                <w:color w:val="111827"/>
                <w:sz w:val="15"/>
              </w:rPr>
              <w:t>POST /api/business/bookings/request</w:t>
            </w:r>
          </w:p>
        </w:tc>
        <w:tc>
          <w:tcPr>
            <w:tcW w:type="dxa" w:w="3672"/>
            <w:vAlign w:val="top"/>
          </w:tcPr>
          <w:p>
            <w:pPr>
              <w:spacing w:after="0"/>
            </w:pPr>
            <w:r/>
            <w:r>
              <w:rPr>
                <w:rFonts w:ascii="Arial" w:hAnsi="Arial" w:eastAsia="Arial"/>
                <w:b w:val="0"/>
                <w:color w:val="111827"/>
                <w:sz w:val="15"/>
              </w:rPr>
              <w:t>Business gửi yêu cầu đặt lịch.</w:t>
            </w:r>
          </w:p>
        </w:tc>
        <w:tc>
          <w:tcPr>
            <w:tcW w:type="dxa" w:w="3888"/>
            <w:vAlign w:val="top"/>
          </w:tcPr>
          <w:p>
            <w:pPr>
              <w:spacing w:after="0"/>
            </w:pPr>
            <w:r/>
            <w:r>
              <w:rPr>
                <w:rFonts w:ascii="Arial" w:hAnsi="Arial" w:eastAsia="Arial"/>
                <w:b w:val="0"/>
                <w:color w:val="111827"/>
                <w:sz w:val="15"/>
              </w:rPr>
              <w:t>{ bookingRequest, aiSuggestion }</w:t>
            </w:r>
          </w:p>
        </w:tc>
      </w:tr>
      <w:tr>
        <w:tc>
          <w:tcPr>
            <w:tcW w:type="dxa" w:w="3096"/>
            <w:vAlign w:val="top"/>
          </w:tcPr>
          <w:p>
            <w:pPr>
              <w:spacing w:after="0"/>
            </w:pPr>
            <w:r/>
            <w:r>
              <w:rPr>
                <w:rFonts w:ascii="Arial" w:hAnsi="Arial" w:eastAsia="Arial"/>
                <w:b w:val="0"/>
                <w:color w:val="111827"/>
                <w:sz w:val="15"/>
              </w:rPr>
              <w:t>POST /api/business/bookings/:id/confirm</w:t>
            </w:r>
          </w:p>
        </w:tc>
        <w:tc>
          <w:tcPr>
            <w:tcW w:type="dxa" w:w="3672"/>
            <w:vAlign w:val="top"/>
          </w:tcPr>
          <w:p>
            <w:pPr>
              <w:spacing w:after="0"/>
            </w:pPr>
            <w:r/>
            <w:r>
              <w:rPr>
                <w:rFonts w:ascii="Arial" w:hAnsi="Arial" w:eastAsia="Arial"/>
                <w:b w:val="0"/>
                <w:color w:val="111827"/>
                <w:sz w:val="15"/>
              </w:rPr>
              <w:t>Xác nhận slot được đề xuất.</w:t>
            </w:r>
          </w:p>
        </w:tc>
        <w:tc>
          <w:tcPr>
            <w:tcW w:type="dxa" w:w="3888"/>
            <w:vAlign w:val="top"/>
          </w:tcPr>
          <w:p>
            <w:pPr>
              <w:spacing w:after="0"/>
            </w:pPr>
            <w:r/>
            <w:r>
              <w:rPr>
                <w:rFonts w:ascii="Arial" w:hAnsi="Arial" w:eastAsia="Arial"/>
                <w:b w:val="0"/>
                <w:color w:val="111827"/>
                <w:sz w:val="15"/>
              </w:rPr>
              <w:t>{ booking, qr }</w:t>
            </w:r>
          </w:p>
        </w:tc>
      </w:tr>
      <w:tr>
        <w:tc>
          <w:tcPr>
            <w:tcW w:type="dxa" w:w="3096"/>
            <w:vAlign w:val="top"/>
          </w:tcPr>
          <w:p>
            <w:pPr>
              <w:spacing w:after="0"/>
            </w:pPr>
            <w:r/>
            <w:r>
              <w:rPr>
                <w:rFonts w:ascii="Arial" w:hAnsi="Arial" w:eastAsia="Arial"/>
                <w:b w:val="0"/>
                <w:color w:val="111827"/>
                <w:sz w:val="15"/>
              </w:rPr>
              <w:t>POST /api/business/bookings/:id/cancel</w:t>
            </w:r>
          </w:p>
        </w:tc>
        <w:tc>
          <w:tcPr>
            <w:tcW w:type="dxa" w:w="3672"/>
            <w:vAlign w:val="top"/>
          </w:tcPr>
          <w:p>
            <w:pPr>
              <w:spacing w:after="0"/>
            </w:pPr>
            <w:r/>
            <w:r>
              <w:rPr>
                <w:rFonts w:ascii="Arial" w:hAnsi="Arial" w:eastAsia="Arial"/>
                <w:b w:val="0"/>
                <w:color w:val="111827"/>
                <w:sz w:val="15"/>
              </w:rPr>
              <w:t>Hủy booking trước check-in.</w:t>
            </w:r>
          </w:p>
        </w:tc>
        <w:tc>
          <w:tcPr>
            <w:tcW w:type="dxa" w:w="3888"/>
            <w:vAlign w:val="top"/>
          </w:tcPr>
          <w:p>
            <w:pPr>
              <w:spacing w:after="0"/>
            </w:pPr>
            <w:r/>
            <w:r>
              <w:rPr>
                <w:rFonts w:ascii="Arial" w:hAnsi="Arial" w:eastAsia="Arial"/>
                <w:b w:val="0"/>
                <w:color w:val="111827"/>
                <w:sz w:val="15"/>
              </w:rPr>
              <w:t>{ status: CANCELLED }</w:t>
            </w:r>
          </w:p>
        </w:tc>
      </w:tr>
      <w:tr>
        <w:tc>
          <w:tcPr>
            <w:tcW w:type="dxa" w:w="3096"/>
            <w:vAlign w:val="top"/>
          </w:tcPr>
          <w:p>
            <w:pPr>
              <w:spacing w:after="0"/>
            </w:pPr>
            <w:r/>
            <w:r>
              <w:rPr>
                <w:rFonts w:ascii="Arial" w:hAnsi="Arial" w:eastAsia="Arial"/>
                <w:b w:val="0"/>
                <w:color w:val="111827"/>
                <w:sz w:val="15"/>
              </w:rPr>
              <w:t>GET /api/business/bookings</w:t>
            </w:r>
          </w:p>
        </w:tc>
        <w:tc>
          <w:tcPr>
            <w:tcW w:type="dxa" w:w="3672"/>
            <w:vAlign w:val="top"/>
          </w:tcPr>
          <w:p>
            <w:pPr>
              <w:spacing w:after="0"/>
            </w:pPr>
            <w:r/>
            <w:r>
              <w:rPr>
                <w:rFonts w:ascii="Arial" w:hAnsi="Arial" w:eastAsia="Arial"/>
                <w:b w:val="0"/>
                <w:color w:val="111827"/>
                <w:sz w:val="15"/>
              </w:rPr>
              <w:t>List booking của công ty.</w:t>
            </w:r>
          </w:p>
        </w:tc>
        <w:tc>
          <w:tcPr>
            <w:tcW w:type="dxa" w:w="3888"/>
            <w:vAlign w:val="top"/>
          </w:tcPr>
          <w:p>
            <w:pPr>
              <w:spacing w:after="0"/>
            </w:pPr>
            <w:r/>
            <w:r>
              <w:rPr>
                <w:rFonts w:ascii="Arial" w:hAnsi="Arial" w:eastAsia="Arial"/>
                <w:b w:val="0"/>
                <w:color w:val="111827"/>
                <w:sz w:val="15"/>
              </w:rPr>
              <w:t>[{ bookingCode, status, slot, gate, qrReady }]</w:t>
            </w:r>
          </w:p>
        </w:tc>
      </w:tr>
    </w:tbl>
    <w:p>
      <w:pPr>
        <w:pStyle w:val="Tiny"/>
      </w:pPr>
    </w:p>
    <w:p>
      <w:pPr>
        <w:pStyle w:val="Heading2"/>
      </w:pPr>
      <w:r>
        <w:rPr>
          <w:rFonts w:ascii="Arial" w:hAnsi="Arial" w:eastAsia="Arial"/>
        </w:rPr>
        <w:t>Deliverables</w:t>
      </w:r>
    </w:p>
    <w:p>
      <w:pPr>
        <w:spacing w:after="40"/>
        <w:ind w:left="259" w:hanging="173"/>
      </w:pPr>
      <w:r>
        <w:rPr>
          <w:rFonts w:ascii="Arial" w:hAnsi="Arial" w:eastAsia="Arial"/>
          <w:sz w:val="18"/>
        </w:rPr>
        <w:t>• Business booking flow chạy từ đầu đến cuối.</w:t>
      </w:r>
    </w:p>
    <w:p>
      <w:pPr>
        <w:spacing w:after="40"/>
        <w:ind w:left="259" w:hanging="173"/>
      </w:pPr>
      <w:r>
        <w:rPr>
          <w:rFonts w:ascii="Arial" w:hAnsi="Arial" w:eastAsia="Arial"/>
          <w:sz w:val="18"/>
        </w:rPr>
        <w:t>• AI panel có giải thích rõ.</w:t>
      </w:r>
    </w:p>
    <w:p>
      <w:pPr>
        <w:spacing w:after="40"/>
        <w:ind w:left="259" w:hanging="173"/>
      </w:pPr>
      <w:r>
        <w:rPr>
          <w:rFonts w:ascii="Arial" w:hAnsi="Arial" w:eastAsia="Arial"/>
          <w:sz w:val="18"/>
        </w:rPr>
        <w:t>• Blocked flow màu đỏ và không tạo assignment.</w:t>
      </w:r>
    </w:p>
    <w:p>
      <w:pPr>
        <w:spacing w:after="40"/>
        <w:ind w:left="259" w:hanging="173"/>
      </w:pPr>
      <w:r>
        <w:rPr>
          <w:rFonts w:ascii="Arial" w:hAnsi="Arial" w:eastAsia="Arial"/>
          <w:sz w:val="18"/>
        </w:rPr>
        <w:t>• Confirmed flow màu xanh và có QR/token.</w:t>
      </w:r>
    </w:p>
    <w:p>
      <w:pPr>
        <w:pStyle w:val="Heading2"/>
      </w:pPr>
      <w:r>
        <w:rPr>
          <w:rFonts w:ascii="Arial" w:hAnsi="Arial" w:eastAsia="Arial"/>
        </w:rPr>
        <w:t>Acceptance criteria / Definition of Done</w:t>
      </w:r>
    </w:p>
    <w:p>
      <w:pPr>
        <w:spacing w:after="40"/>
        <w:ind w:left="259" w:hanging="173"/>
      </w:pPr>
      <w:r>
        <w:rPr>
          <w:rFonts w:ascii="Arial" w:hAnsi="Arial" w:eastAsia="Arial"/>
          <w:sz w:val="18"/>
        </w:rPr>
        <w:t>• CONT-001 tạo được slot xanh.</w:t>
      </w:r>
    </w:p>
    <w:p>
      <w:pPr>
        <w:spacing w:after="40"/>
        <w:ind w:left="259" w:hanging="173"/>
      </w:pPr>
      <w:r>
        <w:rPr>
          <w:rFonts w:ascii="Arial" w:hAnsi="Arial" w:eastAsia="Arial"/>
          <w:sz w:val="18"/>
        </w:rPr>
        <w:t>• CONT-013 bị chặn vì D/O HOLD.</w:t>
      </w:r>
    </w:p>
    <w:p>
      <w:pPr>
        <w:spacing w:after="40"/>
        <w:ind w:left="259" w:hanging="173"/>
      </w:pPr>
      <w:r>
        <w:rPr>
          <w:rFonts w:ascii="Arial" w:hAnsi="Arial" w:eastAsia="Arial"/>
          <w:sz w:val="18"/>
        </w:rPr>
        <w:t>• Peak hour request được gợi ý dời sang slot ít rủi ro.</w:t>
      </w:r>
    </w:p>
    <w:p>
      <w:pPr>
        <w:spacing w:after="40"/>
        <w:ind w:left="259" w:hanging="173"/>
      </w:pPr>
      <w:r>
        <w:rPr>
          <w:rFonts w:ascii="Arial" w:hAnsi="Arial" w:eastAsia="Arial"/>
          <w:sz w:val="18"/>
        </w:rPr>
        <w:t>• Duplicate booking cùng container bị chặn hoặc cảnh báo.</w:t>
      </w:r>
    </w:p>
    <w:p>
      <w:pPr>
        <w:pStyle w:val="Heading2"/>
      </w:pPr>
      <w:r>
        <w:rPr>
          <w:rFonts w:ascii="Arial" w:hAnsi="Arial" w:eastAsia="Arial"/>
        </w:rPr>
        <w:t>Rủi ro và cách xử lý</w:t>
      </w:r>
    </w:p>
    <w:tbl>
      <w:tblPr>
        <w:tblStyle w:val="TableGrid"/>
        <w:tblW w:type="auto" w:w="0"/>
        <w:jc w:val="center"/>
        <w:tblLook w:firstColumn="1" w:firstRow="1" w:lastColumn="0" w:lastRow="0" w:noHBand="0" w:noVBand="1" w:val="04A0"/>
      </w:tblPr>
      <w:tblGrid>
        <w:gridCol w:w="5184"/>
        <w:gridCol w:w="5184"/>
      </w:tblGrid>
      <w:tr>
        <w:tc>
          <w:tcPr>
            <w:tcW w:type="dxa" w:w="4608"/>
            <w:shd w:fill="E8F1FF"/>
            <w:vAlign w:val="top"/>
          </w:tcPr>
          <w:p>
            <w:pPr>
              <w:spacing w:after="0"/>
            </w:pPr>
            <w:r/>
            <w:r>
              <w:rPr>
                <w:rFonts w:ascii="Arial" w:hAnsi="Arial" w:eastAsia="Arial"/>
                <w:b/>
                <w:color w:val="0B1F3A"/>
                <w:sz w:val="15"/>
              </w:rPr>
              <w:t>Rủi ro</w:t>
            </w:r>
          </w:p>
        </w:tc>
        <w:tc>
          <w:tcPr>
            <w:tcW w:type="dxa" w:w="6048"/>
            <w:shd w:fill="E8F1FF"/>
            <w:vAlign w:val="top"/>
          </w:tcPr>
          <w:p>
            <w:pPr>
              <w:spacing w:after="0"/>
            </w:pPr>
            <w:r/>
            <w:r>
              <w:rPr>
                <w:rFonts w:ascii="Arial" w:hAnsi="Arial" w:eastAsia="Arial"/>
                <w:b/>
                <w:color w:val="0B1F3A"/>
                <w:sz w:val="15"/>
              </w:rPr>
              <w:t>Cách xử lý</w:t>
            </w:r>
          </w:p>
        </w:tc>
      </w:tr>
      <w:tr>
        <w:tc>
          <w:tcPr>
            <w:tcW w:type="dxa" w:w="4608"/>
            <w:vAlign w:val="top"/>
          </w:tcPr>
          <w:p>
            <w:pPr>
              <w:spacing w:after="0"/>
            </w:pPr>
            <w:r/>
            <w:r>
              <w:rPr>
                <w:rFonts w:ascii="Arial" w:hAnsi="Arial" w:eastAsia="Arial"/>
                <w:b w:val="0"/>
                <w:color w:val="111827"/>
                <w:sz w:val="15"/>
              </w:rPr>
              <w:t>AI mock bị nhìn giả</w:t>
            </w:r>
          </w:p>
        </w:tc>
        <w:tc>
          <w:tcPr>
            <w:tcW w:type="dxa" w:w="6048"/>
            <w:vAlign w:val="top"/>
          </w:tcPr>
          <w:p>
            <w:pPr>
              <w:spacing w:after="0"/>
            </w:pPr>
            <w:r/>
            <w:r>
              <w:rPr>
                <w:rFonts w:ascii="Arial" w:hAnsi="Arial" w:eastAsia="Arial"/>
                <w:b w:val="0"/>
                <w:color w:val="111827"/>
                <w:sz w:val="15"/>
              </w:rPr>
              <w:t>Hiển thị decision trace và dùng seed scenario có số liệu risk cụ thể.</w:t>
            </w:r>
          </w:p>
        </w:tc>
      </w:tr>
      <w:tr>
        <w:tc>
          <w:tcPr>
            <w:tcW w:type="dxa" w:w="4608"/>
            <w:vAlign w:val="top"/>
          </w:tcPr>
          <w:p>
            <w:pPr>
              <w:spacing w:after="0"/>
            </w:pPr>
            <w:r/>
            <w:r>
              <w:rPr>
                <w:rFonts w:ascii="Arial" w:hAnsi="Arial" w:eastAsia="Arial"/>
                <w:b w:val="0"/>
                <w:color w:val="111827"/>
                <w:sz w:val="15"/>
              </w:rPr>
              <w:t>Form quá dài</w:t>
            </w:r>
          </w:p>
        </w:tc>
        <w:tc>
          <w:tcPr>
            <w:tcW w:type="dxa" w:w="6048"/>
            <w:vAlign w:val="top"/>
          </w:tcPr>
          <w:p>
            <w:pPr>
              <w:spacing w:after="0"/>
            </w:pPr>
            <w:r/>
            <w:r>
              <w:rPr>
                <w:rFonts w:ascii="Arial" w:hAnsi="Arial" w:eastAsia="Arial"/>
                <w:b w:val="0"/>
                <w:color w:val="111827"/>
                <w:sz w:val="15"/>
              </w:rPr>
              <w:t>Dùng multi-step: Cargo -&gt; Truck/Driver -&gt; AI result.</w:t>
            </w:r>
          </w:p>
        </w:tc>
      </w:tr>
    </w:tbl>
    <w:p>
      <w:pPr>
        <w:pStyle w:val="Tiny"/>
      </w:pPr>
    </w:p>
    <w:p>
      <w:pPr>
        <w:pStyle w:val="Heading1"/>
      </w:pPr>
      <w:r>
        <w:rPr>
          <w:rFonts w:ascii="Arial" w:hAnsi="Arial" w:eastAsia="Arial"/>
        </w:rPr>
        <w:t>9. Sprint 3: QR, Check-in và Driver Task Flow</w:t>
      </w:r>
    </w:p>
    <w:tbl>
      <w:tblPr>
        <w:tblStyle w:val="TableGrid"/>
        <w:tblW w:type="auto" w:w="0"/>
        <w:jc w:val="center"/>
        <w:tblLook w:firstColumn="1" w:firstRow="1" w:lastColumn="0" w:lastRow="0" w:noHBand="0" w:noVBand="1" w:val="04A0"/>
      </w:tblPr>
      <w:tblGrid>
        <w:gridCol w:w="5184"/>
        <w:gridCol w:w="5184"/>
      </w:tblGrid>
      <w:tr>
        <w:tc>
          <w:tcPr>
            <w:tcW w:type="dxa" w:w="2448"/>
            <w:shd w:fill="E8F1FF"/>
            <w:vAlign w:val="top"/>
          </w:tcPr>
          <w:p>
            <w:pPr>
              <w:spacing w:after="0"/>
            </w:pPr>
            <w:r/>
            <w:r>
              <w:rPr>
                <w:rFonts w:ascii="Arial" w:hAnsi="Arial" w:eastAsia="Arial"/>
                <w:b/>
                <w:color w:val="0B1F3A"/>
                <w:sz w:val="16"/>
              </w:rPr>
              <w:t>Hạng mục</w:t>
            </w:r>
          </w:p>
        </w:tc>
        <w:tc>
          <w:tcPr>
            <w:tcW w:type="dxa" w:w="8208"/>
            <w:shd w:fill="E8F1FF"/>
            <w:vAlign w:val="top"/>
          </w:tcPr>
          <w:p>
            <w:pPr>
              <w:spacing w:after="0"/>
            </w:pPr>
            <w:r/>
            <w:r>
              <w:rPr>
                <w:rFonts w:ascii="Arial" w:hAnsi="Arial" w:eastAsia="Arial"/>
                <w:b/>
                <w:color w:val="0B1F3A"/>
                <w:sz w:val="16"/>
              </w:rPr>
              <w:t>Nội dung</w:t>
            </w:r>
          </w:p>
        </w:tc>
      </w:tr>
      <w:tr>
        <w:tc>
          <w:tcPr>
            <w:tcW w:type="dxa" w:w="2448"/>
            <w:vAlign w:val="top"/>
          </w:tcPr>
          <w:p>
            <w:pPr>
              <w:spacing w:after="0"/>
            </w:pPr>
            <w:r/>
            <w:r>
              <w:rPr>
                <w:rFonts w:ascii="Arial" w:hAnsi="Arial" w:eastAsia="Arial"/>
                <w:b w:val="0"/>
                <w:color w:val="111827"/>
                <w:sz w:val="16"/>
              </w:rPr>
              <w:t>Thời lượng gợi ý</w:t>
            </w:r>
          </w:p>
        </w:tc>
        <w:tc>
          <w:tcPr>
            <w:tcW w:type="dxa" w:w="8208"/>
            <w:vAlign w:val="top"/>
          </w:tcPr>
          <w:p>
            <w:pPr>
              <w:spacing w:after="0"/>
            </w:pPr>
            <w:r/>
            <w:r>
              <w:rPr>
                <w:rFonts w:ascii="Arial" w:hAnsi="Arial" w:eastAsia="Arial"/>
                <w:b w:val="0"/>
                <w:color w:val="111827"/>
                <w:sz w:val="16"/>
              </w:rPr>
              <w:t>4-5 ngày</w:t>
            </w:r>
          </w:p>
        </w:tc>
      </w:tr>
      <w:tr>
        <w:tc>
          <w:tcPr>
            <w:tcW w:type="dxa" w:w="2448"/>
            <w:vAlign w:val="top"/>
          </w:tcPr>
          <w:p>
            <w:pPr>
              <w:spacing w:after="0"/>
            </w:pPr>
            <w:r/>
            <w:r>
              <w:rPr>
                <w:rFonts w:ascii="Arial" w:hAnsi="Arial" w:eastAsia="Arial"/>
                <w:b w:val="0"/>
                <w:color w:val="111827"/>
                <w:sz w:val="16"/>
              </w:rPr>
              <w:t>Mục tiêu</w:t>
            </w:r>
          </w:p>
        </w:tc>
        <w:tc>
          <w:tcPr>
            <w:tcW w:type="dxa" w:w="8208"/>
            <w:vAlign w:val="top"/>
          </w:tcPr>
          <w:p>
            <w:pPr>
              <w:spacing w:after="0"/>
            </w:pPr>
            <w:r/>
            <w:r>
              <w:rPr>
                <w:rFonts w:ascii="Arial" w:hAnsi="Arial" w:eastAsia="Arial"/>
                <w:b w:val="0"/>
                <w:color w:val="111827"/>
                <w:sz w:val="16"/>
              </w:rPr>
              <w:t>Hoàn thiện vai trò Driver: nhận task, xem slot/gate/terminal, route/ETA, alert và QR check-in. Đây là phần làm demo có cảm giác vận hành thật.</w:t>
            </w:r>
          </w:p>
        </w:tc>
      </w:tr>
      <w:tr>
        <w:tc>
          <w:tcPr>
            <w:tcW w:type="dxa" w:w="2448"/>
            <w:vAlign w:val="top"/>
          </w:tcPr>
          <w:p>
            <w:pPr>
              <w:spacing w:after="0"/>
            </w:pPr>
            <w:r/>
            <w:r>
              <w:rPr>
                <w:rFonts w:ascii="Arial" w:hAnsi="Arial" w:eastAsia="Arial"/>
                <w:b w:val="0"/>
                <w:color w:val="111827"/>
                <w:sz w:val="16"/>
              </w:rPr>
              <w:t>Phạm vi trong sprint</w:t>
            </w:r>
          </w:p>
        </w:tc>
        <w:tc>
          <w:tcPr>
            <w:tcW w:type="dxa" w:w="8208"/>
            <w:vAlign w:val="top"/>
          </w:tcPr>
          <w:p>
            <w:pPr>
              <w:spacing w:after="0"/>
            </w:pPr>
            <w:r/>
            <w:r>
              <w:rPr>
                <w:rFonts w:ascii="Arial" w:hAnsi="Arial" w:eastAsia="Arial"/>
                <w:b w:val="0"/>
                <w:color w:val="111827"/>
                <w:sz w:val="16"/>
              </w:rPr>
              <w:t>Tập trung vào các việc cần thiết để sprint kế tiếp không bị đứt luồng. Không làm UI “trang trí” nếu chưa pass acceptance.</w:t>
            </w:r>
          </w:p>
        </w:tc>
      </w:tr>
    </w:tbl>
    <w:p>
      <w:pPr>
        <w:pStyle w:val="Tiny"/>
      </w:pPr>
    </w:p>
    <w:p>
      <w:pPr>
        <w:pStyle w:val="Heading2"/>
      </w:pPr>
      <w:r>
        <w:rPr>
          <w:rFonts w:ascii="Arial" w:hAnsi="Arial" w:eastAsia="Arial"/>
        </w:rPr>
        <w:t>Task triển khai</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shd w:fill="E8F1FF"/>
            <w:vAlign w:val="top"/>
          </w:tcPr>
          <w:p>
            <w:pPr>
              <w:spacing w:after="0"/>
            </w:pPr>
            <w:r/>
            <w:r>
              <w:rPr>
                <w:rFonts w:ascii="Arial" w:hAnsi="Arial" w:eastAsia="Arial"/>
                <w:b/>
                <w:color w:val="0B1F3A"/>
                <w:sz w:val="15"/>
              </w:rPr>
              <w:t>ID</w:t>
            </w:r>
          </w:p>
        </w:tc>
        <w:tc>
          <w:tcPr>
            <w:tcW w:type="dxa" w:w="1440"/>
            <w:shd w:fill="E8F1FF"/>
            <w:vAlign w:val="top"/>
          </w:tcPr>
          <w:p>
            <w:pPr>
              <w:spacing w:after="0"/>
            </w:pPr>
            <w:r/>
            <w:r>
              <w:rPr>
                <w:rFonts w:ascii="Arial" w:hAnsi="Arial" w:eastAsia="Arial"/>
                <w:b/>
                <w:color w:val="0B1F3A"/>
                <w:sz w:val="15"/>
              </w:rPr>
              <w:t>Lane</w:t>
            </w:r>
          </w:p>
        </w:tc>
        <w:tc>
          <w:tcPr>
            <w:tcW w:type="dxa" w:w="3528"/>
            <w:shd w:fill="E8F1FF"/>
            <w:vAlign w:val="top"/>
          </w:tcPr>
          <w:p>
            <w:pPr>
              <w:spacing w:after="0"/>
            </w:pPr>
            <w:r/>
            <w:r>
              <w:rPr>
                <w:rFonts w:ascii="Arial" w:hAnsi="Arial" w:eastAsia="Arial"/>
                <w:b/>
                <w:color w:val="0B1F3A"/>
                <w:sz w:val="15"/>
              </w:rPr>
              <w:t>Task</w:t>
            </w:r>
          </w:p>
        </w:tc>
        <w:tc>
          <w:tcPr>
            <w:tcW w:type="dxa" w:w="3672"/>
            <w:shd w:fill="E8F1FF"/>
            <w:vAlign w:val="top"/>
          </w:tcPr>
          <w:p>
            <w:pPr>
              <w:spacing w:after="0"/>
            </w:pPr>
            <w:r/>
            <w:r>
              <w:rPr>
                <w:rFonts w:ascii="Arial" w:hAnsi="Arial" w:eastAsia="Arial"/>
                <w:b/>
                <w:color w:val="0B1F3A"/>
                <w:sz w:val="15"/>
              </w:rPr>
              <w:t>Output cụ thể</w:t>
            </w:r>
          </w:p>
        </w:tc>
        <w:tc>
          <w:tcPr>
            <w:tcW w:type="dxa" w:w="936"/>
            <w:shd w:fill="E8F1FF"/>
            <w:vAlign w:val="top"/>
          </w:tcPr>
          <w:p>
            <w:pPr>
              <w:spacing w:after="0"/>
            </w:pPr>
            <w:r/>
            <w:r>
              <w:rPr>
                <w:rFonts w:ascii="Arial" w:hAnsi="Arial" w:eastAsia="Arial"/>
                <w:b/>
                <w:color w:val="0B1F3A"/>
                <w:sz w:val="15"/>
              </w:rPr>
              <w:t>Priority</w:t>
            </w:r>
          </w:p>
        </w:tc>
      </w:tr>
      <w:tr>
        <w:tc>
          <w:tcPr>
            <w:tcW w:type="dxa" w:w="1080"/>
            <w:vAlign w:val="top"/>
          </w:tcPr>
          <w:p>
            <w:pPr>
              <w:spacing w:after="0"/>
            </w:pPr>
            <w:r/>
            <w:r>
              <w:rPr>
                <w:rFonts w:ascii="Arial" w:hAnsi="Arial" w:eastAsia="Arial"/>
                <w:b w:val="0"/>
                <w:color w:val="111827"/>
                <w:sz w:val="15"/>
              </w:rPr>
              <w:t>S3.01</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API get assignments theo driverId và status active.</w:t>
            </w:r>
          </w:p>
        </w:tc>
        <w:tc>
          <w:tcPr>
            <w:tcW w:type="dxa" w:w="3672"/>
            <w:vAlign w:val="top"/>
          </w:tcPr>
          <w:p>
            <w:pPr>
              <w:spacing w:after="0"/>
            </w:pPr>
            <w:r/>
            <w:r>
              <w:rPr>
                <w:rFonts w:ascii="Arial" w:hAnsi="Arial" w:eastAsia="Arial"/>
                <w:b w:val="0"/>
                <w:color w:val="111827"/>
                <w:sz w:val="15"/>
              </w:rPr>
              <w:t>Driver thấy task đúng công ty.</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S3.02</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API QR validation/check-in: token -&gt; booking -&gt; status update.</w:t>
            </w:r>
          </w:p>
        </w:tc>
        <w:tc>
          <w:tcPr>
            <w:tcW w:type="dxa" w:w="3672"/>
            <w:vAlign w:val="top"/>
          </w:tcPr>
          <w:p>
            <w:pPr>
              <w:spacing w:after="0"/>
            </w:pPr>
            <w:r/>
            <w:r>
              <w:rPr>
                <w:rFonts w:ascii="Arial" w:hAnsi="Arial" w:eastAsia="Arial"/>
                <w:b w:val="0"/>
                <w:color w:val="111827"/>
                <w:sz w:val="15"/>
              </w:rPr>
              <w:t>Check-in cập nhật ARRIVED_AT_PORT.</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S3.03</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Driver Today Task screen: bookingCode, container, slot, gate, terminal, status.</w:t>
            </w:r>
          </w:p>
        </w:tc>
        <w:tc>
          <w:tcPr>
            <w:tcW w:type="dxa" w:w="3672"/>
            <w:vAlign w:val="top"/>
          </w:tcPr>
          <w:p>
            <w:pPr>
              <w:spacing w:after="0"/>
            </w:pPr>
            <w:r/>
            <w:r>
              <w:rPr>
                <w:rFonts w:ascii="Arial" w:hAnsi="Arial" w:eastAsia="Arial"/>
                <w:b w:val="0"/>
                <w:color w:val="111827"/>
                <w:sz w:val="15"/>
              </w:rPr>
              <w:t>Mobile-first UI rõ.</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S3.04</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Route screen mock: ETA, km, congestion warning, delay suggestion.</w:t>
            </w:r>
          </w:p>
        </w:tc>
        <w:tc>
          <w:tcPr>
            <w:tcW w:type="dxa" w:w="3672"/>
            <w:vAlign w:val="top"/>
          </w:tcPr>
          <w:p>
            <w:pPr>
              <w:spacing w:after="0"/>
            </w:pPr>
            <w:r/>
            <w:r>
              <w:rPr>
                <w:rFonts w:ascii="Arial" w:hAnsi="Arial" w:eastAsia="Arial"/>
                <w:b w:val="0"/>
                <w:color w:val="111827"/>
                <w:sz w:val="15"/>
              </w:rPr>
              <w:t>Có cảm giác JIT navigation.</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S3.05</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QR display screen và nút simulate scan/check-in.</w:t>
            </w:r>
          </w:p>
        </w:tc>
        <w:tc>
          <w:tcPr>
            <w:tcW w:type="dxa" w:w="3672"/>
            <w:vAlign w:val="top"/>
          </w:tcPr>
          <w:p>
            <w:pPr>
              <w:spacing w:after="0"/>
            </w:pPr>
            <w:r/>
            <w:r>
              <w:rPr>
                <w:rFonts w:ascii="Arial" w:hAnsi="Arial" w:eastAsia="Arial"/>
                <w:b w:val="0"/>
                <w:color w:val="111827"/>
                <w:sz w:val="15"/>
              </w:rPr>
              <w:t>Demo không cần camera thật.</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S3.06</w:t>
            </w:r>
          </w:p>
        </w:tc>
        <w:tc>
          <w:tcPr>
            <w:tcW w:type="dxa" w:w="1440"/>
            <w:vAlign w:val="top"/>
          </w:tcPr>
          <w:p>
            <w:pPr>
              <w:spacing w:after="0"/>
            </w:pPr>
            <w:r/>
            <w:r>
              <w:rPr>
                <w:rFonts w:ascii="Arial" w:hAnsi="Arial" w:eastAsia="Arial"/>
                <w:b w:val="0"/>
                <w:color w:val="111827"/>
                <w:sz w:val="15"/>
              </w:rPr>
              <w:t>Backend/FE</w:t>
            </w:r>
          </w:p>
        </w:tc>
        <w:tc>
          <w:tcPr>
            <w:tcW w:type="dxa" w:w="3528"/>
            <w:vAlign w:val="top"/>
          </w:tcPr>
          <w:p>
            <w:pPr>
              <w:spacing w:after="0"/>
            </w:pPr>
            <w:r/>
            <w:r>
              <w:rPr>
                <w:rFonts w:ascii="Arial" w:hAnsi="Arial" w:eastAsia="Arial"/>
                <w:b w:val="0"/>
                <w:color w:val="111827"/>
                <w:sz w:val="15"/>
              </w:rPr>
              <w:t>Status buttons: Start Trip, Arrive Gate, Check-in, Complete.</w:t>
            </w:r>
          </w:p>
        </w:tc>
        <w:tc>
          <w:tcPr>
            <w:tcW w:type="dxa" w:w="3672"/>
            <w:vAlign w:val="top"/>
          </w:tcPr>
          <w:p>
            <w:pPr>
              <w:spacing w:after="0"/>
            </w:pPr>
            <w:r/>
            <w:r>
              <w:rPr>
                <w:rFonts w:ascii="Arial" w:hAnsi="Arial" w:eastAsia="Arial"/>
                <w:b w:val="0"/>
                <w:color w:val="111827"/>
                <w:sz w:val="15"/>
              </w:rPr>
              <w:t>Status liên kết admin/business.</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S3.07</w:t>
            </w:r>
          </w:p>
        </w:tc>
        <w:tc>
          <w:tcPr>
            <w:tcW w:type="dxa" w:w="1440"/>
            <w:vAlign w:val="top"/>
          </w:tcPr>
          <w:p>
            <w:pPr>
              <w:spacing w:after="0"/>
            </w:pPr>
            <w:r/>
            <w:r>
              <w:rPr>
                <w:rFonts w:ascii="Arial" w:hAnsi="Arial" w:eastAsia="Arial"/>
                <w:b w:val="0"/>
                <w:color w:val="111827"/>
                <w:sz w:val="15"/>
              </w:rPr>
              <w:t>AI Mock</w:t>
            </w:r>
          </w:p>
        </w:tc>
        <w:tc>
          <w:tcPr>
            <w:tcW w:type="dxa" w:w="3528"/>
            <w:vAlign w:val="top"/>
          </w:tcPr>
          <w:p>
            <w:pPr>
              <w:spacing w:after="0"/>
            </w:pPr>
            <w:r/>
            <w:r>
              <w:rPr>
                <w:rFonts w:ascii="Arial" w:hAnsi="Arial" w:eastAsia="Arial"/>
                <w:b w:val="0"/>
                <w:color w:val="111827"/>
                <w:sz w:val="15"/>
              </w:rPr>
              <w:t>Delay alert rule: nếu congestion &gt; threshold, đề xuất delay arrival 20 phút.</w:t>
            </w:r>
          </w:p>
        </w:tc>
        <w:tc>
          <w:tcPr>
            <w:tcW w:type="dxa" w:w="3672"/>
            <w:vAlign w:val="top"/>
          </w:tcPr>
          <w:p>
            <w:pPr>
              <w:spacing w:after="0"/>
            </w:pPr>
            <w:r/>
            <w:r>
              <w:rPr>
                <w:rFonts w:ascii="Arial" w:hAnsi="Arial" w:eastAsia="Arial"/>
                <w:b w:val="0"/>
                <w:color w:val="111827"/>
                <w:sz w:val="15"/>
              </w:rPr>
              <w:t>Driver nhận alert scenario 3.</w:t>
            </w:r>
          </w:p>
        </w:tc>
        <w:tc>
          <w:tcPr>
            <w:tcW w:type="dxa" w:w="936"/>
            <w:vAlign w:val="top"/>
          </w:tcPr>
          <w:p>
            <w:pPr>
              <w:spacing w:after="0"/>
            </w:pPr>
            <w:r/>
            <w:r>
              <w:rPr>
                <w:rFonts w:ascii="Arial" w:hAnsi="Arial" w:eastAsia="Arial"/>
                <w:b w:val="0"/>
                <w:color w:val="111827"/>
                <w:sz w:val="15"/>
              </w:rPr>
              <w:t>P1</w:t>
            </w:r>
          </w:p>
        </w:tc>
      </w:tr>
      <w:tr>
        <w:tc>
          <w:tcPr>
            <w:tcW w:type="dxa" w:w="1080"/>
            <w:vAlign w:val="top"/>
          </w:tcPr>
          <w:p>
            <w:pPr>
              <w:spacing w:after="0"/>
            </w:pPr>
            <w:r/>
            <w:r>
              <w:rPr>
                <w:rFonts w:ascii="Arial" w:hAnsi="Arial" w:eastAsia="Arial"/>
                <w:b w:val="0"/>
                <w:color w:val="111827"/>
                <w:sz w:val="15"/>
              </w:rPr>
              <w:t>S3.08</w:t>
            </w:r>
          </w:p>
        </w:tc>
        <w:tc>
          <w:tcPr>
            <w:tcW w:type="dxa" w:w="1440"/>
            <w:vAlign w:val="top"/>
          </w:tcPr>
          <w:p>
            <w:pPr>
              <w:spacing w:after="0"/>
            </w:pPr>
            <w:r/>
            <w:r>
              <w:rPr>
                <w:rFonts w:ascii="Arial" w:hAnsi="Arial" w:eastAsia="Arial"/>
                <w:b w:val="0"/>
                <w:color w:val="111827"/>
                <w:sz w:val="15"/>
              </w:rPr>
              <w:t>QA</w:t>
            </w:r>
          </w:p>
        </w:tc>
        <w:tc>
          <w:tcPr>
            <w:tcW w:type="dxa" w:w="3528"/>
            <w:vAlign w:val="top"/>
          </w:tcPr>
          <w:p>
            <w:pPr>
              <w:spacing w:after="0"/>
            </w:pPr>
            <w:r/>
            <w:r>
              <w:rPr>
                <w:rFonts w:ascii="Arial" w:hAnsi="Arial" w:eastAsia="Arial"/>
                <w:b w:val="0"/>
                <w:color w:val="111827"/>
                <w:sz w:val="15"/>
              </w:rPr>
              <w:t>Test driver không thấy task của công ty khác.</w:t>
            </w:r>
          </w:p>
        </w:tc>
        <w:tc>
          <w:tcPr>
            <w:tcW w:type="dxa" w:w="3672"/>
            <w:vAlign w:val="top"/>
          </w:tcPr>
          <w:p>
            <w:pPr>
              <w:spacing w:after="0"/>
            </w:pPr>
            <w:r/>
            <w:r>
              <w:rPr>
                <w:rFonts w:ascii="Arial" w:hAnsi="Arial" w:eastAsia="Arial"/>
                <w:b w:val="0"/>
                <w:color w:val="111827"/>
                <w:sz w:val="15"/>
              </w:rPr>
              <w:t>Tenant/role guard pass.</w:t>
            </w:r>
          </w:p>
        </w:tc>
        <w:tc>
          <w:tcPr>
            <w:tcW w:type="dxa" w:w="936"/>
            <w:vAlign w:val="top"/>
          </w:tcPr>
          <w:p>
            <w:pPr>
              <w:spacing w:after="0"/>
            </w:pPr>
            <w:r/>
            <w:r>
              <w:rPr>
                <w:rFonts w:ascii="Arial" w:hAnsi="Arial" w:eastAsia="Arial"/>
                <w:b w:val="0"/>
                <w:color w:val="111827"/>
                <w:sz w:val="15"/>
              </w:rPr>
              <w:t>P0</w:t>
            </w:r>
          </w:p>
        </w:tc>
      </w:tr>
    </w:tbl>
    <w:p>
      <w:pPr>
        <w:pStyle w:val="Tiny"/>
      </w:pPr>
    </w:p>
    <w:p>
      <w:pPr>
        <w:pStyle w:val="Heading2"/>
      </w:pPr>
      <w:r>
        <w:rPr>
          <w:rFonts w:ascii="Arial" w:hAnsi="Arial" w:eastAsia="Arial"/>
        </w:rPr>
        <w:t>File/module cần đụng</w:t>
      </w:r>
    </w:p>
    <w:tbl>
      <w:tblPr>
        <w:tblStyle w:val="TableGrid"/>
        <w:tblW w:type="auto" w:w="0"/>
        <w:jc w:val="center"/>
        <w:tblLook w:firstColumn="1" w:firstRow="1" w:lastColumn="0" w:lastRow="0" w:noHBand="0" w:noVBand="1" w:val="04A0"/>
      </w:tblPr>
      <w:tblGrid>
        <w:gridCol w:w="5184"/>
        <w:gridCol w:w="5184"/>
      </w:tblGrid>
      <w:tr>
        <w:tc>
          <w:tcPr>
            <w:tcW w:type="dxa" w:w="3744"/>
            <w:shd w:fill="E8F1FF"/>
            <w:vAlign w:val="top"/>
          </w:tcPr>
          <w:p>
            <w:pPr>
              <w:spacing w:after="0"/>
            </w:pPr>
            <w:r/>
            <w:r>
              <w:rPr>
                <w:rFonts w:ascii="Arial" w:hAnsi="Arial" w:eastAsia="Arial"/>
                <w:b/>
                <w:color w:val="0B1F3A"/>
                <w:sz w:val="15"/>
              </w:rPr>
              <w:t>Module/File</w:t>
            </w:r>
          </w:p>
        </w:tc>
        <w:tc>
          <w:tcPr>
            <w:tcW w:type="dxa" w:w="6912"/>
            <w:shd w:fill="E8F1FF"/>
            <w:vAlign w:val="top"/>
          </w:tcPr>
          <w:p>
            <w:pPr>
              <w:spacing w:after="0"/>
            </w:pPr>
            <w:r/>
            <w:r>
              <w:rPr>
                <w:rFonts w:ascii="Arial" w:hAnsi="Arial" w:eastAsia="Arial"/>
                <w:b/>
                <w:color w:val="0B1F3A"/>
                <w:sz w:val="15"/>
              </w:rPr>
              <w:t>Việc cần làm</w:t>
            </w:r>
          </w:p>
        </w:tc>
      </w:tr>
      <w:tr>
        <w:tc>
          <w:tcPr>
            <w:tcW w:type="dxa" w:w="3744"/>
            <w:vAlign w:val="top"/>
          </w:tcPr>
          <w:p>
            <w:pPr>
              <w:spacing w:after="0"/>
            </w:pPr>
            <w:r/>
            <w:r>
              <w:rPr>
                <w:rFonts w:ascii="Arial" w:hAnsi="Arial" w:eastAsia="Arial"/>
                <w:b w:val="0"/>
                <w:color w:val="111827"/>
                <w:sz w:val="15"/>
              </w:rPr>
              <w:t>apps/web/app/(dashboard)/driver/dashboard/page.tsx</w:t>
            </w:r>
          </w:p>
        </w:tc>
        <w:tc>
          <w:tcPr>
            <w:tcW w:type="dxa" w:w="6912"/>
            <w:vAlign w:val="top"/>
          </w:tcPr>
          <w:p>
            <w:pPr>
              <w:spacing w:after="0"/>
            </w:pPr>
            <w:r/>
            <w:r>
              <w:rPr>
                <w:rFonts w:ascii="Arial" w:hAnsi="Arial" w:eastAsia="Arial"/>
                <w:b w:val="0"/>
                <w:color w:val="111827"/>
                <w:sz w:val="15"/>
              </w:rPr>
              <w:t>Task list mobile-first.</w:t>
            </w:r>
          </w:p>
        </w:tc>
      </w:tr>
      <w:tr>
        <w:tc>
          <w:tcPr>
            <w:tcW w:type="dxa" w:w="3744"/>
            <w:vAlign w:val="top"/>
          </w:tcPr>
          <w:p>
            <w:pPr>
              <w:spacing w:after="0"/>
            </w:pPr>
            <w:r/>
            <w:r>
              <w:rPr>
                <w:rFonts w:ascii="Arial" w:hAnsi="Arial" w:eastAsia="Arial"/>
                <w:b w:val="0"/>
                <w:color w:val="111827"/>
                <w:sz w:val="15"/>
              </w:rPr>
              <w:t>apps/web/app/(dashboard)/driver/assignments/[id]/page.tsx</w:t>
            </w:r>
          </w:p>
        </w:tc>
        <w:tc>
          <w:tcPr>
            <w:tcW w:type="dxa" w:w="6912"/>
            <w:vAlign w:val="top"/>
          </w:tcPr>
          <w:p>
            <w:pPr>
              <w:spacing w:after="0"/>
            </w:pPr>
            <w:r/>
            <w:r>
              <w:rPr>
                <w:rFonts w:ascii="Arial" w:hAnsi="Arial" w:eastAsia="Arial"/>
                <w:b w:val="0"/>
                <w:color w:val="111827"/>
                <w:sz w:val="15"/>
              </w:rPr>
              <w:t>Task detail + status actions.</w:t>
            </w:r>
          </w:p>
        </w:tc>
      </w:tr>
      <w:tr>
        <w:tc>
          <w:tcPr>
            <w:tcW w:type="dxa" w:w="3744"/>
            <w:vAlign w:val="top"/>
          </w:tcPr>
          <w:p>
            <w:pPr>
              <w:spacing w:after="0"/>
            </w:pPr>
            <w:r/>
            <w:r>
              <w:rPr>
                <w:rFonts w:ascii="Arial" w:hAnsi="Arial" w:eastAsia="Arial"/>
                <w:b w:val="0"/>
                <w:color w:val="111827"/>
                <w:sz w:val="15"/>
              </w:rPr>
              <w:t>apps/web/app/(dashboard)/driver/qr/page.tsx</w:t>
            </w:r>
          </w:p>
        </w:tc>
        <w:tc>
          <w:tcPr>
            <w:tcW w:type="dxa" w:w="6912"/>
            <w:vAlign w:val="top"/>
          </w:tcPr>
          <w:p>
            <w:pPr>
              <w:spacing w:after="0"/>
            </w:pPr>
            <w:r/>
            <w:r>
              <w:rPr>
                <w:rFonts w:ascii="Arial" w:hAnsi="Arial" w:eastAsia="Arial"/>
                <w:b w:val="0"/>
                <w:color w:val="111827"/>
                <w:sz w:val="15"/>
              </w:rPr>
              <w:t>QR display/check-in simulation.</w:t>
            </w:r>
          </w:p>
        </w:tc>
      </w:tr>
      <w:tr>
        <w:tc>
          <w:tcPr>
            <w:tcW w:type="dxa" w:w="3744"/>
            <w:vAlign w:val="top"/>
          </w:tcPr>
          <w:p>
            <w:pPr>
              <w:spacing w:after="0"/>
            </w:pPr>
            <w:r/>
            <w:r>
              <w:rPr>
                <w:rFonts w:ascii="Arial" w:hAnsi="Arial" w:eastAsia="Arial"/>
                <w:b w:val="0"/>
                <w:color w:val="111827"/>
                <w:sz w:val="15"/>
              </w:rPr>
              <w:t>apps/api/src/driver/driver.controller.ts</w:t>
            </w:r>
          </w:p>
        </w:tc>
        <w:tc>
          <w:tcPr>
            <w:tcW w:type="dxa" w:w="6912"/>
            <w:vAlign w:val="top"/>
          </w:tcPr>
          <w:p>
            <w:pPr>
              <w:spacing w:after="0"/>
            </w:pPr>
            <w:r/>
            <w:r>
              <w:rPr>
                <w:rFonts w:ascii="Arial" w:hAnsi="Arial" w:eastAsia="Arial"/>
                <w:b w:val="0"/>
                <w:color w:val="111827"/>
                <w:sz w:val="15"/>
              </w:rPr>
              <w:t>Assignments, status, check-in endpoints.</w:t>
            </w:r>
          </w:p>
        </w:tc>
      </w:tr>
      <w:tr>
        <w:tc>
          <w:tcPr>
            <w:tcW w:type="dxa" w:w="3744"/>
            <w:vAlign w:val="top"/>
          </w:tcPr>
          <w:p>
            <w:pPr>
              <w:spacing w:after="0"/>
            </w:pPr>
            <w:r/>
            <w:r>
              <w:rPr>
                <w:rFonts w:ascii="Arial" w:hAnsi="Arial" w:eastAsia="Arial"/>
                <w:b w:val="0"/>
                <w:color w:val="111827"/>
                <w:sz w:val="15"/>
              </w:rPr>
              <w:t>apps/api/src/driver/driver.service.ts</w:t>
            </w:r>
          </w:p>
        </w:tc>
        <w:tc>
          <w:tcPr>
            <w:tcW w:type="dxa" w:w="6912"/>
            <w:vAlign w:val="top"/>
          </w:tcPr>
          <w:p>
            <w:pPr>
              <w:spacing w:after="0"/>
            </w:pPr>
            <w:r/>
            <w:r>
              <w:rPr>
                <w:rFonts w:ascii="Arial" w:hAnsi="Arial" w:eastAsia="Arial"/>
                <w:b w:val="0"/>
                <w:color w:val="111827"/>
                <w:sz w:val="15"/>
              </w:rPr>
              <w:t>Update assignment/booking/truck status transaction.</w:t>
            </w:r>
          </w:p>
        </w:tc>
      </w:tr>
    </w:tbl>
    <w:p>
      <w:pPr>
        <w:pStyle w:val="Tiny"/>
      </w:pPr>
    </w:p>
    <w:p>
      <w:pPr>
        <w:pStyle w:val="Heading2"/>
      </w:pPr>
      <w:r>
        <w:rPr>
          <w:rFonts w:ascii="Arial" w:hAnsi="Arial" w:eastAsia="Arial"/>
        </w:rPr>
        <w:t>API/contract cần có</w:t>
      </w:r>
    </w:p>
    <w:tbl>
      <w:tblPr>
        <w:tblStyle w:val="TableGrid"/>
        <w:tblW w:type="auto" w:w="0"/>
        <w:jc w:val="center"/>
        <w:tblLook w:firstColumn="1" w:firstRow="1" w:lastColumn="0" w:lastRow="0" w:noHBand="0" w:noVBand="1" w:val="04A0"/>
      </w:tblPr>
      <w:tblGrid>
        <w:gridCol w:w="3456"/>
        <w:gridCol w:w="3456"/>
        <w:gridCol w:w="3456"/>
      </w:tblGrid>
      <w:tr>
        <w:tc>
          <w:tcPr>
            <w:tcW w:type="dxa" w:w="3096"/>
            <w:shd w:fill="E8F1FF"/>
            <w:vAlign w:val="top"/>
          </w:tcPr>
          <w:p>
            <w:pPr>
              <w:spacing w:after="0"/>
            </w:pPr>
            <w:r/>
            <w:r>
              <w:rPr>
                <w:rFonts w:ascii="Arial" w:hAnsi="Arial" w:eastAsia="Arial"/>
                <w:b/>
                <w:color w:val="0B1F3A"/>
                <w:sz w:val="15"/>
              </w:rPr>
              <w:t>Method/Endpoint</w:t>
            </w:r>
          </w:p>
        </w:tc>
        <w:tc>
          <w:tcPr>
            <w:tcW w:type="dxa" w:w="3672"/>
            <w:shd w:fill="E8F1FF"/>
            <w:vAlign w:val="top"/>
          </w:tcPr>
          <w:p>
            <w:pPr>
              <w:spacing w:after="0"/>
            </w:pPr>
            <w:r/>
            <w:r>
              <w:rPr>
                <w:rFonts w:ascii="Arial" w:hAnsi="Arial" w:eastAsia="Arial"/>
                <w:b/>
                <w:color w:val="0B1F3A"/>
                <w:sz w:val="15"/>
              </w:rPr>
              <w:t>Mục đích</w:t>
            </w:r>
          </w:p>
        </w:tc>
        <w:tc>
          <w:tcPr>
            <w:tcW w:type="dxa" w:w="3888"/>
            <w:shd w:fill="E8F1FF"/>
            <w:vAlign w:val="top"/>
          </w:tcPr>
          <w:p>
            <w:pPr>
              <w:spacing w:after="0"/>
            </w:pPr>
            <w:r/>
            <w:r>
              <w:rPr>
                <w:rFonts w:ascii="Arial" w:hAnsi="Arial" w:eastAsia="Arial"/>
                <w:b/>
                <w:color w:val="0B1F3A"/>
                <w:sz w:val="15"/>
              </w:rPr>
              <w:t>Response demo tối thiểu</w:t>
            </w:r>
          </w:p>
        </w:tc>
      </w:tr>
      <w:tr>
        <w:tc>
          <w:tcPr>
            <w:tcW w:type="dxa" w:w="3096"/>
            <w:vAlign w:val="top"/>
          </w:tcPr>
          <w:p>
            <w:pPr>
              <w:spacing w:after="0"/>
            </w:pPr>
            <w:r/>
            <w:r>
              <w:rPr>
                <w:rFonts w:ascii="Arial" w:hAnsi="Arial" w:eastAsia="Arial"/>
                <w:b w:val="0"/>
                <w:color w:val="111827"/>
                <w:sz w:val="15"/>
              </w:rPr>
              <w:t>GET /api/driver/tasks/today</w:t>
            </w:r>
          </w:p>
        </w:tc>
        <w:tc>
          <w:tcPr>
            <w:tcW w:type="dxa" w:w="3672"/>
            <w:vAlign w:val="top"/>
          </w:tcPr>
          <w:p>
            <w:pPr>
              <w:spacing w:after="0"/>
            </w:pPr>
            <w:r/>
            <w:r>
              <w:rPr>
                <w:rFonts w:ascii="Arial" w:hAnsi="Arial" w:eastAsia="Arial"/>
                <w:b w:val="0"/>
                <w:color w:val="111827"/>
                <w:sz w:val="15"/>
              </w:rPr>
              <w:t>Driver xem task hôm nay.</w:t>
            </w:r>
          </w:p>
        </w:tc>
        <w:tc>
          <w:tcPr>
            <w:tcW w:type="dxa" w:w="3888"/>
            <w:vAlign w:val="top"/>
          </w:tcPr>
          <w:p>
            <w:pPr>
              <w:spacing w:after="0"/>
            </w:pPr>
            <w:r/>
            <w:r>
              <w:rPr>
                <w:rFonts w:ascii="Arial" w:hAnsi="Arial" w:eastAsia="Arial"/>
                <w:b w:val="0"/>
                <w:color w:val="111827"/>
                <w:sz w:val="15"/>
              </w:rPr>
              <w:t>[{ assignmentId, bookingCode, slot, gate, terminal }]</w:t>
            </w:r>
          </w:p>
        </w:tc>
      </w:tr>
      <w:tr>
        <w:tc>
          <w:tcPr>
            <w:tcW w:type="dxa" w:w="3096"/>
            <w:vAlign w:val="top"/>
          </w:tcPr>
          <w:p>
            <w:pPr>
              <w:spacing w:after="0"/>
            </w:pPr>
            <w:r/>
            <w:r>
              <w:rPr>
                <w:rFonts w:ascii="Arial" w:hAnsi="Arial" w:eastAsia="Arial"/>
                <w:b w:val="0"/>
                <w:color w:val="111827"/>
                <w:sz w:val="15"/>
              </w:rPr>
              <w:t>POST /api/driver/tasks/:id/status</w:t>
            </w:r>
          </w:p>
        </w:tc>
        <w:tc>
          <w:tcPr>
            <w:tcW w:type="dxa" w:w="3672"/>
            <w:vAlign w:val="top"/>
          </w:tcPr>
          <w:p>
            <w:pPr>
              <w:spacing w:after="0"/>
            </w:pPr>
            <w:r/>
            <w:r>
              <w:rPr>
                <w:rFonts w:ascii="Arial" w:hAnsi="Arial" w:eastAsia="Arial"/>
                <w:b w:val="0"/>
                <w:color w:val="111827"/>
                <w:sz w:val="15"/>
              </w:rPr>
              <w:t>Update task status.</w:t>
            </w:r>
          </w:p>
        </w:tc>
        <w:tc>
          <w:tcPr>
            <w:tcW w:type="dxa" w:w="3888"/>
            <w:vAlign w:val="top"/>
          </w:tcPr>
          <w:p>
            <w:pPr>
              <w:spacing w:after="0"/>
            </w:pPr>
            <w:r/>
            <w:r>
              <w:rPr>
                <w:rFonts w:ascii="Arial" w:hAnsi="Arial" w:eastAsia="Arial"/>
                <w:b w:val="0"/>
                <w:color w:val="111827"/>
                <w:sz w:val="15"/>
              </w:rPr>
              <w:t>{ assignment, bookingStatus }</w:t>
            </w:r>
          </w:p>
        </w:tc>
      </w:tr>
      <w:tr>
        <w:tc>
          <w:tcPr>
            <w:tcW w:type="dxa" w:w="3096"/>
            <w:vAlign w:val="top"/>
          </w:tcPr>
          <w:p>
            <w:pPr>
              <w:spacing w:after="0"/>
            </w:pPr>
            <w:r/>
            <w:r>
              <w:rPr>
                <w:rFonts w:ascii="Arial" w:hAnsi="Arial" w:eastAsia="Arial"/>
                <w:b w:val="0"/>
                <w:color w:val="111827"/>
                <w:sz w:val="15"/>
              </w:rPr>
              <w:t>GET /api/driver/tasks/:id/qr</w:t>
            </w:r>
          </w:p>
        </w:tc>
        <w:tc>
          <w:tcPr>
            <w:tcW w:type="dxa" w:w="3672"/>
            <w:vAlign w:val="top"/>
          </w:tcPr>
          <w:p>
            <w:pPr>
              <w:spacing w:after="0"/>
            </w:pPr>
            <w:r/>
            <w:r>
              <w:rPr>
                <w:rFonts w:ascii="Arial" w:hAnsi="Arial" w:eastAsia="Arial"/>
                <w:b w:val="0"/>
                <w:color w:val="111827"/>
                <w:sz w:val="15"/>
              </w:rPr>
              <w:t>Lấy QR/token.</w:t>
            </w:r>
          </w:p>
        </w:tc>
        <w:tc>
          <w:tcPr>
            <w:tcW w:type="dxa" w:w="3888"/>
            <w:vAlign w:val="top"/>
          </w:tcPr>
          <w:p>
            <w:pPr>
              <w:spacing w:after="0"/>
            </w:pPr>
            <w:r/>
            <w:r>
              <w:rPr>
                <w:rFonts w:ascii="Arial" w:hAnsi="Arial" w:eastAsia="Arial"/>
                <w:b w:val="0"/>
                <w:color w:val="111827"/>
                <w:sz w:val="15"/>
              </w:rPr>
              <w:t>{ qrToken, expiresAt, bookingCode }</w:t>
            </w:r>
          </w:p>
        </w:tc>
      </w:tr>
      <w:tr>
        <w:tc>
          <w:tcPr>
            <w:tcW w:type="dxa" w:w="3096"/>
            <w:vAlign w:val="top"/>
          </w:tcPr>
          <w:p>
            <w:pPr>
              <w:spacing w:after="0"/>
            </w:pPr>
            <w:r/>
            <w:r>
              <w:rPr>
                <w:rFonts w:ascii="Arial" w:hAnsi="Arial" w:eastAsia="Arial"/>
                <w:b w:val="0"/>
                <w:color w:val="111827"/>
                <w:sz w:val="15"/>
              </w:rPr>
              <w:t>POST /api/gate/check-in</w:t>
            </w:r>
          </w:p>
        </w:tc>
        <w:tc>
          <w:tcPr>
            <w:tcW w:type="dxa" w:w="3672"/>
            <w:vAlign w:val="top"/>
          </w:tcPr>
          <w:p>
            <w:pPr>
              <w:spacing w:after="0"/>
            </w:pPr>
            <w:r/>
            <w:r>
              <w:rPr>
                <w:rFonts w:ascii="Arial" w:hAnsi="Arial" w:eastAsia="Arial"/>
                <w:b w:val="0"/>
                <w:color w:val="111827"/>
                <w:sz w:val="15"/>
              </w:rPr>
              <w:t>Simulate scan QR tại cổng.</w:t>
            </w:r>
          </w:p>
        </w:tc>
        <w:tc>
          <w:tcPr>
            <w:tcW w:type="dxa" w:w="3888"/>
            <w:vAlign w:val="top"/>
          </w:tcPr>
          <w:p>
            <w:pPr>
              <w:spacing w:after="0"/>
            </w:pPr>
            <w:r/>
            <w:r>
              <w:rPr>
                <w:rFonts w:ascii="Arial" w:hAnsi="Arial" w:eastAsia="Arial"/>
                <w:b w:val="0"/>
                <w:color w:val="111827"/>
                <w:sz w:val="15"/>
              </w:rPr>
              <w:t>{ valid, bookingStatus, gateOpen }</w:t>
            </w:r>
          </w:p>
        </w:tc>
      </w:tr>
    </w:tbl>
    <w:p>
      <w:pPr>
        <w:pStyle w:val="Tiny"/>
      </w:pPr>
    </w:p>
    <w:p>
      <w:pPr>
        <w:pStyle w:val="Heading2"/>
      </w:pPr>
      <w:r>
        <w:rPr>
          <w:rFonts w:ascii="Arial" w:hAnsi="Arial" w:eastAsia="Arial"/>
        </w:rPr>
        <w:t>Deliverables</w:t>
      </w:r>
    </w:p>
    <w:p>
      <w:pPr>
        <w:spacing w:after="40"/>
        <w:ind w:left="259" w:hanging="173"/>
      </w:pPr>
      <w:r>
        <w:rPr>
          <w:rFonts w:ascii="Arial" w:hAnsi="Arial" w:eastAsia="Arial"/>
          <w:sz w:val="18"/>
        </w:rPr>
        <w:t>• Driver app có 3 màn chính: Today Task, Route/JIT, QR Check-in.</w:t>
      </w:r>
    </w:p>
    <w:p>
      <w:pPr>
        <w:spacing w:after="40"/>
        <w:ind w:left="259" w:hanging="173"/>
      </w:pPr>
      <w:r>
        <w:rPr>
          <w:rFonts w:ascii="Arial" w:hAnsi="Arial" w:eastAsia="Arial"/>
          <w:sz w:val="18"/>
        </w:rPr>
        <w:t>• Check-in đổi trạng thái booking và admin/business thấy update.</w:t>
      </w:r>
    </w:p>
    <w:p>
      <w:pPr>
        <w:spacing w:after="40"/>
        <w:ind w:left="259" w:hanging="173"/>
      </w:pPr>
      <w:r>
        <w:rPr>
          <w:rFonts w:ascii="Arial" w:hAnsi="Arial" w:eastAsia="Arial"/>
          <w:sz w:val="18"/>
        </w:rPr>
        <w:t>• Route/alert dùng dữ liệu mock nhưng có logic congestion.</w:t>
      </w:r>
    </w:p>
    <w:p>
      <w:pPr>
        <w:pStyle w:val="Heading2"/>
      </w:pPr>
      <w:r>
        <w:rPr>
          <w:rFonts w:ascii="Arial" w:hAnsi="Arial" w:eastAsia="Arial"/>
        </w:rPr>
        <w:t>Acceptance criteria / Definition of Done</w:t>
      </w:r>
    </w:p>
    <w:p>
      <w:pPr>
        <w:spacing w:after="40"/>
        <w:ind w:left="259" w:hanging="173"/>
      </w:pPr>
      <w:r>
        <w:rPr>
          <w:rFonts w:ascii="Arial" w:hAnsi="Arial" w:eastAsia="Arial"/>
          <w:sz w:val="18"/>
        </w:rPr>
        <w:t>• Driver login thấy assignment mới sau Business confirm.</w:t>
      </w:r>
    </w:p>
    <w:p>
      <w:pPr>
        <w:spacing w:after="40"/>
        <w:ind w:left="259" w:hanging="173"/>
      </w:pPr>
      <w:r>
        <w:rPr>
          <w:rFonts w:ascii="Arial" w:hAnsi="Arial" w:eastAsia="Arial"/>
          <w:sz w:val="18"/>
        </w:rPr>
        <w:t>• Bấm Start Trip -&gt; status IN_TRANSIT/MOVING_TO_PORT.</w:t>
      </w:r>
    </w:p>
    <w:p>
      <w:pPr>
        <w:spacing w:after="40"/>
        <w:ind w:left="259" w:hanging="173"/>
      </w:pPr>
      <w:r>
        <w:rPr>
          <w:rFonts w:ascii="Arial" w:hAnsi="Arial" w:eastAsia="Arial"/>
          <w:sz w:val="18"/>
        </w:rPr>
        <w:t>• Bấm Simulate QR Scan -&gt; check-in success và status ARRIVED_AT_PORT.</w:t>
      </w:r>
    </w:p>
    <w:p>
      <w:pPr>
        <w:spacing w:after="40"/>
        <w:ind w:left="259" w:hanging="173"/>
      </w:pPr>
      <w:r>
        <w:rPr>
          <w:rFonts w:ascii="Arial" w:hAnsi="Arial" w:eastAsia="Arial"/>
          <w:sz w:val="18"/>
        </w:rPr>
        <w:t>• Admin booking monitor cập nhật trong vòng 3 giây.</w:t>
      </w:r>
    </w:p>
    <w:p>
      <w:pPr>
        <w:pStyle w:val="Heading2"/>
      </w:pPr>
      <w:r>
        <w:rPr>
          <w:rFonts w:ascii="Arial" w:hAnsi="Arial" w:eastAsia="Arial"/>
        </w:rPr>
        <w:t>Rủi ro và cách xử lý</w:t>
      </w:r>
    </w:p>
    <w:tbl>
      <w:tblPr>
        <w:tblStyle w:val="TableGrid"/>
        <w:tblW w:type="auto" w:w="0"/>
        <w:jc w:val="center"/>
        <w:tblLook w:firstColumn="1" w:firstRow="1" w:lastColumn="0" w:lastRow="0" w:noHBand="0" w:noVBand="1" w:val="04A0"/>
      </w:tblPr>
      <w:tblGrid>
        <w:gridCol w:w="5184"/>
        <w:gridCol w:w="5184"/>
      </w:tblGrid>
      <w:tr>
        <w:tc>
          <w:tcPr>
            <w:tcW w:type="dxa" w:w="4608"/>
            <w:shd w:fill="E8F1FF"/>
            <w:vAlign w:val="top"/>
          </w:tcPr>
          <w:p>
            <w:pPr>
              <w:spacing w:after="0"/>
            </w:pPr>
            <w:r/>
            <w:r>
              <w:rPr>
                <w:rFonts w:ascii="Arial" w:hAnsi="Arial" w:eastAsia="Arial"/>
                <w:b/>
                <w:color w:val="0B1F3A"/>
                <w:sz w:val="15"/>
              </w:rPr>
              <w:t>Rủi ro</w:t>
            </w:r>
          </w:p>
        </w:tc>
        <w:tc>
          <w:tcPr>
            <w:tcW w:type="dxa" w:w="6048"/>
            <w:shd w:fill="E8F1FF"/>
            <w:vAlign w:val="top"/>
          </w:tcPr>
          <w:p>
            <w:pPr>
              <w:spacing w:after="0"/>
            </w:pPr>
            <w:r/>
            <w:r>
              <w:rPr>
                <w:rFonts w:ascii="Arial" w:hAnsi="Arial" w:eastAsia="Arial"/>
                <w:b/>
                <w:color w:val="0B1F3A"/>
                <w:sz w:val="15"/>
              </w:rPr>
              <w:t>Cách xử lý</w:t>
            </w:r>
          </w:p>
        </w:tc>
      </w:tr>
      <w:tr>
        <w:tc>
          <w:tcPr>
            <w:tcW w:type="dxa" w:w="4608"/>
            <w:vAlign w:val="top"/>
          </w:tcPr>
          <w:p>
            <w:pPr>
              <w:spacing w:after="0"/>
            </w:pPr>
            <w:r/>
            <w:r>
              <w:rPr>
                <w:rFonts w:ascii="Arial" w:hAnsi="Arial" w:eastAsia="Arial"/>
                <w:b w:val="0"/>
                <w:color w:val="111827"/>
                <w:sz w:val="15"/>
              </w:rPr>
              <w:t>Không tích hợp camera QR</w:t>
            </w:r>
          </w:p>
        </w:tc>
        <w:tc>
          <w:tcPr>
            <w:tcW w:type="dxa" w:w="6048"/>
            <w:vAlign w:val="top"/>
          </w:tcPr>
          <w:p>
            <w:pPr>
              <w:spacing w:after="0"/>
            </w:pPr>
            <w:r/>
            <w:r>
              <w:rPr>
                <w:rFonts w:ascii="Arial" w:hAnsi="Arial" w:eastAsia="Arial"/>
                <w:b w:val="0"/>
                <w:color w:val="111827"/>
                <w:sz w:val="15"/>
              </w:rPr>
              <w:t>Demo dùng QR display + simulate scan button là đủ.</w:t>
            </w:r>
          </w:p>
        </w:tc>
      </w:tr>
      <w:tr>
        <w:tc>
          <w:tcPr>
            <w:tcW w:type="dxa" w:w="4608"/>
            <w:vAlign w:val="top"/>
          </w:tcPr>
          <w:p>
            <w:pPr>
              <w:spacing w:after="0"/>
            </w:pPr>
            <w:r/>
            <w:r>
              <w:rPr>
                <w:rFonts w:ascii="Arial" w:hAnsi="Arial" w:eastAsia="Arial"/>
                <w:b w:val="0"/>
                <w:color w:val="111827"/>
                <w:sz w:val="15"/>
              </w:rPr>
              <w:t>Driver status quá nhiều</w:t>
            </w:r>
          </w:p>
        </w:tc>
        <w:tc>
          <w:tcPr>
            <w:tcW w:type="dxa" w:w="6048"/>
            <w:vAlign w:val="top"/>
          </w:tcPr>
          <w:p>
            <w:pPr>
              <w:spacing w:after="0"/>
            </w:pPr>
            <w:r/>
            <w:r>
              <w:rPr>
                <w:rFonts w:ascii="Arial" w:hAnsi="Arial" w:eastAsia="Arial"/>
                <w:b w:val="0"/>
                <w:color w:val="111827"/>
                <w:sz w:val="15"/>
              </w:rPr>
              <w:t>Chỉ show 4 bước: Assigned -&gt; On the way -&gt; Arrived -&gt; Checked-in.</w:t>
            </w:r>
          </w:p>
        </w:tc>
      </w:tr>
    </w:tbl>
    <w:p>
      <w:pPr>
        <w:pStyle w:val="Tiny"/>
      </w:pPr>
    </w:p>
    <w:p>
      <w:pPr>
        <w:pStyle w:val="Heading1"/>
      </w:pPr>
      <w:r>
        <w:rPr>
          <w:rFonts w:ascii="Arial" w:hAnsi="Arial" w:eastAsia="Arial"/>
        </w:rPr>
        <w:t>10. Sprint 4: Port Admin Control Tower &amp; Slot Management</w:t>
      </w:r>
    </w:p>
    <w:tbl>
      <w:tblPr>
        <w:tblStyle w:val="TableGrid"/>
        <w:tblW w:type="auto" w:w="0"/>
        <w:jc w:val="center"/>
        <w:tblLook w:firstColumn="1" w:firstRow="1" w:lastColumn="0" w:lastRow="0" w:noHBand="0" w:noVBand="1" w:val="04A0"/>
      </w:tblPr>
      <w:tblGrid>
        <w:gridCol w:w="5184"/>
        <w:gridCol w:w="5184"/>
      </w:tblGrid>
      <w:tr>
        <w:tc>
          <w:tcPr>
            <w:tcW w:type="dxa" w:w="2448"/>
            <w:shd w:fill="E8F1FF"/>
            <w:vAlign w:val="top"/>
          </w:tcPr>
          <w:p>
            <w:pPr>
              <w:spacing w:after="0"/>
            </w:pPr>
            <w:r/>
            <w:r>
              <w:rPr>
                <w:rFonts w:ascii="Arial" w:hAnsi="Arial" w:eastAsia="Arial"/>
                <w:b/>
                <w:color w:val="0B1F3A"/>
                <w:sz w:val="16"/>
              </w:rPr>
              <w:t>Hạng mục</w:t>
            </w:r>
          </w:p>
        </w:tc>
        <w:tc>
          <w:tcPr>
            <w:tcW w:type="dxa" w:w="8208"/>
            <w:shd w:fill="E8F1FF"/>
            <w:vAlign w:val="top"/>
          </w:tcPr>
          <w:p>
            <w:pPr>
              <w:spacing w:after="0"/>
            </w:pPr>
            <w:r/>
            <w:r>
              <w:rPr>
                <w:rFonts w:ascii="Arial" w:hAnsi="Arial" w:eastAsia="Arial"/>
                <w:b/>
                <w:color w:val="0B1F3A"/>
                <w:sz w:val="16"/>
              </w:rPr>
              <w:t>Nội dung</w:t>
            </w:r>
          </w:p>
        </w:tc>
      </w:tr>
      <w:tr>
        <w:tc>
          <w:tcPr>
            <w:tcW w:type="dxa" w:w="2448"/>
            <w:vAlign w:val="top"/>
          </w:tcPr>
          <w:p>
            <w:pPr>
              <w:spacing w:after="0"/>
            </w:pPr>
            <w:r/>
            <w:r>
              <w:rPr>
                <w:rFonts w:ascii="Arial" w:hAnsi="Arial" w:eastAsia="Arial"/>
                <w:b w:val="0"/>
                <w:color w:val="111827"/>
                <w:sz w:val="16"/>
              </w:rPr>
              <w:t>Thời lượng gợi ý</w:t>
            </w:r>
          </w:p>
        </w:tc>
        <w:tc>
          <w:tcPr>
            <w:tcW w:type="dxa" w:w="8208"/>
            <w:vAlign w:val="top"/>
          </w:tcPr>
          <w:p>
            <w:pPr>
              <w:spacing w:after="0"/>
            </w:pPr>
            <w:r/>
            <w:r>
              <w:rPr>
                <w:rFonts w:ascii="Arial" w:hAnsi="Arial" w:eastAsia="Arial"/>
                <w:b w:val="0"/>
                <w:color w:val="111827"/>
                <w:sz w:val="16"/>
              </w:rPr>
              <w:t>4-5 ngày</w:t>
            </w:r>
          </w:p>
        </w:tc>
      </w:tr>
      <w:tr>
        <w:tc>
          <w:tcPr>
            <w:tcW w:type="dxa" w:w="2448"/>
            <w:vAlign w:val="top"/>
          </w:tcPr>
          <w:p>
            <w:pPr>
              <w:spacing w:after="0"/>
            </w:pPr>
            <w:r/>
            <w:r>
              <w:rPr>
                <w:rFonts w:ascii="Arial" w:hAnsi="Arial" w:eastAsia="Arial"/>
                <w:b w:val="0"/>
                <w:color w:val="111827"/>
                <w:sz w:val="16"/>
              </w:rPr>
              <w:t>Mục tiêu</w:t>
            </w:r>
          </w:p>
        </w:tc>
        <w:tc>
          <w:tcPr>
            <w:tcW w:type="dxa" w:w="8208"/>
            <w:vAlign w:val="top"/>
          </w:tcPr>
          <w:p>
            <w:pPr>
              <w:spacing w:after="0"/>
            </w:pPr>
            <w:r/>
            <w:r>
              <w:rPr>
                <w:rFonts w:ascii="Arial" w:hAnsi="Arial" w:eastAsia="Arial"/>
                <w:b w:val="0"/>
                <w:color w:val="111827"/>
                <w:sz w:val="16"/>
              </w:rPr>
              <w:t>Xây dashboard điều phối cho cảng: xem tình trạng, quản lý slot/capacity, booking monitor, block gate/terminal và kích hoạt re-optimization.</w:t>
            </w:r>
          </w:p>
        </w:tc>
      </w:tr>
      <w:tr>
        <w:tc>
          <w:tcPr>
            <w:tcW w:type="dxa" w:w="2448"/>
            <w:vAlign w:val="top"/>
          </w:tcPr>
          <w:p>
            <w:pPr>
              <w:spacing w:after="0"/>
            </w:pPr>
            <w:r/>
            <w:r>
              <w:rPr>
                <w:rFonts w:ascii="Arial" w:hAnsi="Arial" w:eastAsia="Arial"/>
                <w:b w:val="0"/>
                <w:color w:val="111827"/>
                <w:sz w:val="16"/>
              </w:rPr>
              <w:t>Phạm vi trong sprint</w:t>
            </w:r>
          </w:p>
        </w:tc>
        <w:tc>
          <w:tcPr>
            <w:tcW w:type="dxa" w:w="8208"/>
            <w:vAlign w:val="top"/>
          </w:tcPr>
          <w:p>
            <w:pPr>
              <w:spacing w:after="0"/>
            </w:pPr>
            <w:r/>
            <w:r>
              <w:rPr>
                <w:rFonts w:ascii="Arial" w:hAnsi="Arial" w:eastAsia="Arial"/>
                <w:b w:val="0"/>
                <w:color w:val="111827"/>
                <w:sz w:val="16"/>
              </w:rPr>
              <w:t>Tập trung vào các việc cần thiết để sprint kế tiếp không bị đứt luồng. Không làm UI “trang trí” nếu chưa pass acceptance.</w:t>
            </w:r>
          </w:p>
        </w:tc>
      </w:tr>
    </w:tbl>
    <w:p>
      <w:pPr>
        <w:pStyle w:val="Tiny"/>
      </w:pPr>
    </w:p>
    <w:p>
      <w:pPr>
        <w:pStyle w:val="Heading2"/>
      </w:pPr>
      <w:r>
        <w:rPr>
          <w:rFonts w:ascii="Arial" w:hAnsi="Arial" w:eastAsia="Arial"/>
        </w:rPr>
        <w:t>Task triển khai</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shd w:fill="E8F1FF"/>
            <w:vAlign w:val="top"/>
          </w:tcPr>
          <w:p>
            <w:pPr>
              <w:spacing w:after="0"/>
            </w:pPr>
            <w:r/>
            <w:r>
              <w:rPr>
                <w:rFonts w:ascii="Arial" w:hAnsi="Arial" w:eastAsia="Arial"/>
                <w:b/>
                <w:color w:val="0B1F3A"/>
                <w:sz w:val="15"/>
              </w:rPr>
              <w:t>ID</w:t>
            </w:r>
          </w:p>
        </w:tc>
        <w:tc>
          <w:tcPr>
            <w:tcW w:type="dxa" w:w="1440"/>
            <w:shd w:fill="E8F1FF"/>
            <w:vAlign w:val="top"/>
          </w:tcPr>
          <w:p>
            <w:pPr>
              <w:spacing w:after="0"/>
            </w:pPr>
            <w:r/>
            <w:r>
              <w:rPr>
                <w:rFonts w:ascii="Arial" w:hAnsi="Arial" w:eastAsia="Arial"/>
                <w:b/>
                <w:color w:val="0B1F3A"/>
                <w:sz w:val="15"/>
              </w:rPr>
              <w:t>Lane</w:t>
            </w:r>
          </w:p>
        </w:tc>
        <w:tc>
          <w:tcPr>
            <w:tcW w:type="dxa" w:w="3528"/>
            <w:shd w:fill="E8F1FF"/>
            <w:vAlign w:val="top"/>
          </w:tcPr>
          <w:p>
            <w:pPr>
              <w:spacing w:after="0"/>
            </w:pPr>
            <w:r/>
            <w:r>
              <w:rPr>
                <w:rFonts w:ascii="Arial" w:hAnsi="Arial" w:eastAsia="Arial"/>
                <w:b/>
                <w:color w:val="0B1F3A"/>
                <w:sz w:val="15"/>
              </w:rPr>
              <w:t>Task</w:t>
            </w:r>
          </w:p>
        </w:tc>
        <w:tc>
          <w:tcPr>
            <w:tcW w:type="dxa" w:w="3672"/>
            <w:shd w:fill="E8F1FF"/>
            <w:vAlign w:val="top"/>
          </w:tcPr>
          <w:p>
            <w:pPr>
              <w:spacing w:after="0"/>
            </w:pPr>
            <w:r/>
            <w:r>
              <w:rPr>
                <w:rFonts w:ascii="Arial" w:hAnsi="Arial" w:eastAsia="Arial"/>
                <w:b/>
                <w:color w:val="0B1F3A"/>
                <w:sz w:val="15"/>
              </w:rPr>
              <w:t>Output cụ thể</w:t>
            </w:r>
          </w:p>
        </w:tc>
        <w:tc>
          <w:tcPr>
            <w:tcW w:type="dxa" w:w="936"/>
            <w:shd w:fill="E8F1FF"/>
            <w:vAlign w:val="top"/>
          </w:tcPr>
          <w:p>
            <w:pPr>
              <w:spacing w:after="0"/>
            </w:pPr>
            <w:r/>
            <w:r>
              <w:rPr>
                <w:rFonts w:ascii="Arial" w:hAnsi="Arial" w:eastAsia="Arial"/>
                <w:b/>
                <w:color w:val="0B1F3A"/>
                <w:sz w:val="15"/>
              </w:rPr>
              <w:t>Priority</w:t>
            </w:r>
          </w:p>
        </w:tc>
      </w:tr>
      <w:tr>
        <w:tc>
          <w:tcPr>
            <w:tcW w:type="dxa" w:w="1080"/>
            <w:vAlign w:val="top"/>
          </w:tcPr>
          <w:p>
            <w:pPr>
              <w:spacing w:after="0"/>
            </w:pPr>
            <w:r/>
            <w:r>
              <w:rPr>
                <w:rFonts w:ascii="Arial" w:hAnsi="Arial" w:eastAsia="Arial"/>
                <w:b w:val="0"/>
                <w:color w:val="111827"/>
                <w:sz w:val="15"/>
              </w:rPr>
              <w:t>S4.01</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Admin Overview dashboard: trucks waiting, entering, congestion, slots used/free, active alerts.</w:t>
            </w:r>
          </w:p>
        </w:tc>
        <w:tc>
          <w:tcPr>
            <w:tcW w:type="dxa" w:w="3672"/>
            <w:vAlign w:val="top"/>
          </w:tcPr>
          <w:p>
            <w:pPr>
              <w:spacing w:after="0"/>
            </w:pPr>
            <w:r/>
            <w:r>
              <w:rPr>
                <w:rFonts w:ascii="Arial" w:hAnsi="Arial" w:eastAsia="Arial"/>
                <w:b w:val="0"/>
                <w:color w:val="111827"/>
                <w:sz w:val="15"/>
              </w:rPr>
              <w:t>KPI cards live từ API.</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S4.02</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Slot Management screen: slot table, capacity editor, full/available/restricted.</w:t>
            </w:r>
          </w:p>
        </w:tc>
        <w:tc>
          <w:tcPr>
            <w:tcW w:type="dxa" w:w="3672"/>
            <w:vAlign w:val="top"/>
          </w:tcPr>
          <w:p>
            <w:pPr>
              <w:spacing w:after="0"/>
            </w:pPr>
            <w:r/>
            <w:r>
              <w:rPr>
                <w:rFonts w:ascii="Arial" w:hAnsi="Arial" w:eastAsia="Arial"/>
                <w:b w:val="0"/>
                <w:color w:val="111827"/>
                <w:sz w:val="15"/>
              </w:rPr>
              <w:t>Admin chỉnh được slot.</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S4.03</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API slot capacity CRUD/update status.</w:t>
            </w:r>
          </w:p>
        </w:tc>
        <w:tc>
          <w:tcPr>
            <w:tcW w:type="dxa" w:w="3672"/>
            <w:vAlign w:val="top"/>
          </w:tcPr>
          <w:p>
            <w:pPr>
              <w:spacing w:after="0"/>
            </w:pPr>
            <w:r/>
            <w:r>
              <w:rPr>
                <w:rFonts w:ascii="Arial" w:hAnsi="Arial" w:eastAsia="Arial"/>
                <w:b w:val="0"/>
                <w:color w:val="111827"/>
                <w:sz w:val="15"/>
              </w:rPr>
              <w:t>Update maxSlots/status/isPeakHour.</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S4.04</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Booking Monitor: list all booking by status, terminal, gate, company.</w:t>
            </w:r>
          </w:p>
        </w:tc>
        <w:tc>
          <w:tcPr>
            <w:tcW w:type="dxa" w:w="3672"/>
            <w:vAlign w:val="top"/>
          </w:tcPr>
          <w:p>
            <w:pPr>
              <w:spacing w:after="0"/>
            </w:pPr>
            <w:r/>
            <w:r>
              <w:rPr>
                <w:rFonts w:ascii="Arial" w:hAnsi="Arial" w:eastAsia="Arial"/>
                <w:b w:val="0"/>
                <w:color w:val="111827"/>
                <w:sz w:val="15"/>
              </w:rPr>
              <w:t>Admin thấy toàn bộ luồng.</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S4.05</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Manual override/block: gate, terminal/zone, booking/container.</w:t>
            </w:r>
          </w:p>
        </w:tc>
        <w:tc>
          <w:tcPr>
            <w:tcW w:type="dxa" w:w="3672"/>
            <w:vAlign w:val="top"/>
          </w:tcPr>
          <w:p>
            <w:pPr>
              <w:spacing w:after="0"/>
            </w:pPr>
            <w:r/>
            <w:r>
              <w:rPr>
                <w:rFonts w:ascii="Arial" w:hAnsi="Arial" w:eastAsia="Arial"/>
                <w:b w:val="0"/>
                <w:color w:val="111827"/>
                <w:sz w:val="15"/>
              </w:rPr>
              <w:t>Tạo disruption hoặc block booking.</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S4.06</w:t>
            </w:r>
          </w:p>
        </w:tc>
        <w:tc>
          <w:tcPr>
            <w:tcW w:type="dxa" w:w="1440"/>
            <w:vAlign w:val="top"/>
          </w:tcPr>
          <w:p>
            <w:pPr>
              <w:spacing w:after="0"/>
            </w:pPr>
            <w:r/>
            <w:r>
              <w:rPr>
                <w:rFonts w:ascii="Arial" w:hAnsi="Arial" w:eastAsia="Arial"/>
                <w:b w:val="0"/>
                <w:color w:val="111827"/>
                <w:sz w:val="15"/>
              </w:rPr>
              <w:t>AI Mock</w:t>
            </w:r>
          </w:p>
        </w:tc>
        <w:tc>
          <w:tcPr>
            <w:tcW w:type="dxa" w:w="3528"/>
            <w:vAlign w:val="top"/>
          </w:tcPr>
          <w:p>
            <w:pPr>
              <w:spacing w:after="0"/>
            </w:pPr>
            <w:r/>
            <w:r>
              <w:rPr>
                <w:rFonts w:ascii="Arial" w:hAnsi="Arial" w:eastAsia="Arial"/>
                <w:b w:val="0"/>
                <w:color w:val="111827"/>
                <w:sz w:val="15"/>
              </w:rPr>
              <w:t>Re-optimization khi block gate/terminal: tìm booking impacted và dời slot.</w:t>
            </w:r>
          </w:p>
        </w:tc>
        <w:tc>
          <w:tcPr>
            <w:tcW w:type="dxa" w:w="3672"/>
            <w:vAlign w:val="top"/>
          </w:tcPr>
          <w:p>
            <w:pPr>
              <w:spacing w:after="0"/>
            </w:pPr>
            <w:r/>
            <w:r>
              <w:rPr>
                <w:rFonts w:ascii="Arial" w:hAnsi="Arial" w:eastAsia="Arial"/>
                <w:b w:val="0"/>
                <w:color w:val="111827"/>
                <w:sz w:val="15"/>
              </w:rPr>
              <w:t>Scenario reschedule chạy được.</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S4.07</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AI Optimization Panel: impacted requests, reason, old/new slot.</w:t>
            </w:r>
          </w:p>
        </w:tc>
        <w:tc>
          <w:tcPr>
            <w:tcW w:type="dxa" w:w="3672"/>
            <w:vAlign w:val="top"/>
          </w:tcPr>
          <w:p>
            <w:pPr>
              <w:spacing w:after="0"/>
            </w:pPr>
            <w:r/>
            <w:r>
              <w:rPr>
                <w:rFonts w:ascii="Arial" w:hAnsi="Arial" w:eastAsia="Arial"/>
                <w:b w:val="0"/>
                <w:color w:val="111827"/>
                <w:sz w:val="15"/>
              </w:rPr>
              <w:t>Đúng tinh thần “Control Tower”.</w:t>
            </w:r>
          </w:p>
        </w:tc>
        <w:tc>
          <w:tcPr>
            <w:tcW w:type="dxa" w:w="936"/>
            <w:vAlign w:val="top"/>
          </w:tcPr>
          <w:p>
            <w:pPr>
              <w:spacing w:after="0"/>
            </w:pPr>
            <w:r/>
            <w:r>
              <w:rPr>
                <w:rFonts w:ascii="Arial" w:hAnsi="Arial" w:eastAsia="Arial"/>
                <w:b w:val="0"/>
                <w:color w:val="111827"/>
                <w:sz w:val="15"/>
              </w:rPr>
              <w:t>P1</w:t>
            </w:r>
          </w:p>
        </w:tc>
      </w:tr>
      <w:tr>
        <w:tc>
          <w:tcPr>
            <w:tcW w:type="dxa" w:w="1080"/>
            <w:vAlign w:val="top"/>
          </w:tcPr>
          <w:p>
            <w:pPr>
              <w:spacing w:after="0"/>
            </w:pPr>
            <w:r/>
            <w:r>
              <w:rPr>
                <w:rFonts w:ascii="Arial" w:hAnsi="Arial" w:eastAsia="Arial"/>
                <w:b w:val="0"/>
                <w:color w:val="111827"/>
                <w:sz w:val="15"/>
              </w:rPr>
              <w:t>S4.08</w:t>
            </w:r>
          </w:p>
        </w:tc>
        <w:tc>
          <w:tcPr>
            <w:tcW w:type="dxa" w:w="1440"/>
            <w:vAlign w:val="top"/>
          </w:tcPr>
          <w:p>
            <w:pPr>
              <w:spacing w:after="0"/>
            </w:pPr>
            <w:r/>
            <w:r>
              <w:rPr>
                <w:rFonts w:ascii="Arial" w:hAnsi="Arial" w:eastAsia="Arial"/>
                <w:b w:val="0"/>
                <w:color w:val="111827"/>
                <w:sz w:val="15"/>
              </w:rPr>
              <w:t>QA</w:t>
            </w:r>
          </w:p>
        </w:tc>
        <w:tc>
          <w:tcPr>
            <w:tcW w:type="dxa" w:w="3528"/>
            <w:vAlign w:val="top"/>
          </w:tcPr>
          <w:p>
            <w:pPr>
              <w:spacing w:after="0"/>
            </w:pPr>
            <w:r/>
            <w:r>
              <w:rPr>
                <w:rFonts w:ascii="Arial" w:hAnsi="Arial" w:eastAsia="Arial"/>
                <w:b w:val="0"/>
                <w:color w:val="111827"/>
                <w:sz w:val="15"/>
              </w:rPr>
              <w:t>Test capacity update ảnh hưởng ngay đến suggestion.</w:t>
            </w:r>
          </w:p>
        </w:tc>
        <w:tc>
          <w:tcPr>
            <w:tcW w:type="dxa" w:w="3672"/>
            <w:vAlign w:val="top"/>
          </w:tcPr>
          <w:p>
            <w:pPr>
              <w:spacing w:after="0"/>
            </w:pPr>
            <w:r/>
            <w:r>
              <w:rPr>
                <w:rFonts w:ascii="Arial" w:hAnsi="Arial" w:eastAsia="Arial"/>
                <w:b w:val="0"/>
                <w:color w:val="111827"/>
                <w:sz w:val="15"/>
              </w:rPr>
              <w:t>Admin chỉnh maxSlots -&gt; Business recommendation đổi.</w:t>
            </w:r>
          </w:p>
        </w:tc>
        <w:tc>
          <w:tcPr>
            <w:tcW w:type="dxa" w:w="936"/>
            <w:vAlign w:val="top"/>
          </w:tcPr>
          <w:p>
            <w:pPr>
              <w:spacing w:after="0"/>
            </w:pPr>
            <w:r/>
            <w:r>
              <w:rPr>
                <w:rFonts w:ascii="Arial" w:hAnsi="Arial" w:eastAsia="Arial"/>
                <w:b w:val="0"/>
                <w:color w:val="111827"/>
                <w:sz w:val="15"/>
              </w:rPr>
              <w:t>P0</w:t>
            </w:r>
          </w:p>
        </w:tc>
      </w:tr>
    </w:tbl>
    <w:p>
      <w:pPr>
        <w:pStyle w:val="Tiny"/>
      </w:pPr>
    </w:p>
    <w:p>
      <w:pPr>
        <w:pStyle w:val="Heading2"/>
      </w:pPr>
      <w:r>
        <w:rPr>
          <w:rFonts w:ascii="Arial" w:hAnsi="Arial" w:eastAsia="Arial"/>
        </w:rPr>
        <w:t>File/module cần đụng</w:t>
      </w:r>
    </w:p>
    <w:tbl>
      <w:tblPr>
        <w:tblStyle w:val="TableGrid"/>
        <w:tblW w:type="auto" w:w="0"/>
        <w:jc w:val="center"/>
        <w:tblLook w:firstColumn="1" w:firstRow="1" w:lastColumn="0" w:lastRow="0" w:noHBand="0" w:noVBand="1" w:val="04A0"/>
      </w:tblPr>
      <w:tblGrid>
        <w:gridCol w:w="5184"/>
        <w:gridCol w:w="5184"/>
      </w:tblGrid>
      <w:tr>
        <w:tc>
          <w:tcPr>
            <w:tcW w:type="dxa" w:w="3744"/>
            <w:shd w:fill="E8F1FF"/>
            <w:vAlign w:val="top"/>
          </w:tcPr>
          <w:p>
            <w:pPr>
              <w:spacing w:after="0"/>
            </w:pPr>
            <w:r/>
            <w:r>
              <w:rPr>
                <w:rFonts w:ascii="Arial" w:hAnsi="Arial" w:eastAsia="Arial"/>
                <w:b/>
                <w:color w:val="0B1F3A"/>
                <w:sz w:val="15"/>
              </w:rPr>
              <w:t>Module/File</w:t>
            </w:r>
          </w:p>
        </w:tc>
        <w:tc>
          <w:tcPr>
            <w:tcW w:type="dxa" w:w="6912"/>
            <w:shd w:fill="E8F1FF"/>
            <w:vAlign w:val="top"/>
          </w:tcPr>
          <w:p>
            <w:pPr>
              <w:spacing w:after="0"/>
            </w:pPr>
            <w:r/>
            <w:r>
              <w:rPr>
                <w:rFonts w:ascii="Arial" w:hAnsi="Arial" w:eastAsia="Arial"/>
                <w:b/>
                <w:color w:val="0B1F3A"/>
                <w:sz w:val="15"/>
              </w:rPr>
              <w:t>Việc cần làm</w:t>
            </w:r>
          </w:p>
        </w:tc>
      </w:tr>
      <w:tr>
        <w:tc>
          <w:tcPr>
            <w:tcW w:type="dxa" w:w="3744"/>
            <w:vAlign w:val="top"/>
          </w:tcPr>
          <w:p>
            <w:pPr>
              <w:spacing w:after="0"/>
            </w:pPr>
            <w:r/>
            <w:r>
              <w:rPr>
                <w:rFonts w:ascii="Arial" w:hAnsi="Arial" w:eastAsia="Arial"/>
                <w:b w:val="0"/>
                <w:color w:val="111827"/>
                <w:sz w:val="15"/>
              </w:rPr>
              <w:t>apps/web/app/(dashboard)/operator/dashboard/page.tsx</w:t>
            </w:r>
          </w:p>
        </w:tc>
        <w:tc>
          <w:tcPr>
            <w:tcW w:type="dxa" w:w="6912"/>
            <w:vAlign w:val="top"/>
          </w:tcPr>
          <w:p>
            <w:pPr>
              <w:spacing w:after="0"/>
            </w:pPr>
            <w:r/>
            <w:r>
              <w:rPr>
                <w:rFonts w:ascii="Arial" w:hAnsi="Arial" w:eastAsia="Arial"/>
                <w:b w:val="0"/>
                <w:color w:val="111827"/>
                <w:sz w:val="15"/>
              </w:rPr>
              <w:t>KPI + alerts + impacted bookings.</w:t>
            </w:r>
          </w:p>
        </w:tc>
      </w:tr>
      <w:tr>
        <w:tc>
          <w:tcPr>
            <w:tcW w:type="dxa" w:w="3744"/>
            <w:vAlign w:val="top"/>
          </w:tcPr>
          <w:p>
            <w:pPr>
              <w:spacing w:after="0"/>
            </w:pPr>
            <w:r/>
            <w:r>
              <w:rPr>
                <w:rFonts w:ascii="Arial" w:hAnsi="Arial" w:eastAsia="Arial"/>
                <w:b w:val="0"/>
                <w:color w:val="111827"/>
                <w:sz w:val="15"/>
              </w:rPr>
              <w:t>apps/web/app/(dashboard)/operator/capacity/page.tsx</w:t>
            </w:r>
          </w:p>
        </w:tc>
        <w:tc>
          <w:tcPr>
            <w:tcW w:type="dxa" w:w="6912"/>
            <w:vAlign w:val="top"/>
          </w:tcPr>
          <w:p>
            <w:pPr>
              <w:spacing w:after="0"/>
            </w:pPr>
            <w:r/>
            <w:r>
              <w:rPr>
                <w:rFonts w:ascii="Arial" w:hAnsi="Arial" w:eastAsia="Arial"/>
                <w:b w:val="0"/>
                <w:color w:val="111827"/>
                <w:sz w:val="15"/>
              </w:rPr>
              <w:t>Slot management table/editor.</w:t>
            </w:r>
          </w:p>
        </w:tc>
      </w:tr>
      <w:tr>
        <w:tc>
          <w:tcPr>
            <w:tcW w:type="dxa" w:w="3744"/>
            <w:vAlign w:val="top"/>
          </w:tcPr>
          <w:p>
            <w:pPr>
              <w:spacing w:after="0"/>
            </w:pPr>
            <w:r/>
            <w:r>
              <w:rPr>
                <w:rFonts w:ascii="Arial" w:hAnsi="Arial" w:eastAsia="Arial"/>
                <w:b w:val="0"/>
                <w:color w:val="111827"/>
                <w:sz w:val="15"/>
              </w:rPr>
              <w:t>apps/web/app/(dashboard)/operator/override/page.tsx</w:t>
            </w:r>
          </w:p>
        </w:tc>
        <w:tc>
          <w:tcPr>
            <w:tcW w:type="dxa" w:w="6912"/>
            <w:vAlign w:val="top"/>
          </w:tcPr>
          <w:p>
            <w:pPr>
              <w:spacing w:after="0"/>
            </w:pPr>
            <w:r/>
            <w:r>
              <w:rPr>
                <w:rFonts w:ascii="Arial" w:hAnsi="Arial" w:eastAsia="Arial"/>
                <w:b w:val="0"/>
                <w:color w:val="111827"/>
                <w:sz w:val="15"/>
              </w:rPr>
              <w:t>Block gate/zone/container UI.</w:t>
            </w:r>
          </w:p>
        </w:tc>
      </w:tr>
      <w:tr>
        <w:tc>
          <w:tcPr>
            <w:tcW w:type="dxa" w:w="3744"/>
            <w:vAlign w:val="top"/>
          </w:tcPr>
          <w:p>
            <w:pPr>
              <w:spacing w:after="0"/>
            </w:pPr>
            <w:r/>
            <w:r>
              <w:rPr>
                <w:rFonts w:ascii="Arial" w:hAnsi="Arial" w:eastAsia="Arial"/>
                <w:b w:val="0"/>
                <w:color w:val="111827"/>
                <w:sz w:val="15"/>
              </w:rPr>
              <w:t>apps/api/src/operator/operator.controller.ts</w:t>
            </w:r>
          </w:p>
        </w:tc>
        <w:tc>
          <w:tcPr>
            <w:tcW w:type="dxa" w:w="6912"/>
            <w:vAlign w:val="top"/>
          </w:tcPr>
          <w:p>
            <w:pPr>
              <w:spacing w:after="0"/>
            </w:pPr>
            <w:r/>
            <w:r>
              <w:rPr>
                <w:rFonts w:ascii="Arial" w:hAnsi="Arial" w:eastAsia="Arial"/>
                <w:b w:val="0"/>
                <w:color w:val="111827"/>
                <w:sz w:val="15"/>
              </w:rPr>
              <w:t>Slot, monitor, override endpoints.</w:t>
            </w:r>
          </w:p>
        </w:tc>
      </w:tr>
      <w:tr>
        <w:tc>
          <w:tcPr>
            <w:tcW w:type="dxa" w:w="3744"/>
            <w:vAlign w:val="top"/>
          </w:tcPr>
          <w:p>
            <w:pPr>
              <w:spacing w:after="0"/>
            </w:pPr>
            <w:r/>
            <w:r>
              <w:rPr>
                <w:rFonts w:ascii="Arial" w:hAnsi="Arial" w:eastAsia="Arial"/>
                <w:b w:val="0"/>
                <w:color w:val="111827"/>
                <w:sz w:val="15"/>
              </w:rPr>
              <w:t>apps/api/src/operator/operator.service.ts</w:t>
            </w:r>
          </w:p>
        </w:tc>
        <w:tc>
          <w:tcPr>
            <w:tcW w:type="dxa" w:w="6912"/>
            <w:vAlign w:val="top"/>
          </w:tcPr>
          <w:p>
            <w:pPr>
              <w:spacing w:after="0"/>
            </w:pPr>
            <w:r/>
            <w:r>
              <w:rPr>
                <w:rFonts w:ascii="Arial" w:hAnsi="Arial" w:eastAsia="Arial"/>
                <w:b w:val="0"/>
                <w:color w:val="111827"/>
                <w:sz w:val="15"/>
              </w:rPr>
              <w:t>Capacity update + disruption + audit.</w:t>
            </w:r>
          </w:p>
        </w:tc>
      </w:tr>
      <w:tr>
        <w:tc>
          <w:tcPr>
            <w:tcW w:type="dxa" w:w="3744"/>
            <w:vAlign w:val="top"/>
          </w:tcPr>
          <w:p>
            <w:pPr>
              <w:spacing w:after="0"/>
            </w:pPr>
            <w:r/>
            <w:r>
              <w:rPr>
                <w:rFonts w:ascii="Arial" w:hAnsi="Arial" w:eastAsia="Arial"/>
                <w:b w:val="0"/>
                <w:color w:val="111827"/>
                <w:sz w:val="15"/>
              </w:rPr>
              <w:t>apps/api/src/orchestration/orchestration.processor.ts</w:t>
            </w:r>
          </w:p>
        </w:tc>
        <w:tc>
          <w:tcPr>
            <w:tcW w:type="dxa" w:w="6912"/>
            <w:vAlign w:val="top"/>
          </w:tcPr>
          <w:p>
            <w:pPr>
              <w:spacing w:after="0"/>
            </w:pPr>
            <w:r/>
            <w:r>
              <w:rPr>
                <w:rFonts w:ascii="Arial" w:hAnsi="Arial" w:eastAsia="Arial"/>
                <w:b w:val="0"/>
                <w:color w:val="111827"/>
                <w:sz w:val="15"/>
              </w:rPr>
              <w:t>BullMQ reoptimize jobs.</w:t>
            </w:r>
          </w:p>
        </w:tc>
      </w:tr>
    </w:tbl>
    <w:p>
      <w:pPr>
        <w:pStyle w:val="Tiny"/>
      </w:pPr>
    </w:p>
    <w:p>
      <w:pPr>
        <w:pStyle w:val="Heading2"/>
      </w:pPr>
      <w:r>
        <w:rPr>
          <w:rFonts w:ascii="Arial" w:hAnsi="Arial" w:eastAsia="Arial"/>
        </w:rPr>
        <w:t>API/contract cần có</w:t>
      </w:r>
    </w:p>
    <w:tbl>
      <w:tblPr>
        <w:tblStyle w:val="TableGrid"/>
        <w:tblW w:type="auto" w:w="0"/>
        <w:jc w:val="center"/>
        <w:tblLook w:firstColumn="1" w:firstRow="1" w:lastColumn="0" w:lastRow="0" w:noHBand="0" w:noVBand="1" w:val="04A0"/>
      </w:tblPr>
      <w:tblGrid>
        <w:gridCol w:w="3456"/>
        <w:gridCol w:w="3456"/>
        <w:gridCol w:w="3456"/>
      </w:tblGrid>
      <w:tr>
        <w:tc>
          <w:tcPr>
            <w:tcW w:type="dxa" w:w="3096"/>
            <w:shd w:fill="E8F1FF"/>
            <w:vAlign w:val="top"/>
          </w:tcPr>
          <w:p>
            <w:pPr>
              <w:spacing w:after="0"/>
            </w:pPr>
            <w:r/>
            <w:r>
              <w:rPr>
                <w:rFonts w:ascii="Arial" w:hAnsi="Arial" w:eastAsia="Arial"/>
                <w:b/>
                <w:color w:val="0B1F3A"/>
                <w:sz w:val="15"/>
              </w:rPr>
              <w:t>Method/Endpoint</w:t>
            </w:r>
          </w:p>
        </w:tc>
        <w:tc>
          <w:tcPr>
            <w:tcW w:type="dxa" w:w="3672"/>
            <w:shd w:fill="E8F1FF"/>
            <w:vAlign w:val="top"/>
          </w:tcPr>
          <w:p>
            <w:pPr>
              <w:spacing w:after="0"/>
            </w:pPr>
            <w:r/>
            <w:r>
              <w:rPr>
                <w:rFonts w:ascii="Arial" w:hAnsi="Arial" w:eastAsia="Arial"/>
                <w:b/>
                <w:color w:val="0B1F3A"/>
                <w:sz w:val="15"/>
              </w:rPr>
              <w:t>Mục đích</w:t>
            </w:r>
          </w:p>
        </w:tc>
        <w:tc>
          <w:tcPr>
            <w:tcW w:type="dxa" w:w="3888"/>
            <w:shd w:fill="E8F1FF"/>
            <w:vAlign w:val="top"/>
          </w:tcPr>
          <w:p>
            <w:pPr>
              <w:spacing w:after="0"/>
            </w:pPr>
            <w:r/>
            <w:r>
              <w:rPr>
                <w:rFonts w:ascii="Arial" w:hAnsi="Arial" w:eastAsia="Arial"/>
                <w:b/>
                <w:color w:val="0B1F3A"/>
                <w:sz w:val="15"/>
              </w:rPr>
              <w:t>Response demo tối thiểu</w:t>
            </w:r>
          </w:p>
        </w:tc>
      </w:tr>
      <w:tr>
        <w:tc>
          <w:tcPr>
            <w:tcW w:type="dxa" w:w="3096"/>
            <w:vAlign w:val="top"/>
          </w:tcPr>
          <w:p>
            <w:pPr>
              <w:spacing w:after="0"/>
            </w:pPr>
            <w:r/>
            <w:r>
              <w:rPr>
                <w:rFonts w:ascii="Arial" w:hAnsi="Arial" w:eastAsia="Arial"/>
                <w:b w:val="0"/>
                <w:color w:val="111827"/>
                <w:sz w:val="15"/>
              </w:rPr>
              <w:t>GET /api/operator/overview</w:t>
            </w:r>
          </w:p>
        </w:tc>
        <w:tc>
          <w:tcPr>
            <w:tcW w:type="dxa" w:w="3672"/>
            <w:vAlign w:val="top"/>
          </w:tcPr>
          <w:p>
            <w:pPr>
              <w:spacing w:after="0"/>
            </w:pPr>
            <w:r/>
            <w:r>
              <w:rPr>
                <w:rFonts w:ascii="Arial" w:hAnsi="Arial" w:eastAsia="Arial"/>
                <w:b w:val="0"/>
                <w:color w:val="111827"/>
                <w:sz w:val="15"/>
              </w:rPr>
              <w:t>Admin overview metrics.</w:t>
            </w:r>
          </w:p>
        </w:tc>
        <w:tc>
          <w:tcPr>
            <w:tcW w:type="dxa" w:w="3888"/>
            <w:vAlign w:val="top"/>
          </w:tcPr>
          <w:p>
            <w:pPr>
              <w:spacing w:after="0"/>
            </w:pPr>
            <w:r/>
            <w:r>
              <w:rPr>
                <w:rFonts w:ascii="Arial" w:hAnsi="Arial" w:eastAsia="Arial"/>
                <w:b w:val="0"/>
                <w:color w:val="111827"/>
                <w:sz w:val="15"/>
              </w:rPr>
              <w:t>{ trucksWaiting, gateUtilization, alerts, riskLevel }</w:t>
            </w:r>
          </w:p>
        </w:tc>
      </w:tr>
      <w:tr>
        <w:tc>
          <w:tcPr>
            <w:tcW w:type="dxa" w:w="3096"/>
            <w:vAlign w:val="top"/>
          </w:tcPr>
          <w:p>
            <w:pPr>
              <w:spacing w:after="0"/>
            </w:pPr>
            <w:r/>
            <w:r>
              <w:rPr>
                <w:rFonts w:ascii="Arial" w:hAnsi="Arial" w:eastAsia="Arial"/>
                <w:b w:val="0"/>
                <w:color w:val="111827"/>
                <w:sz w:val="15"/>
              </w:rPr>
              <w:t>GET /api/operator/slots?date=</w:t>
            </w:r>
          </w:p>
        </w:tc>
        <w:tc>
          <w:tcPr>
            <w:tcW w:type="dxa" w:w="3672"/>
            <w:vAlign w:val="top"/>
          </w:tcPr>
          <w:p>
            <w:pPr>
              <w:spacing w:after="0"/>
            </w:pPr>
            <w:r/>
            <w:r>
              <w:rPr>
                <w:rFonts w:ascii="Arial" w:hAnsi="Arial" w:eastAsia="Arial"/>
                <w:b w:val="0"/>
                <w:color w:val="111827"/>
                <w:sz w:val="15"/>
              </w:rPr>
              <w:t>Danh sách slot theo ngày.</w:t>
            </w:r>
          </w:p>
        </w:tc>
        <w:tc>
          <w:tcPr>
            <w:tcW w:type="dxa" w:w="3888"/>
            <w:vAlign w:val="top"/>
          </w:tcPr>
          <w:p>
            <w:pPr>
              <w:spacing w:after="0"/>
            </w:pPr>
            <w:r/>
            <w:r>
              <w:rPr>
                <w:rFonts w:ascii="Arial" w:hAnsi="Arial" w:eastAsia="Arial"/>
                <w:b w:val="0"/>
                <w:color w:val="111827"/>
                <w:sz w:val="15"/>
              </w:rPr>
              <w:t>[{ slotId, time, max, used, status, risk }]</w:t>
            </w:r>
          </w:p>
        </w:tc>
      </w:tr>
      <w:tr>
        <w:tc>
          <w:tcPr>
            <w:tcW w:type="dxa" w:w="3096"/>
            <w:vAlign w:val="top"/>
          </w:tcPr>
          <w:p>
            <w:pPr>
              <w:spacing w:after="0"/>
            </w:pPr>
            <w:r/>
            <w:r>
              <w:rPr>
                <w:rFonts w:ascii="Arial" w:hAnsi="Arial" w:eastAsia="Arial"/>
                <w:b w:val="0"/>
                <w:color w:val="111827"/>
                <w:sz w:val="15"/>
              </w:rPr>
              <w:t>PATCH /api/operator/slots/:id</w:t>
            </w:r>
          </w:p>
        </w:tc>
        <w:tc>
          <w:tcPr>
            <w:tcW w:type="dxa" w:w="3672"/>
            <w:vAlign w:val="top"/>
          </w:tcPr>
          <w:p>
            <w:pPr>
              <w:spacing w:after="0"/>
            </w:pPr>
            <w:r/>
            <w:r>
              <w:rPr>
                <w:rFonts w:ascii="Arial" w:hAnsi="Arial" w:eastAsia="Arial"/>
                <w:b w:val="0"/>
                <w:color w:val="111827"/>
                <w:sz w:val="15"/>
              </w:rPr>
              <w:t>Sửa capacity/status slot.</w:t>
            </w:r>
          </w:p>
        </w:tc>
        <w:tc>
          <w:tcPr>
            <w:tcW w:type="dxa" w:w="3888"/>
            <w:vAlign w:val="top"/>
          </w:tcPr>
          <w:p>
            <w:pPr>
              <w:spacing w:after="0"/>
            </w:pPr>
            <w:r/>
            <w:r>
              <w:rPr>
                <w:rFonts w:ascii="Arial" w:hAnsi="Arial" w:eastAsia="Arial"/>
                <w:b w:val="0"/>
                <w:color w:val="111827"/>
                <w:sz w:val="15"/>
              </w:rPr>
              <w:t>{ slot }</w:t>
            </w:r>
          </w:p>
        </w:tc>
      </w:tr>
      <w:tr>
        <w:tc>
          <w:tcPr>
            <w:tcW w:type="dxa" w:w="3096"/>
            <w:vAlign w:val="top"/>
          </w:tcPr>
          <w:p>
            <w:pPr>
              <w:spacing w:after="0"/>
            </w:pPr>
            <w:r/>
            <w:r>
              <w:rPr>
                <w:rFonts w:ascii="Arial" w:hAnsi="Arial" w:eastAsia="Arial"/>
                <w:b w:val="0"/>
                <w:color w:val="111827"/>
                <w:sz w:val="15"/>
              </w:rPr>
              <w:t>POST /api/operator/override/block</w:t>
            </w:r>
          </w:p>
        </w:tc>
        <w:tc>
          <w:tcPr>
            <w:tcW w:type="dxa" w:w="3672"/>
            <w:vAlign w:val="top"/>
          </w:tcPr>
          <w:p>
            <w:pPr>
              <w:spacing w:after="0"/>
            </w:pPr>
            <w:r/>
            <w:r>
              <w:rPr>
                <w:rFonts w:ascii="Arial" w:hAnsi="Arial" w:eastAsia="Arial"/>
                <w:b w:val="0"/>
                <w:color w:val="111827"/>
                <w:sz w:val="15"/>
              </w:rPr>
              <w:t>Block gate/terminal/container.</w:t>
            </w:r>
          </w:p>
        </w:tc>
        <w:tc>
          <w:tcPr>
            <w:tcW w:type="dxa" w:w="3888"/>
            <w:vAlign w:val="top"/>
          </w:tcPr>
          <w:p>
            <w:pPr>
              <w:spacing w:after="0"/>
            </w:pPr>
            <w:r/>
            <w:r>
              <w:rPr>
                <w:rFonts w:ascii="Arial" w:hAnsi="Arial" w:eastAsia="Arial"/>
                <w:b w:val="0"/>
                <w:color w:val="111827"/>
                <w:sz w:val="15"/>
              </w:rPr>
              <w:t>{ disruption, impactedBookings }</w:t>
            </w:r>
          </w:p>
        </w:tc>
      </w:tr>
      <w:tr>
        <w:tc>
          <w:tcPr>
            <w:tcW w:type="dxa" w:w="3096"/>
            <w:vAlign w:val="top"/>
          </w:tcPr>
          <w:p>
            <w:pPr>
              <w:spacing w:after="0"/>
            </w:pPr>
            <w:r/>
            <w:r>
              <w:rPr>
                <w:rFonts w:ascii="Arial" w:hAnsi="Arial" w:eastAsia="Arial"/>
                <w:b w:val="0"/>
                <w:color w:val="111827"/>
                <w:sz w:val="15"/>
              </w:rPr>
              <w:t>GET /api/operator/bookings</w:t>
            </w:r>
          </w:p>
        </w:tc>
        <w:tc>
          <w:tcPr>
            <w:tcW w:type="dxa" w:w="3672"/>
            <w:vAlign w:val="top"/>
          </w:tcPr>
          <w:p>
            <w:pPr>
              <w:spacing w:after="0"/>
            </w:pPr>
            <w:r/>
            <w:r>
              <w:rPr>
                <w:rFonts w:ascii="Arial" w:hAnsi="Arial" w:eastAsia="Arial"/>
                <w:b w:val="0"/>
                <w:color w:val="111827"/>
                <w:sz w:val="15"/>
              </w:rPr>
              <w:t>Monitor all booking.</w:t>
            </w:r>
          </w:p>
        </w:tc>
        <w:tc>
          <w:tcPr>
            <w:tcW w:type="dxa" w:w="3888"/>
            <w:vAlign w:val="top"/>
          </w:tcPr>
          <w:p>
            <w:pPr>
              <w:spacing w:after="0"/>
            </w:pPr>
            <w:r/>
            <w:r>
              <w:rPr>
                <w:rFonts w:ascii="Arial" w:hAnsi="Arial" w:eastAsia="Arial"/>
                <w:b w:val="0"/>
                <w:color w:val="111827"/>
                <w:sz w:val="15"/>
              </w:rPr>
              <w:t>[{ bookingCode, company, status, gate, terminal }]</w:t>
            </w:r>
          </w:p>
        </w:tc>
      </w:tr>
    </w:tbl>
    <w:p>
      <w:pPr>
        <w:pStyle w:val="Tiny"/>
      </w:pPr>
    </w:p>
    <w:p>
      <w:pPr>
        <w:pStyle w:val="Heading2"/>
      </w:pPr>
      <w:r>
        <w:rPr>
          <w:rFonts w:ascii="Arial" w:hAnsi="Arial" w:eastAsia="Arial"/>
        </w:rPr>
        <w:t>Deliverables</w:t>
      </w:r>
    </w:p>
    <w:p>
      <w:pPr>
        <w:spacing w:after="40"/>
        <w:ind w:left="259" w:hanging="173"/>
      </w:pPr>
      <w:r>
        <w:rPr>
          <w:rFonts w:ascii="Arial" w:hAnsi="Arial" w:eastAsia="Arial"/>
          <w:sz w:val="18"/>
        </w:rPr>
        <w:t>• Admin có thể điều phối chứ không chỉ xem.</w:t>
      </w:r>
    </w:p>
    <w:p>
      <w:pPr>
        <w:spacing w:after="40"/>
        <w:ind w:left="259" w:hanging="173"/>
      </w:pPr>
      <w:r>
        <w:rPr>
          <w:rFonts w:ascii="Arial" w:hAnsi="Arial" w:eastAsia="Arial"/>
          <w:sz w:val="18"/>
        </w:rPr>
        <w:t>• Tạo disruption làm booking bị reschedule/block.</w:t>
      </w:r>
    </w:p>
    <w:p>
      <w:pPr>
        <w:spacing w:after="40"/>
        <w:ind w:left="259" w:hanging="173"/>
      </w:pPr>
      <w:r>
        <w:rPr>
          <w:rFonts w:ascii="Arial" w:hAnsi="Arial" w:eastAsia="Arial"/>
          <w:sz w:val="18"/>
        </w:rPr>
        <w:t>• Slot Management liên kết trực tiếp AI suggestion.</w:t>
      </w:r>
    </w:p>
    <w:p>
      <w:pPr>
        <w:pStyle w:val="Heading2"/>
      </w:pPr>
      <w:r>
        <w:rPr>
          <w:rFonts w:ascii="Arial" w:hAnsi="Arial" w:eastAsia="Arial"/>
        </w:rPr>
        <w:t>Acceptance criteria / Definition of Done</w:t>
      </w:r>
    </w:p>
    <w:p>
      <w:pPr>
        <w:spacing w:after="40"/>
        <w:ind w:left="259" w:hanging="173"/>
      </w:pPr>
      <w:r>
        <w:rPr>
          <w:rFonts w:ascii="Arial" w:hAnsi="Arial" w:eastAsia="Arial"/>
          <w:sz w:val="18"/>
        </w:rPr>
        <w:t>• Admin giảm capacity slot peak -&gt; request mới bị đẩy sang slot khác.</w:t>
      </w:r>
    </w:p>
    <w:p>
      <w:pPr>
        <w:spacing w:after="40"/>
        <w:ind w:left="259" w:hanging="173"/>
      </w:pPr>
      <w:r>
        <w:rPr>
          <w:rFonts w:ascii="Arial" w:hAnsi="Arial" w:eastAsia="Arial"/>
          <w:sz w:val="18"/>
        </w:rPr>
        <w:t>• Admin block Gate 2 -&gt; booking đang dùng Gate 2 bị rescheduled.</w:t>
      </w:r>
    </w:p>
    <w:p>
      <w:pPr>
        <w:spacing w:after="40"/>
        <w:ind w:left="259" w:hanging="173"/>
      </w:pPr>
      <w:r>
        <w:rPr>
          <w:rFonts w:ascii="Arial" w:hAnsi="Arial" w:eastAsia="Arial"/>
          <w:sz w:val="18"/>
        </w:rPr>
        <w:t>• Booking Monitor lọc status BLOCKED/RESCHEDULED/CONFIRMED.</w:t>
      </w:r>
    </w:p>
    <w:p>
      <w:pPr>
        <w:pStyle w:val="Heading2"/>
      </w:pPr>
      <w:r>
        <w:rPr>
          <w:rFonts w:ascii="Arial" w:hAnsi="Arial" w:eastAsia="Arial"/>
        </w:rPr>
        <w:t>Rủi ro và cách xử lý</w:t>
      </w:r>
    </w:p>
    <w:tbl>
      <w:tblPr>
        <w:tblStyle w:val="TableGrid"/>
        <w:tblW w:type="auto" w:w="0"/>
        <w:jc w:val="center"/>
        <w:tblLook w:firstColumn="1" w:firstRow="1" w:lastColumn="0" w:lastRow="0" w:noHBand="0" w:noVBand="1" w:val="04A0"/>
      </w:tblPr>
      <w:tblGrid>
        <w:gridCol w:w="5184"/>
        <w:gridCol w:w="5184"/>
      </w:tblGrid>
      <w:tr>
        <w:tc>
          <w:tcPr>
            <w:tcW w:type="dxa" w:w="4608"/>
            <w:shd w:fill="E8F1FF"/>
            <w:vAlign w:val="top"/>
          </w:tcPr>
          <w:p>
            <w:pPr>
              <w:spacing w:after="0"/>
            </w:pPr>
            <w:r/>
            <w:r>
              <w:rPr>
                <w:rFonts w:ascii="Arial" w:hAnsi="Arial" w:eastAsia="Arial"/>
                <w:b/>
                <w:color w:val="0B1F3A"/>
                <w:sz w:val="15"/>
              </w:rPr>
              <w:t>Rủi ro</w:t>
            </w:r>
          </w:p>
        </w:tc>
        <w:tc>
          <w:tcPr>
            <w:tcW w:type="dxa" w:w="6048"/>
            <w:shd w:fill="E8F1FF"/>
            <w:vAlign w:val="top"/>
          </w:tcPr>
          <w:p>
            <w:pPr>
              <w:spacing w:after="0"/>
            </w:pPr>
            <w:r/>
            <w:r>
              <w:rPr>
                <w:rFonts w:ascii="Arial" w:hAnsi="Arial" w:eastAsia="Arial"/>
                <w:b/>
                <w:color w:val="0B1F3A"/>
                <w:sz w:val="15"/>
              </w:rPr>
              <w:t>Cách xử lý</w:t>
            </w:r>
          </w:p>
        </w:tc>
      </w:tr>
      <w:tr>
        <w:tc>
          <w:tcPr>
            <w:tcW w:type="dxa" w:w="4608"/>
            <w:vAlign w:val="top"/>
          </w:tcPr>
          <w:p>
            <w:pPr>
              <w:spacing w:after="0"/>
            </w:pPr>
            <w:r/>
            <w:r>
              <w:rPr>
                <w:rFonts w:ascii="Arial" w:hAnsi="Arial" w:eastAsia="Arial"/>
                <w:b w:val="0"/>
                <w:color w:val="111827"/>
                <w:sz w:val="15"/>
              </w:rPr>
              <w:t>Re-optimization thật quá phức tạp</w:t>
            </w:r>
          </w:p>
        </w:tc>
        <w:tc>
          <w:tcPr>
            <w:tcW w:type="dxa" w:w="6048"/>
            <w:vAlign w:val="top"/>
          </w:tcPr>
          <w:p>
            <w:pPr>
              <w:spacing w:after="0"/>
            </w:pPr>
            <w:r/>
            <w:r>
              <w:rPr>
                <w:rFonts w:ascii="Arial" w:hAnsi="Arial" w:eastAsia="Arial"/>
                <w:b w:val="0"/>
                <w:color w:val="111827"/>
                <w:sz w:val="15"/>
              </w:rPr>
              <w:t>Demo rule: impacted booking +2h hoặc next green slot, có reason rõ.</w:t>
            </w:r>
          </w:p>
        </w:tc>
      </w:tr>
      <w:tr>
        <w:tc>
          <w:tcPr>
            <w:tcW w:type="dxa" w:w="4608"/>
            <w:vAlign w:val="top"/>
          </w:tcPr>
          <w:p>
            <w:pPr>
              <w:spacing w:after="0"/>
            </w:pPr>
            <w:r/>
            <w:r>
              <w:rPr>
                <w:rFonts w:ascii="Arial" w:hAnsi="Arial" w:eastAsia="Arial"/>
                <w:b w:val="0"/>
                <w:color w:val="111827"/>
                <w:sz w:val="15"/>
              </w:rPr>
              <w:t>Admin dashboard quá nhiều màn</w:t>
            </w:r>
          </w:p>
        </w:tc>
        <w:tc>
          <w:tcPr>
            <w:tcW w:type="dxa" w:w="6048"/>
            <w:vAlign w:val="top"/>
          </w:tcPr>
          <w:p>
            <w:pPr>
              <w:spacing w:after="0"/>
            </w:pPr>
            <w:r/>
            <w:r>
              <w:rPr>
                <w:rFonts w:ascii="Arial" w:hAnsi="Arial" w:eastAsia="Arial"/>
                <w:b w:val="0"/>
                <w:color w:val="111827"/>
                <w:sz w:val="15"/>
              </w:rPr>
              <w:t>Ưu tiên 3 tab: Overview, Slot Management, Booking Monitor.</w:t>
            </w:r>
          </w:p>
        </w:tc>
      </w:tr>
    </w:tbl>
    <w:p>
      <w:pPr>
        <w:pStyle w:val="Tiny"/>
      </w:pPr>
    </w:p>
    <w:p>
      <w:pPr>
        <w:pStyle w:val="Heading1"/>
      </w:pPr>
      <w:r>
        <w:rPr>
          <w:rFonts w:ascii="Arial" w:hAnsi="Arial" w:eastAsia="Arial"/>
        </w:rPr>
        <w:t>11. Sprint 5: Live Map, Congestion Simulation &amp; Realtime</w:t>
      </w:r>
    </w:p>
    <w:tbl>
      <w:tblPr>
        <w:tblStyle w:val="TableGrid"/>
        <w:tblW w:type="auto" w:w="0"/>
        <w:jc w:val="center"/>
        <w:tblLook w:firstColumn="1" w:firstRow="1" w:lastColumn="0" w:lastRow="0" w:noHBand="0" w:noVBand="1" w:val="04A0"/>
      </w:tblPr>
      <w:tblGrid>
        <w:gridCol w:w="5184"/>
        <w:gridCol w:w="5184"/>
      </w:tblGrid>
      <w:tr>
        <w:tc>
          <w:tcPr>
            <w:tcW w:type="dxa" w:w="2448"/>
            <w:shd w:fill="E8F1FF"/>
            <w:vAlign w:val="top"/>
          </w:tcPr>
          <w:p>
            <w:pPr>
              <w:spacing w:after="0"/>
            </w:pPr>
            <w:r/>
            <w:r>
              <w:rPr>
                <w:rFonts w:ascii="Arial" w:hAnsi="Arial" w:eastAsia="Arial"/>
                <w:b/>
                <w:color w:val="0B1F3A"/>
                <w:sz w:val="16"/>
              </w:rPr>
              <w:t>Hạng mục</w:t>
            </w:r>
          </w:p>
        </w:tc>
        <w:tc>
          <w:tcPr>
            <w:tcW w:type="dxa" w:w="8208"/>
            <w:shd w:fill="E8F1FF"/>
            <w:vAlign w:val="top"/>
          </w:tcPr>
          <w:p>
            <w:pPr>
              <w:spacing w:after="0"/>
            </w:pPr>
            <w:r/>
            <w:r>
              <w:rPr>
                <w:rFonts w:ascii="Arial" w:hAnsi="Arial" w:eastAsia="Arial"/>
                <w:b/>
                <w:color w:val="0B1F3A"/>
                <w:sz w:val="16"/>
              </w:rPr>
              <w:t>Nội dung</w:t>
            </w:r>
          </w:p>
        </w:tc>
      </w:tr>
      <w:tr>
        <w:tc>
          <w:tcPr>
            <w:tcW w:type="dxa" w:w="2448"/>
            <w:vAlign w:val="top"/>
          </w:tcPr>
          <w:p>
            <w:pPr>
              <w:spacing w:after="0"/>
            </w:pPr>
            <w:r/>
            <w:r>
              <w:rPr>
                <w:rFonts w:ascii="Arial" w:hAnsi="Arial" w:eastAsia="Arial"/>
                <w:b w:val="0"/>
                <w:color w:val="111827"/>
                <w:sz w:val="16"/>
              </w:rPr>
              <w:t>Thời lượng gợi ý</w:t>
            </w:r>
          </w:p>
        </w:tc>
        <w:tc>
          <w:tcPr>
            <w:tcW w:type="dxa" w:w="8208"/>
            <w:vAlign w:val="top"/>
          </w:tcPr>
          <w:p>
            <w:pPr>
              <w:spacing w:after="0"/>
            </w:pPr>
            <w:r/>
            <w:r>
              <w:rPr>
                <w:rFonts w:ascii="Arial" w:hAnsi="Arial" w:eastAsia="Arial"/>
                <w:b w:val="0"/>
                <w:color w:val="111827"/>
                <w:sz w:val="16"/>
              </w:rPr>
              <w:t>4-5 ngày</w:t>
            </w:r>
          </w:p>
        </w:tc>
      </w:tr>
      <w:tr>
        <w:tc>
          <w:tcPr>
            <w:tcW w:type="dxa" w:w="2448"/>
            <w:vAlign w:val="top"/>
          </w:tcPr>
          <w:p>
            <w:pPr>
              <w:spacing w:after="0"/>
            </w:pPr>
            <w:r/>
            <w:r>
              <w:rPr>
                <w:rFonts w:ascii="Arial" w:hAnsi="Arial" w:eastAsia="Arial"/>
                <w:b w:val="0"/>
                <w:color w:val="111827"/>
                <w:sz w:val="16"/>
              </w:rPr>
              <w:t>Mục tiêu</w:t>
            </w:r>
          </w:p>
        </w:tc>
        <w:tc>
          <w:tcPr>
            <w:tcW w:type="dxa" w:w="8208"/>
            <w:vAlign w:val="top"/>
          </w:tcPr>
          <w:p>
            <w:pPr>
              <w:spacing w:after="0"/>
            </w:pPr>
            <w:r/>
            <w:r>
              <w:rPr>
                <w:rFonts w:ascii="Arial" w:hAnsi="Arial" w:eastAsia="Arial"/>
                <w:b w:val="0"/>
                <w:color w:val="111827"/>
                <w:sz w:val="16"/>
              </w:rPr>
              <w:t>Tạo cảm giác hệ thống vận hành realtime: live port map mock, heatmap đỏ/vàng/xanh, truck positions, websocket events và simulation panel.</w:t>
            </w:r>
          </w:p>
        </w:tc>
      </w:tr>
      <w:tr>
        <w:tc>
          <w:tcPr>
            <w:tcW w:type="dxa" w:w="2448"/>
            <w:vAlign w:val="top"/>
          </w:tcPr>
          <w:p>
            <w:pPr>
              <w:spacing w:after="0"/>
            </w:pPr>
            <w:r/>
            <w:r>
              <w:rPr>
                <w:rFonts w:ascii="Arial" w:hAnsi="Arial" w:eastAsia="Arial"/>
                <w:b w:val="0"/>
                <w:color w:val="111827"/>
                <w:sz w:val="16"/>
              </w:rPr>
              <w:t>Phạm vi trong sprint</w:t>
            </w:r>
          </w:p>
        </w:tc>
        <w:tc>
          <w:tcPr>
            <w:tcW w:type="dxa" w:w="8208"/>
            <w:vAlign w:val="top"/>
          </w:tcPr>
          <w:p>
            <w:pPr>
              <w:spacing w:after="0"/>
            </w:pPr>
            <w:r/>
            <w:r>
              <w:rPr>
                <w:rFonts w:ascii="Arial" w:hAnsi="Arial" w:eastAsia="Arial"/>
                <w:b w:val="0"/>
                <w:color w:val="111827"/>
                <w:sz w:val="16"/>
              </w:rPr>
              <w:t>Tập trung vào các việc cần thiết để sprint kế tiếp không bị đứt luồng. Không làm UI “trang trí” nếu chưa pass acceptance.</w:t>
            </w:r>
          </w:p>
        </w:tc>
      </w:tr>
    </w:tbl>
    <w:p>
      <w:pPr>
        <w:pStyle w:val="Tiny"/>
      </w:pPr>
    </w:p>
    <w:p>
      <w:pPr>
        <w:pStyle w:val="Heading2"/>
      </w:pPr>
      <w:r>
        <w:rPr>
          <w:rFonts w:ascii="Arial" w:hAnsi="Arial" w:eastAsia="Arial"/>
        </w:rPr>
        <w:t>Task triển khai</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shd w:fill="E8F1FF"/>
            <w:vAlign w:val="top"/>
          </w:tcPr>
          <w:p>
            <w:pPr>
              <w:spacing w:after="0"/>
            </w:pPr>
            <w:r/>
            <w:r>
              <w:rPr>
                <w:rFonts w:ascii="Arial" w:hAnsi="Arial" w:eastAsia="Arial"/>
                <w:b/>
                <w:color w:val="0B1F3A"/>
                <w:sz w:val="15"/>
              </w:rPr>
              <w:t>ID</w:t>
            </w:r>
          </w:p>
        </w:tc>
        <w:tc>
          <w:tcPr>
            <w:tcW w:type="dxa" w:w="1440"/>
            <w:shd w:fill="E8F1FF"/>
            <w:vAlign w:val="top"/>
          </w:tcPr>
          <w:p>
            <w:pPr>
              <w:spacing w:after="0"/>
            </w:pPr>
            <w:r/>
            <w:r>
              <w:rPr>
                <w:rFonts w:ascii="Arial" w:hAnsi="Arial" w:eastAsia="Arial"/>
                <w:b/>
                <w:color w:val="0B1F3A"/>
                <w:sz w:val="15"/>
              </w:rPr>
              <w:t>Lane</w:t>
            </w:r>
          </w:p>
        </w:tc>
        <w:tc>
          <w:tcPr>
            <w:tcW w:type="dxa" w:w="3528"/>
            <w:shd w:fill="E8F1FF"/>
            <w:vAlign w:val="top"/>
          </w:tcPr>
          <w:p>
            <w:pPr>
              <w:spacing w:after="0"/>
            </w:pPr>
            <w:r/>
            <w:r>
              <w:rPr>
                <w:rFonts w:ascii="Arial" w:hAnsi="Arial" w:eastAsia="Arial"/>
                <w:b/>
                <w:color w:val="0B1F3A"/>
                <w:sz w:val="15"/>
              </w:rPr>
              <w:t>Task</w:t>
            </w:r>
          </w:p>
        </w:tc>
        <w:tc>
          <w:tcPr>
            <w:tcW w:type="dxa" w:w="3672"/>
            <w:shd w:fill="E8F1FF"/>
            <w:vAlign w:val="top"/>
          </w:tcPr>
          <w:p>
            <w:pPr>
              <w:spacing w:after="0"/>
            </w:pPr>
            <w:r/>
            <w:r>
              <w:rPr>
                <w:rFonts w:ascii="Arial" w:hAnsi="Arial" w:eastAsia="Arial"/>
                <w:b/>
                <w:color w:val="0B1F3A"/>
                <w:sz w:val="15"/>
              </w:rPr>
              <w:t>Output cụ thể</w:t>
            </w:r>
          </w:p>
        </w:tc>
        <w:tc>
          <w:tcPr>
            <w:tcW w:type="dxa" w:w="936"/>
            <w:shd w:fill="E8F1FF"/>
            <w:vAlign w:val="top"/>
          </w:tcPr>
          <w:p>
            <w:pPr>
              <w:spacing w:after="0"/>
            </w:pPr>
            <w:r/>
            <w:r>
              <w:rPr>
                <w:rFonts w:ascii="Arial" w:hAnsi="Arial" w:eastAsia="Arial"/>
                <w:b/>
                <w:color w:val="0B1F3A"/>
                <w:sz w:val="15"/>
              </w:rPr>
              <w:t>Priority</w:t>
            </w:r>
          </w:p>
        </w:tc>
      </w:tr>
      <w:tr>
        <w:tc>
          <w:tcPr>
            <w:tcW w:type="dxa" w:w="1080"/>
            <w:vAlign w:val="top"/>
          </w:tcPr>
          <w:p>
            <w:pPr>
              <w:spacing w:after="0"/>
            </w:pPr>
            <w:r/>
            <w:r>
              <w:rPr>
                <w:rFonts w:ascii="Arial" w:hAnsi="Arial" w:eastAsia="Arial"/>
                <w:b w:val="0"/>
                <w:color w:val="111827"/>
                <w:sz w:val="15"/>
              </w:rPr>
              <w:t>S5.01</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Simulation service: generate congestion/queue/truck location snapshots.</w:t>
            </w:r>
          </w:p>
        </w:tc>
        <w:tc>
          <w:tcPr>
            <w:tcW w:type="dxa" w:w="3672"/>
            <w:vAlign w:val="top"/>
          </w:tcPr>
          <w:p>
            <w:pPr>
              <w:spacing w:after="0"/>
            </w:pPr>
            <w:r/>
            <w:r>
              <w:rPr>
                <w:rFonts w:ascii="Arial" w:hAnsi="Arial" w:eastAsia="Arial"/>
                <w:b w:val="0"/>
                <w:color w:val="111827"/>
                <w:sz w:val="15"/>
              </w:rPr>
              <w:t>Có API snapshot predictable.</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S5.02</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Socket.io gateway phát booking.updated, congestion.updated, alert.created.</w:t>
            </w:r>
          </w:p>
        </w:tc>
        <w:tc>
          <w:tcPr>
            <w:tcW w:type="dxa" w:w="3672"/>
            <w:vAlign w:val="top"/>
          </w:tcPr>
          <w:p>
            <w:pPr>
              <w:spacing w:after="0"/>
            </w:pPr>
            <w:r/>
            <w:r>
              <w:rPr>
                <w:rFonts w:ascii="Arial" w:hAnsi="Arial" w:eastAsia="Arial"/>
                <w:b w:val="0"/>
                <w:color w:val="111827"/>
                <w:sz w:val="15"/>
              </w:rPr>
              <w:t>Realtime không cần refresh.</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S5.03</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Live Port Map screen: terminal, gates, truck dots, congestion zones.</w:t>
            </w:r>
          </w:p>
        </w:tc>
        <w:tc>
          <w:tcPr>
            <w:tcW w:type="dxa" w:w="3672"/>
            <w:vAlign w:val="top"/>
          </w:tcPr>
          <w:p>
            <w:pPr>
              <w:spacing w:after="0"/>
            </w:pPr>
            <w:r/>
            <w:r>
              <w:rPr>
                <w:rFonts w:ascii="Arial" w:hAnsi="Arial" w:eastAsia="Arial"/>
                <w:b w:val="0"/>
                <w:color w:val="111827"/>
                <w:sz w:val="15"/>
              </w:rPr>
              <w:t>Map mock đẹp và dễ hiểu.</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S5.04</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Simulation controls: Peak hour, Terminal overload, Accident near port.</w:t>
            </w:r>
          </w:p>
        </w:tc>
        <w:tc>
          <w:tcPr>
            <w:tcW w:type="dxa" w:w="3672"/>
            <w:vAlign w:val="top"/>
          </w:tcPr>
          <w:p>
            <w:pPr>
              <w:spacing w:after="0"/>
            </w:pPr>
            <w:r/>
            <w:r>
              <w:rPr>
                <w:rFonts w:ascii="Arial" w:hAnsi="Arial" w:eastAsia="Arial"/>
                <w:b w:val="0"/>
                <w:color w:val="111827"/>
                <w:sz w:val="15"/>
              </w:rPr>
              <w:t>Presenter bấm để kích hoạt scenario.</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S5.05</w:t>
            </w:r>
          </w:p>
        </w:tc>
        <w:tc>
          <w:tcPr>
            <w:tcW w:type="dxa" w:w="1440"/>
            <w:vAlign w:val="top"/>
          </w:tcPr>
          <w:p>
            <w:pPr>
              <w:spacing w:after="0"/>
            </w:pPr>
            <w:r/>
            <w:r>
              <w:rPr>
                <w:rFonts w:ascii="Arial" w:hAnsi="Arial" w:eastAsia="Arial"/>
                <w:b w:val="0"/>
                <w:color w:val="111827"/>
                <w:sz w:val="15"/>
              </w:rPr>
              <w:t>AI Mock</w:t>
            </w:r>
          </w:p>
        </w:tc>
        <w:tc>
          <w:tcPr>
            <w:tcW w:type="dxa" w:w="3528"/>
            <w:vAlign w:val="top"/>
          </w:tcPr>
          <w:p>
            <w:pPr>
              <w:spacing w:after="0"/>
            </w:pPr>
            <w:r/>
            <w:r>
              <w:rPr>
                <w:rFonts w:ascii="Arial" w:hAnsi="Arial" w:eastAsia="Arial"/>
                <w:b w:val="0"/>
                <w:color w:val="111827"/>
                <w:sz w:val="15"/>
              </w:rPr>
              <w:t>Khi accident/congestion tăng, tính delay alert và reschedule.</w:t>
            </w:r>
          </w:p>
        </w:tc>
        <w:tc>
          <w:tcPr>
            <w:tcW w:type="dxa" w:w="3672"/>
            <w:vAlign w:val="top"/>
          </w:tcPr>
          <w:p>
            <w:pPr>
              <w:spacing w:after="0"/>
            </w:pPr>
            <w:r/>
            <w:r>
              <w:rPr>
                <w:rFonts w:ascii="Arial" w:hAnsi="Arial" w:eastAsia="Arial"/>
                <w:b w:val="0"/>
                <w:color w:val="111827"/>
                <w:sz w:val="15"/>
              </w:rPr>
              <w:t>Driver/business/admin đều nhận update.</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S5.06</w:t>
            </w:r>
          </w:p>
        </w:tc>
        <w:tc>
          <w:tcPr>
            <w:tcW w:type="dxa" w:w="1440"/>
            <w:vAlign w:val="top"/>
          </w:tcPr>
          <w:p>
            <w:pPr>
              <w:spacing w:after="0"/>
            </w:pPr>
            <w:r/>
            <w:r>
              <w:rPr>
                <w:rFonts w:ascii="Arial" w:hAnsi="Arial" w:eastAsia="Arial"/>
                <w:b w:val="0"/>
                <w:color w:val="111827"/>
                <w:sz w:val="15"/>
              </w:rPr>
              <w:t>QA</w:t>
            </w:r>
          </w:p>
        </w:tc>
        <w:tc>
          <w:tcPr>
            <w:tcW w:type="dxa" w:w="3528"/>
            <w:vAlign w:val="top"/>
          </w:tcPr>
          <w:p>
            <w:pPr>
              <w:spacing w:after="0"/>
            </w:pPr>
            <w:r/>
            <w:r>
              <w:rPr>
                <w:rFonts w:ascii="Arial" w:hAnsi="Arial" w:eastAsia="Arial"/>
                <w:b w:val="0"/>
                <w:color w:val="111827"/>
                <w:sz w:val="15"/>
              </w:rPr>
              <w:t>Test websocket fallback: nếu socket fail thì polling 5s.</w:t>
            </w:r>
          </w:p>
        </w:tc>
        <w:tc>
          <w:tcPr>
            <w:tcW w:type="dxa" w:w="3672"/>
            <w:vAlign w:val="top"/>
          </w:tcPr>
          <w:p>
            <w:pPr>
              <w:spacing w:after="0"/>
            </w:pPr>
            <w:r/>
            <w:r>
              <w:rPr>
                <w:rFonts w:ascii="Arial" w:hAnsi="Arial" w:eastAsia="Arial"/>
                <w:b w:val="0"/>
                <w:color w:val="111827"/>
                <w:sz w:val="15"/>
              </w:rPr>
              <w:t>Demo không chết nếu socket lỗi.</w:t>
            </w:r>
          </w:p>
        </w:tc>
        <w:tc>
          <w:tcPr>
            <w:tcW w:type="dxa" w:w="936"/>
            <w:vAlign w:val="top"/>
          </w:tcPr>
          <w:p>
            <w:pPr>
              <w:spacing w:after="0"/>
            </w:pPr>
            <w:r/>
            <w:r>
              <w:rPr>
                <w:rFonts w:ascii="Arial" w:hAnsi="Arial" w:eastAsia="Arial"/>
                <w:b w:val="0"/>
                <w:color w:val="111827"/>
                <w:sz w:val="15"/>
              </w:rPr>
              <w:t>P1</w:t>
            </w:r>
          </w:p>
        </w:tc>
      </w:tr>
      <w:tr>
        <w:tc>
          <w:tcPr>
            <w:tcW w:type="dxa" w:w="1080"/>
            <w:vAlign w:val="top"/>
          </w:tcPr>
          <w:p>
            <w:pPr>
              <w:spacing w:after="0"/>
            </w:pPr>
            <w:r/>
            <w:r>
              <w:rPr>
                <w:rFonts w:ascii="Arial" w:hAnsi="Arial" w:eastAsia="Arial"/>
                <w:b w:val="0"/>
                <w:color w:val="111827"/>
                <w:sz w:val="15"/>
              </w:rPr>
              <w:t>S5.07</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Notification center cho Business/Driver/Admin.</w:t>
            </w:r>
          </w:p>
        </w:tc>
        <w:tc>
          <w:tcPr>
            <w:tcW w:type="dxa" w:w="3672"/>
            <w:vAlign w:val="top"/>
          </w:tcPr>
          <w:p>
            <w:pPr>
              <w:spacing w:after="0"/>
            </w:pPr>
            <w:r/>
            <w:r>
              <w:rPr>
                <w:rFonts w:ascii="Arial" w:hAnsi="Arial" w:eastAsia="Arial"/>
                <w:b w:val="0"/>
                <w:color w:val="111827"/>
                <w:sz w:val="15"/>
              </w:rPr>
              <w:t>Alert hiển thị theo role.</w:t>
            </w:r>
          </w:p>
        </w:tc>
        <w:tc>
          <w:tcPr>
            <w:tcW w:type="dxa" w:w="936"/>
            <w:vAlign w:val="top"/>
          </w:tcPr>
          <w:p>
            <w:pPr>
              <w:spacing w:after="0"/>
            </w:pPr>
            <w:r/>
            <w:r>
              <w:rPr>
                <w:rFonts w:ascii="Arial" w:hAnsi="Arial" w:eastAsia="Arial"/>
                <w:b w:val="0"/>
                <w:color w:val="111827"/>
                <w:sz w:val="15"/>
              </w:rPr>
              <w:t>P1</w:t>
            </w:r>
          </w:p>
        </w:tc>
      </w:tr>
    </w:tbl>
    <w:p>
      <w:pPr>
        <w:pStyle w:val="Tiny"/>
      </w:pPr>
    </w:p>
    <w:p>
      <w:pPr>
        <w:pStyle w:val="Heading2"/>
      </w:pPr>
      <w:r>
        <w:rPr>
          <w:rFonts w:ascii="Arial" w:hAnsi="Arial" w:eastAsia="Arial"/>
        </w:rPr>
        <w:t>File/module cần đụng</w:t>
      </w:r>
    </w:p>
    <w:tbl>
      <w:tblPr>
        <w:tblStyle w:val="TableGrid"/>
        <w:tblW w:type="auto" w:w="0"/>
        <w:jc w:val="center"/>
        <w:tblLook w:firstColumn="1" w:firstRow="1" w:lastColumn="0" w:lastRow="0" w:noHBand="0" w:noVBand="1" w:val="04A0"/>
      </w:tblPr>
      <w:tblGrid>
        <w:gridCol w:w="5184"/>
        <w:gridCol w:w="5184"/>
      </w:tblGrid>
      <w:tr>
        <w:tc>
          <w:tcPr>
            <w:tcW w:type="dxa" w:w="3744"/>
            <w:shd w:fill="E8F1FF"/>
            <w:vAlign w:val="top"/>
          </w:tcPr>
          <w:p>
            <w:pPr>
              <w:spacing w:after="0"/>
            </w:pPr>
            <w:r/>
            <w:r>
              <w:rPr>
                <w:rFonts w:ascii="Arial" w:hAnsi="Arial" w:eastAsia="Arial"/>
                <w:b/>
                <w:color w:val="0B1F3A"/>
                <w:sz w:val="15"/>
              </w:rPr>
              <w:t>Module/File</w:t>
            </w:r>
          </w:p>
        </w:tc>
        <w:tc>
          <w:tcPr>
            <w:tcW w:type="dxa" w:w="6912"/>
            <w:shd w:fill="E8F1FF"/>
            <w:vAlign w:val="top"/>
          </w:tcPr>
          <w:p>
            <w:pPr>
              <w:spacing w:after="0"/>
            </w:pPr>
            <w:r/>
            <w:r>
              <w:rPr>
                <w:rFonts w:ascii="Arial" w:hAnsi="Arial" w:eastAsia="Arial"/>
                <w:b/>
                <w:color w:val="0B1F3A"/>
                <w:sz w:val="15"/>
              </w:rPr>
              <w:t>Việc cần làm</w:t>
            </w:r>
          </w:p>
        </w:tc>
      </w:tr>
      <w:tr>
        <w:tc>
          <w:tcPr>
            <w:tcW w:type="dxa" w:w="3744"/>
            <w:vAlign w:val="top"/>
          </w:tcPr>
          <w:p>
            <w:pPr>
              <w:spacing w:after="0"/>
            </w:pPr>
            <w:r/>
            <w:r>
              <w:rPr>
                <w:rFonts w:ascii="Arial" w:hAnsi="Arial" w:eastAsia="Arial"/>
                <w:b w:val="0"/>
                <w:color w:val="111827"/>
                <w:sz w:val="15"/>
              </w:rPr>
              <w:t>apps/api/src/gateway/events.gateway.ts</w:t>
            </w:r>
          </w:p>
        </w:tc>
        <w:tc>
          <w:tcPr>
            <w:tcW w:type="dxa" w:w="6912"/>
            <w:vAlign w:val="top"/>
          </w:tcPr>
          <w:p>
            <w:pPr>
              <w:spacing w:after="0"/>
            </w:pPr>
            <w:r/>
            <w:r>
              <w:rPr>
                <w:rFonts w:ascii="Arial" w:hAnsi="Arial" w:eastAsia="Arial"/>
                <w:b w:val="0"/>
                <w:color w:val="111827"/>
                <w:sz w:val="15"/>
              </w:rPr>
              <w:t>Events Gateway và rooms theo role/company/driver.</w:t>
            </w:r>
          </w:p>
        </w:tc>
      </w:tr>
      <w:tr>
        <w:tc>
          <w:tcPr>
            <w:tcW w:type="dxa" w:w="3744"/>
            <w:vAlign w:val="top"/>
          </w:tcPr>
          <w:p>
            <w:pPr>
              <w:spacing w:after="0"/>
            </w:pPr>
            <w:r/>
            <w:r>
              <w:rPr>
                <w:rFonts w:ascii="Arial" w:hAnsi="Arial" w:eastAsia="Arial"/>
                <w:b w:val="0"/>
                <w:color w:val="111827"/>
                <w:sz w:val="15"/>
              </w:rPr>
              <w:t>apps/api/src/simulation/*</w:t>
            </w:r>
          </w:p>
        </w:tc>
        <w:tc>
          <w:tcPr>
            <w:tcW w:type="dxa" w:w="6912"/>
            <w:vAlign w:val="top"/>
          </w:tcPr>
          <w:p>
            <w:pPr>
              <w:spacing w:after="0"/>
            </w:pPr>
            <w:r/>
            <w:r>
              <w:rPr>
                <w:rFonts w:ascii="Arial" w:hAnsi="Arial" w:eastAsia="Arial"/>
                <w:b w:val="0"/>
                <w:color w:val="111827"/>
                <w:sz w:val="15"/>
              </w:rPr>
              <w:t>Simulation service/controller nếu chưa có.</w:t>
            </w:r>
          </w:p>
        </w:tc>
      </w:tr>
      <w:tr>
        <w:tc>
          <w:tcPr>
            <w:tcW w:type="dxa" w:w="3744"/>
            <w:vAlign w:val="top"/>
          </w:tcPr>
          <w:p>
            <w:pPr>
              <w:spacing w:after="0"/>
            </w:pPr>
            <w:r/>
            <w:r>
              <w:rPr>
                <w:rFonts w:ascii="Arial" w:hAnsi="Arial" w:eastAsia="Arial"/>
                <w:b w:val="0"/>
                <w:color w:val="111827"/>
                <w:sz w:val="15"/>
              </w:rPr>
              <w:t>apps/web/hooks/useSocket.ts</w:t>
            </w:r>
          </w:p>
        </w:tc>
        <w:tc>
          <w:tcPr>
            <w:tcW w:type="dxa" w:w="6912"/>
            <w:vAlign w:val="top"/>
          </w:tcPr>
          <w:p>
            <w:pPr>
              <w:spacing w:after="0"/>
            </w:pPr>
            <w:r/>
            <w:r>
              <w:rPr>
                <w:rFonts w:ascii="Arial" w:hAnsi="Arial" w:eastAsia="Arial"/>
                <w:b w:val="0"/>
                <w:color w:val="111827"/>
                <w:sz w:val="15"/>
              </w:rPr>
              <w:t>Socket client + reconnect/fallback.</w:t>
            </w:r>
          </w:p>
        </w:tc>
      </w:tr>
      <w:tr>
        <w:tc>
          <w:tcPr>
            <w:tcW w:type="dxa" w:w="3744"/>
            <w:vAlign w:val="top"/>
          </w:tcPr>
          <w:p>
            <w:pPr>
              <w:spacing w:after="0"/>
            </w:pPr>
            <w:r/>
            <w:r>
              <w:rPr>
                <w:rFonts w:ascii="Arial" w:hAnsi="Arial" w:eastAsia="Arial"/>
                <w:b w:val="0"/>
                <w:color w:val="111827"/>
                <w:sz w:val="15"/>
              </w:rPr>
              <w:t>apps/web/app/(dashboard)/operator/map/page.tsx</w:t>
            </w:r>
          </w:p>
        </w:tc>
        <w:tc>
          <w:tcPr>
            <w:tcW w:type="dxa" w:w="6912"/>
            <w:vAlign w:val="top"/>
          </w:tcPr>
          <w:p>
            <w:pPr>
              <w:spacing w:after="0"/>
            </w:pPr>
            <w:r/>
            <w:r>
              <w:rPr>
                <w:rFonts w:ascii="Arial" w:hAnsi="Arial" w:eastAsia="Arial"/>
                <w:b w:val="0"/>
                <w:color w:val="111827"/>
                <w:sz w:val="15"/>
              </w:rPr>
              <w:t>Live map mock.</w:t>
            </w:r>
          </w:p>
        </w:tc>
      </w:tr>
      <w:tr>
        <w:tc>
          <w:tcPr>
            <w:tcW w:type="dxa" w:w="3744"/>
            <w:vAlign w:val="top"/>
          </w:tcPr>
          <w:p>
            <w:pPr>
              <w:spacing w:after="0"/>
            </w:pPr>
            <w:r/>
            <w:r>
              <w:rPr>
                <w:rFonts w:ascii="Arial" w:hAnsi="Arial" w:eastAsia="Arial"/>
                <w:b w:val="0"/>
                <w:color w:val="111827"/>
                <w:sz w:val="15"/>
              </w:rPr>
              <w:t>apps/web/components/notifications/*</w:t>
            </w:r>
          </w:p>
        </w:tc>
        <w:tc>
          <w:tcPr>
            <w:tcW w:type="dxa" w:w="6912"/>
            <w:vAlign w:val="top"/>
          </w:tcPr>
          <w:p>
            <w:pPr>
              <w:spacing w:after="0"/>
            </w:pPr>
            <w:r/>
            <w:r>
              <w:rPr>
                <w:rFonts w:ascii="Arial" w:hAnsi="Arial" w:eastAsia="Arial"/>
                <w:b w:val="0"/>
                <w:color w:val="111827"/>
                <w:sz w:val="15"/>
              </w:rPr>
              <w:t>Notification center/toast.</w:t>
            </w:r>
          </w:p>
        </w:tc>
      </w:tr>
    </w:tbl>
    <w:p>
      <w:pPr>
        <w:pStyle w:val="Tiny"/>
      </w:pPr>
    </w:p>
    <w:p>
      <w:pPr>
        <w:pStyle w:val="Heading2"/>
      </w:pPr>
      <w:r>
        <w:rPr>
          <w:rFonts w:ascii="Arial" w:hAnsi="Arial" w:eastAsia="Arial"/>
        </w:rPr>
        <w:t>API/contract cần có</w:t>
      </w:r>
    </w:p>
    <w:tbl>
      <w:tblPr>
        <w:tblStyle w:val="TableGrid"/>
        <w:tblW w:type="auto" w:w="0"/>
        <w:jc w:val="center"/>
        <w:tblLook w:firstColumn="1" w:firstRow="1" w:lastColumn="0" w:lastRow="0" w:noHBand="0" w:noVBand="1" w:val="04A0"/>
      </w:tblPr>
      <w:tblGrid>
        <w:gridCol w:w="3456"/>
        <w:gridCol w:w="3456"/>
        <w:gridCol w:w="3456"/>
      </w:tblGrid>
      <w:tr>
        <w:tc>
          <w:tcPr>
            <w:tcW w:type="dxa" w:w="3096"/>
            <w:shd w:fill="E8F1FF"/>
            <w:vAlign w:val="top"/>
          </w:tcPr>
          <w:p>
            <w:pPr>
              <w:spacing w:after="0"/>
            </w:pPr>
            <w:r/>
            <w:r>
              <w:rPr>
                <w:rFonts w:ascii="Arial" w:hAnsi="Arial" w:eastAsia="Arial"/>
                <w:b/>
                <w:color w:val="0B1F3A"/>
                <w:sz w:val="15"/>
              </w:rPr>
              <w:t>Method/Endpoint</w:t>
            </w:r>
          </w:p>
        </w:tc>
        <w:tc>
          <w:tcPr>
            <w:tcW w:type="dxa" w:w="3672"/>
            <w:shd w:fill="E8F1FF"/>
            <w:vAlign w:val="top"/>
          </w:tcPr>
          <w:p>
            <w:pPr>
              <w:spacing w:after="0"/>
            </w:pPr>
            <w:r/>
            <w:r>
              <w:rPr>
                <w:rFonts w:ascii="Arial" w:hAnsi="Arial" w:eastAsia="Arial"/>
                <w:b/>
                <w:color w:val="0B1F3A"/>
                <w:sz w:val="15"/>
              </w:rPr>
              <w:t>Mục đích</w:t>
            </w:r>
          </w:p>
        </w:tc>
        <w:tc>
          <w:tcPr>
            <w:tcW w:type="dxa" w:w="3888"/>
            <w:shd w:fill="E8F1FF"/>
            <w:vAlign w:val="top"/>
          </w:tcPr>
          <w:p>
            <w:pPr>
              <w:spacing w:after="0"/>
            </w:pPr>
            <w:r/>
            <w:r>
              <w:rPr>
                <w:rFonts w:ascii="Arial" w:hAnsi="Arial" w:eastAsia="Arial"/>
                <w:b/>
                <w:color w:val="0B1F3A"/>
                <w:sz w:val="15"/>
              </w:rPr>
              <w:t>Response demo tối thiểu</w:t>
            </w:r>
          </w:p>
        </w:tc>
      </w:tr>
      <w:tr>
        <w:tc>
          <w:tcPr>
            <w:tcW w:type="dxa" w:w="3096"/>
            <w:vAlign w:val="top"/>
          </w:tcPr>
          <w:p>
            <w:pPr>
              <w:spacing w:after="0"/>
            </w:pPr>
            <w:r/>
            <w:r>
              <w:rPr>
                <w:rFonts w:ascii="Arial" w:hAnsi="Arial" w:eastAsia="Arial"/>
                <w:b w:val="0"/>
                <w:color w:val="111827"/>
                <w:sz w:val="15"/>
              </w:rPr>
              <w:t>GET /api/simulation/snapshot</w:t>
            </w:r>
          </w:p>
        </w:tc>
        <w:tc>
          <w:tcPr>
            <w:tcW w:type="dxa" w:w="3672"/>
            <w:vAlign w:val="top"/>
          </w:tcPr>
          <w:p>
            <w:pPr>
              <w:spacing w:after="0"/>
            </w:pPr>
            <w:r/>
            <w:r>
              <w:rPr>
                <w:rFonts w:ascii="Arial" w:hAnsi="Arial" w:eastAsia="Arial"/>
                <w:b w:val="0"/>
                <w:color w:val="111827"/>
                <w:sz w:val="15"/>
              </w:rPr>
              <w:t>Lấy map/congestion hiện tại.</w:t>
            </w:r>
          </w:p>
        </w:tc>
        <w:tc>
          <w:tcPr>
            <w:tcW w:type="dxa" w:w="3888"/>
            <w:vAlign w:val="top"/>
          </w:tcPr>
          <w:p>
            <w:pPr>
              <w:spacing w:after="0"/>
            </w:pPr>
            <w:r/>
            <w:r>
              <w:rPr>
                <w:rFonts w:ascii="Arial" w:hAnsi="Arial" w:eastAsia="Arial"/>
                <w:b w:val="0"/>
                <w:color w:val="111827"/>
                <w:sz w:val="15"/>
              </w:rPr>
              <w:t>{ trucks, gates, terminals, heatmap }</w:t>
            </w:r>
          </w:p>
        </w:tc>
      </w:tr>
      <w:tr>
        <w:tc>
          <w:tcPr>
            <w:tcW w:type="dxa" w:w="3096"/>
            <w:vAlign w:val="top"/>
          </w:tcPr>
          <w:p>
            <w:pPr>
              <w:spacing w:after="0"/>
            </w:pPr>
            <w:r/>
            <w:r>
              <w:rPr>
                <w:rFonts w:ascii="Arial" w:hAnsi="Arial" w:eastAsia="Arial"/>
                <w:b w:val="0"/>
                <w:color w:val="111827"/>
                <w:sz w:val="15"/>
              </w:rPr>
              <w:t>POST /api/simulation/scenarios/:type/start</w:t>
            </w:r>
          </w:p>
        </w:tc>
        <w:tc>
          <w:tcPr>
            <w:tcW w:type="dxa" w:w="3672"/>
            <w:vAlign w:val="top"/>
          </w:tcPr>
          <w:p>
            <w:pPr>
              <w:spacing w:after="0"/>
            </w:pPr>
            <w:r/>
            <w:r>
              <w:rPr>
                <w:rFonts w:ascii="Arial" w:hAnsi="Arial" w:eastAsia="Arial"/>
                <w:b w:val="0"/>
                <w:color w:val="111827"/>
                <w:sz w:val="15"/>
              </w:rPr>
              <w:t>Kích hoạt scenario demo.</w:t>
            </w:r>
          </w:p>
        </w:tc>
        <w:tc>
          <w:tcPr>
            <w:tcW w:type="dxa" w:w="3888"/>
            <w:vAlign w:val="top"/>
          </w:tcPr>
          <w:p>
            <w:pPr>
              <w:spacing w:after="0"/>
            </w:pPr>
            <w:r/>
            <w:r>
              <w:rPr>
                <w:rFonts w:ascii="Arial" w:hAnsi="Arial" w:eastAsia="Arial"/>
                <w:b w:val="0"/>
                <w:color w:val="111827"/>
                <w:sz w:val="15"/>
              </w:rPr>
              <w:t>{ scenario, affectedBookings, alerts }</w:t>
            </w:r>
          </w:p>
        </w:tc>
      </w:tr>
      <w:tr>
        <w:tc>
          <w:tcPr>
            <w:tcW w:type="dxa" w:w="3096"/>
            <w:vAlign w:val="top"/>
          </w:tcPr>
          <w:p>
            <w:pPr>
              <w:spacing w:after="0"/>
            </w:pPr>
            <w:r/>
            <w:r>
              <w:rPr>
                <w:rFonts w:ascii="Arial" w:hAnsi="Arial" w:eastAsia="Arial"/>
                <w:b w:val="0"/>
                <w:color w:val="111827"/>
                <w:sz w:val="15"/>
              </w:rPr>
              <w:t>POST /api/simulation/reset</w:t>
            </w:r>
          </w:p>
        </w:tc>
        <w:tc>
          <w:tcPr>
            <w:tcW w:type="dxa" w:w="3672"/>
            <w:vAlign w:val="top"/>
          </w:tcPr>
          <w:p>
            <w:pPr>
              <w:spacing w:after="0"/>
            </w:pPr>
            <w:r/>
            <w:r>
              <w:rPr>
                <w:rFonts w:ascii="Arial" w:hAnsi="Arial" w:eastAsia="Arial"/>
                <w:b w:val="0"/>
                <w:color w:val="111827"/>
                <w:sz w:val="15"/>
              </w:rPr>
              <w:t>Reset demo state.</w:t>
            </w:r>
          </w:p>
        </w:tc>
        <w:tc>
          <w:tcPr>
            <w:tcW w:type="dxa" w:w="3888"/>
            <w:vAlign w:val="top"/>
          </w:tcPr>
          <w:p>
            <w:pPr>
              <w:spacing w:after="0"/>
            </w:pPr>
            <w:r/>
            <w:r>
              <w:rPr>
                <w:rFonts w:ascii="Arial" w:hAnsi="Arial" w:eastAsia="Arial"/>
                <w:b w:val="0"/>
                <w:color w:val="111827"/>
                <w:sz w:val="15"/>
              </w:rPr>
              <w:t>{ ok }</w:t>
            </w:r>
          </w:p>
        </w:tc>
      </w:tr>
      <w:tr>
        <w:tc>
          <w:tcPr>
            <w:tcW w:type="dxa" w:w="3096"/>
            <w:vAlign w:val="top"/>
          </w:tcPr>
          <w:p>
            <w:pPr>
              <w:spacing w:after="0"/>
            </w:pPr>
            <w:r/>
            <w:r>
              <w:rPr>
                <w:rFonts w:ascii="Arial" w:hAnsi="Arial" w:eastAsia="Arial"/>
                <w:b w:val="0"/>
                <w:color w:val="111827"/>
                <w:sz w:val="15"/>
              </w:rPr>
              <w:t>GET /api/notifications</w:t>
            </w:r>
          </w:p>
        </w:tc>
        <w:tc>
          <w:tcPr>
            <w:tcW w:type="dxa" w:w="3672"/>
            <w:vAlign w:val="top"/>
          </w:tcPr>
          <w:p>
            <w:pPr>
              <w:spacing w:after="0"/>
            </w:pPr>
            <w:r/>
            <w:r>
              <w:rPr>
                <w:rFonts w:ascii="Arial" w:hAnsi="Arial" w:eastAsia="Arial"/>
                <w:b w:val="0"/>
                <w:color w:val="111827"/>
                <w:sz w:val="15"/>
              </w:rPr>
              <w:t>Lấy notification theo user.</w:t>
            </w:r>
          </w:p>
        </w:tc>
        <w:tc>
          <w:tcPr>
            <w:tcW w:type="dxa" w:w="3888"/>
            <w:vAlign w:val="top"/>
          </w:tcPr>
          <w:p>
            <w:pPr>
              <w:spacing w:after="0"/>
            </w:pPr>
            <w:r/>
            <w:r>
              <w:rPr>
                <w:rFonts w:ascii="Arial" w:hAnsi="Arial" w:eastAsia="Arial"/>
                <w:b w:val="0"/>
                <w:color w:val="111827"/>
                <w:sz w:val="15"/>
              </w:rPr>
              <w:t>[{ title, message, type, read }]</w:t>
            </w:r>
          </w:p>
        </w:tc>
      </w:tr>
    </w:tbl>
    <w:p>
      <w:pPr>
        <w:pStyle w:val="Tiny"/>
      </w:pPr>
    </w:p>
    <w:p>
      <w:pPr>
        <w:pStyle w:val="Heading2"/>
      </w:pPr>
      <w:r>
        <w:rPr>
          <w:rFonts w:ascii="Arial" w:hAnsi="Arial" w:eastAsia="Arial"/>
        </w:rPr>
        <w:t>Deliverables</w:t>
      </w:r>
    </w:p>
    <w:p>
      <w:pPr>
        <w:spacing w:after="40"/>
        <w:ind w:left="259" w:hanging="173"/>
      </w:pPr>
      <w:r>
        <w:rPr>
          <w:rFonts w:ascii="Arial" w:hAnsi="Arial" w:eastAsia="Arial"/>
          <w:sz w:val="18"/>
        </w:rPr>
        <w:t>• Live map mock có dữ liệu động.</w:t>
      </w:r>
    </w:p>
    <w:p>
      <w:pPr>
        <w:spacing w:after="40"/>
        <w:ind w:left="259" w:hanging="173"/>
      </w:pPr>
      <w:r>
        <w:rPr>
          <w:rFonts w:ascii="Arial" w:hAnsi="Arial" w:eastAsia="Arial"/>
          <w:sz w:val="18"/>
        </w:rPr>
        <w:t>• Bấm scenario làm dashboard đổi màu/cảnh báo.</w:t>
      </w:r>
    </w:p>
    <w:p>
      <w:pPr>
        <w:spacing w:after="40"/>
        <w:ind w:left="259" w:hanging="173"/>
      </w:pPr>
      <w:r>
        <w:rPr>
          <w:rFonts w:ascii="Arial" w:hAnsi="Arial" w:eastAsia="Arial"/>
          <w:sz w:val="18"/>
        </w:rPr>
        <w:t>• Business/Driver nhận alert khi dynamic delay.</w:t>
      </w:r>
    </w:p>
    <w:p>
      <w:pPr>
        <w:spacing w:after="40"/>
        <w:ind w:left="259" w:hanging="173"/>
      </w:pPr>
      <w:r>
        <w:rPr>
          <w:rFonts w:ascii="Arial" w:hAnsi="Arial" w:eastAsia="Arial"/>
          <w:sz w:val="18"/>
        </w:rPr>
        <w:t>• Realtime có fallback.</w:t>
      </w:r>
    </w:p>
    <w:p>
      <w:pPr>
        <w:pStyle w:val="Heading2"/>
      </w:pPr>
      <w:r>
        <w:rPr>
          <w:rFonts w:ascii="Arial" w:hAnsi="Arial" w:eastAsia="Arial"/>
        </w:rPr>
        <w:t>Acceptance criteria / Definition of Done</w:t>
      </w:r>
    </w:p>
    <w:p>
      <w:pPr>
        <w:spacing w:after="40"/>
        <w:ind w:left="259" w:hanging="173"/>
      </w:pPr>
      <w:r>
        <w:rPr>
          <w:rFonts w:ascii="Arial" w:hAnsi="Arial" w:eastAsia="Arial"/>
          <w:sz w:val="18"/>
        </w:rPr>
        <w:t>• Scenario Peak Hour làm gate load &gt; 90%.</w:t>
      </w:r>
    </w:p>
    <w:p>
      <w:pPr>
        <w:spacing w:after="40"/>
        <w:ind w:left="259" w:hanging="173"/>
      </w:pPr>
      <w:r>
        <w:rPr>
          <w:rFonts w:ascii="Arial" w:hAnsi="Arial" w:eastAsia="Arial"/>
          <w:sz w:val="18"/>
        </w:rPr>
        <w:t>• Scenario Terminal B Overload làm AI redirect/reschedule.</w:t>
      </w:r>
    </w:p>
    <w:p>
      <w:pPr>
        <w:spacing w:after="40"/>
        <w:ind w:left="259" w:hanging="173"/>
      </w:pPr>
      <w:r>
        <w:rPr>
          <w:rFonts w:ascii="Arial" w:hAnsi="Arial" w:eastAsia="Arial"/>
          <w:sz w:val="18"/>
        </w:rPr>
        <w:t>• Scenario Accident gửi alert: “Please delay arrival by 20 minutes”.</w:t>
      </w:r>
    </w:p>
    <w:p>
      <w:pPr>
        <w:pStyle w:val="Heading2"/>
      </w:pPr>
      <w:r>
        <w:rPr>
          <w:rFonts w:ascii="Arial" w:hAnsi="Arial" w:eastAsia="Arial"/>
        </w:rPr>
        <w:t>Rủi ro và cách xử lý</w:t>
      </w:r>
    </w:p>
    <w:tbl>
      <w:tblPr>
        <w:tblStyle w:val="TableGrid"/>
        <w:tblW w:type="auto" w:w="0"/>
        <w:jc w:val="center"/>
        <w:tblLook w:firstColumn="1" w:firstRow="1" w:lastColumn="0" w:lastRow="0" w:noHBand="0" w:noVBand="1" w:val="04A0"/>
      </w:tblPr>
      <w:tblGrid>
        <w:gridCol w:w="5184"/>
        <w:gridCol w:w="5184"/>
      </w:tblGrid>
      <w:tr>
        <w:tc>
          <w:tcPr>
            <w:tcW w:type="dxa" w:w="4608"/>
            <w:shd w:fill="E8F1FF"/>
            <w:vAlign w:val="top"/>
          </w:tcPr>
          <w:p>
            <w:pPr>
              <w:spacing w:after="0"/>
            </w:pPr>
            <w:r/>
            <w:r>
              <w:rPr>
                <w:rFonts w:ascii="Arial" w:hAnsi="Arial" w:eastAsia="Arial"/>
                <w:b/>
                <w:color w:val="0B1F3A"/>
                <w:sz w:val="15"/>
              </w:rPr>
              <w:t>Rủi ro</w:t>
            </w:r>
          </w:p>
        </w:tc>
        <w:tc>
          <w:tcPr>
            <w:tcW w:type="dxa" w:w="6048"/>
            <w:shd w:fill="E8F1FF"/>
            <w:vAlign w:val="top"/>
          </w:tcPr>
          <w:p>
            <w:pPr>
              <w:spacing w:after="0"/>
            </w:pPr>
            <w:r/>
            <w:r>
              <w:rPr>
                <w:rFonts w:ascii="Arial" w:hAnsi="Arial" w:eastAsia="Arial"/>
                <w:b/>
                <w:color w:val="0B1F3A"/>
                <w:sz w:val="15"/>
              </w:rPr>
              <w:t>Cách xử lý</w:t>
            </w:r>
          </w:p>
        </w:tc>
      </w:tr>
      <w:tr>
        <w:tc>
          <w:tcPr>
            <w:tcW w:type="dxa" w:w="4608"/>
            <w:vAlign w:val="top"/>
          </w:tcPr>
          <w:p>
            <w:pPr>
              <w:spacing w:after="0"/>
            </w:pPr>
            <w:r/>
            <w:r>
              <w:rPr>
                <w:rFonts w:ascii="Arial" w:hAnsi="Arial" w:eastAsia="Arial"/>
                <w:b w:val="0"/>
                <w:color w:val="111827"/>
                <w:sz w:val="15"/>
              </w:rPr>
              <w:t>Live map làm quá tốn thời gian</w:t>
            </w:r>
          </w:p>
        </w:tc>
        <w:tc>
          <w:tcPr>
            <w:tcW w:type="dxa" w:w="6048"/>
            <w:vAlign w:val="top"/>
          </w:tcPr>
          <w:p>
            <w:pPr>
              <w:spacing w:after="0"/>
            </w:pPr>
            <w:r/>
            <w:r>
              <w:rPr>
                <w:rFonts w:ascii="Arial" w:hAnsi="Arial" w:eastAsia="Arial"/>
                <w:b w:val="0"/>
                <w:color w:val="111827"/>
                <w:sz w:val="15"/>
              </w:rPr>
              <w:t>Dùng SVG/CSS mock map, không cần Google Maps thật.</w:t>
            </w:r>
          </w:p>
        </w:tc>
      </w:tr>
      <w:tr>
        <w:tc>
          <w:tcPr>
            <w:tcW w:type="dxa" w:w="4608"/>
            <w:vAlign w:val="top"/>
          </w:tcPr>
          <w:p>
            <w:pPr>
              <w:spacing w:after="0"/>
            </w:pPr>
            <w:r/>
            <w:r>
              <w:rPr>
                <w:rFonts w:ascii="Arial" w:hAnsi="Arial" w:eastAsia="Arial"/>
                <w:b w:val="0"/>
                <w:color w:val="111827"/>
                <w:sz w:val="15"/>
              </w:rPr>
              <w:t>Realtime không ổn khi deploy</w:t>
            </w:r>
          </w:p>
        </w:tc>
        <w:tc>
          <w:tcPr>
            <w:tcW w:type="dxa" w:w="6048"/>
            <w:vAlign w:val="top"/>
          </w:tcPr>
          <w:p>
            <w:pPr>
              <w:spacing w:after="0"/>
            </w:pPr>
            <w:r/>
            <w:r>
              <w:rPr>
                <w:rFonts w:ascii="Arial" w:hAnsi="Arial" w:eastAsia="Arial"/>
                <w:b w:val="0"/>
                <w:color w:val="111827"/>
                <w:sz w:val="15"/>
              </w:rPr>
              <w:t>Có nút Refresh và polling fallback để demo an toàn.</w:t>
            </w:r>
          </w:p>
        </w:tc>
      </w:tr>
    </w:tbl>
    <w:p>
      <w:pPr>
        <w:pStyle w:val="Tiny"/>
      </w:pPr>
    </w:p>
    <w:p>
      <w:pPr>
        <w:pStyle w:val="Heading1"/>
      </w:pPr>
      <w:r>
        <w:rPr>
          <w:rFonts w:ascii="Arial" w:hAnsi="Arial" w:eastAsia="Arial"/>
        </w:rPr>
        <w:t>12. Sprint 6: ROI, ESG &amp; Education-based Adoption</w:t>
      </w:r>
    </w:p>
    <w:tbl>
      <w:tblPr>
        <w:tblStyle w:val="TableGrid"/>
        <w:tblW w:type="auto" w:w="0"/>
        <w:jc w:val="center"/>
        <w:tblLook w:firstColumn="1" w:firstRow="1" w:lastColumn="0" w:lastRow="0" w:noHBand="0" w:noVBand="1" w:val="04A0"/>
      </w:tblPr>
      <w:tblGrid>
        <w:gridCol w:w="5184"/>
        <w:gridCol w:w="5184"/>
      </w:tblGrid>
      <w:tr>
        <w:tc>
          <w:tcPr>
            <w:tcW w:type="dxa" w:w="2448"/>
            <w:shd w:fill="E8F1FF"/>
            <w:vAlign w:val="top"/>
          </w:tcPr>
          <w:p>
            <w:pPr>
              <w:spacing w:after="0"/>
            </w:pPr>
            <w:r/>
            <w:r>
              <w:rPr>
                <w:rFonts w:ascii="Arial" w:hAnsi="Arial" w:eastAsia="Arial"/>
                <w:b/>
                <w:color w:val="0B1F3A"/>
                <w:sz w:val="16"/>
              </w:rPr>
              <w:t>Hạng mục</w:t>
            </w:r>
          </w:p>
        </w:tc>
        <w:tc>
          <w:tcPr>
            <w:tcW w:type="dxa" w:w="8208"/>
            <w:shd w:fill="E8F1FF"/>
            <w:vAlign w:val="top"/>
          </w:tcPr>
          <w:p>
            <w:pPr>
              <w:spacing w:after="0"/>
            </w:pPr>
            <w:r/>
            <w:r>
              <w:rPr>
                <w:rFonts w:ascii="Arial" w:hAnsi="Arial" w:eastAsia="Arial"/>
                <w:b/>
                <w:color w:val="0B1F3A"/>
                <w:sz w:val="16"/>
              </w:rPr>
              <w:t>Nội dung</w:t>
            </w:r>
          </w:p>
        </w:tc>
      </w:tr>
      <w:tr>
        <w:tc>
          <w:tcPr>
            <w:tcW w:type="dxa" w:w="2448"/>
            <w:vAlign w:val="top"/>
          </w:tcPr>
          <w:p>
            <w:pPr>
              <w:spacing w:after="0"/>
            </w:pPr>
            <w:r/>
            <w:r>
              <w:rPr>
                <w:rFonts w:ascii="Arial" w:hAnsi="Arial" w:eastAsia="Arial"/>
                <w:b w:val="0"/>
                <w:color w:val="111827"/>
                <w:sz w:val="16"/>
              </w:rPr>
              <w:t>Thời lượng gợi ý</w:t>
            </w:r>
          </w:p>
        </w:tc>
        <w:tc>
          <w:tcPr>
            <w:tcW w:type="dxa" w:w="8208"/>
            <w:vAlign w:val="top"/>
          </w:tcPr>
          <w:p>
            <w:pPr>
              <w:spacing w:after="0"/>
            </w:pPr>
            <w:r/>
            <w:r>
              <w:rPr>
                <w:rFonts w:ascii="Arial" w:hAnsi="Arial" w:eastAsia="Arial"/>
                <w:b w:val="0"/>
                <w:color w:val="111827"/>
                <w:sz w:val="16"/>
              </w:rPr>
              <w:t>3-4 ngày</w:t>
            </w:r>
          </w:p>
        </w:tc>
      </w:tr>
      <w:tr>
        <w:tc>
          <w:tcPr>
            <w:tcW w:type="dxa" w:w="2448"/>
            <w:vAlign w:val="top"/>
          </w:tcPr>
          <w:p>
            <w:pPr>
              <w:spacing w:after="0"/>
            </w:pPr>
            <w:r/>
            <w:r>
              <w:rPr>
                <w:rFonts w:ascii="Arial" w:hAnsi="Arial" w:eastAsia="Arial"/>
                <w:b w:val="0"/>
                <w:color w:val="111827"/>
                <w:sz w:val="16"/>
              </w:rPr>
              <w:t>Mục tiêu</w:t>
            </w:r>
          </w:p>
        </w:tc>
        <w:tc>
          <w:tcPr>
            <w:tcW w:type="dxa" w:w="8208"/>
            <w:vAlign w:val="top"/>
          </w:tcPr>
          <w:p>
            <w:pPr>
              <w:spacing w:after="0"/>
            </w:pPr>
            <w:r/>
            <w:r>
              <w:rPr>
                <w:rFonts w:ascii="Arial" w:hAnsi="Arial" w:eastAsia="Arial"/>
                <w:b w:val="0"/>
                <w:color w:val="111827"/>
                <w:sz w:val="16"/>
              </w:rPr>
              <w:t>Tạo phần chứng minh lợi ích kinh tế và bền vững: tổng thời gian chờ giảm, fuel cost saved, fleet utilization, CO2 reduced. Đây là phần bán được sản phẩm.</w:t>
            </w:r>
          </w:p>
        </w:tc>
      </w:tr>
      <w:tr>
        <w:tc>
          <w:tcPr>
            <w:tcW w:type="dxa" w:w="2448"/>
            <w:vAlign w:val="top"/>
          </w:tcPr>
          <w:p>
            <w:pPr>
              <w:spacing w:after="0"/>
            </w:pPr>
            <w:r/>
            <w:r>
              <w:rPr>
                <w:rFonts w:ascii="Arial" w:hAnsi="Arial" w:eastAsia="Arial"/>
                <w:b w:val="0"/>
                <w:color w:val="111827"/>
                <w:sz w:val="16"/>
              </w:rPr>
              <w:t>Phạm vi trong sprint</w:t>
            </w:r>
          </w:p>
        </w:tc>
        <w:tc>
          <w:tcPr>
            <w:tcW w:type="dxa" w:w="8208"/>
            <w:vAlign w:val="top"/>
          </w:tcPr>
          <w:p>
            <w:pPr>
              <w:spacing w:after="0"/>
            </w:pPr>
            <w:r/>
            <w:r>
              <w:rPr>
                <w:rFonts w:ascii="Arial" w:hAnsi="Arial" w:eastAsia="Arial"/>
                <w:b w:val="0"/>
                <w:color w:val="111827"/>
                <w:sz w:val="16"/>
              </w:rPr>
              <w:t>Tập trung vào các việc cần thiết để sprint kế tiếp không bị đứt luồng. Không làm UI “trang trí” nếu chưa pass acceptance.</w:t>
            </w:r>
          </w:p>
        </w:tc>
      </w:tr>
    </w:tbl>
    <w:p>
      <w:pPr>
        <w:pStyle w:val="Tiny"/>
      </w:pPr>
    </w:p>
    <w:p>
      <w:pPr>
        <w:pStyle w:val="Heading2"/>
      </w:pPr>
      <w:r>
        <w:rPr>
          <w:rFonts w:ascii="Arial" w:hAnsi="Arial" w:eastAsia="Arial"/>
        </w:rPr>
        <w:t>Task triển khai</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shd w:fill="E8F1FF"/>
            <w:vAlign w:val="top"/>
          </w:tcPr>
          <w:p>
            <w:pPr>
              <w:spacing w:after="0"/>
            </w:pPr>
            <w:r/>
            <w:r>
              <w:rPr>
                <w:rFonts w:ascii="Arial" w:hAnsi="Arial" w:eastAsia="Arial"/>
                <w:b/>
                <w:color w:val="0B1F3A"/>
                <w:sz w:val="15"/>
              </w:rPr>
              <w:t>ID</w:t>
            </w:r>
          </w:p>
        </w:tc>
        <w:tc>
          <w:tcPr>
            <w:tcW w:type="dxa" w:w="1440"/>
            <w:shd w:fill="E8F1FF"/>
            <w:vAlign w:val="top"/>
          </w:tcPr>
          <w:p>
            <w:pPr>
              <w:spacing w:after="0"/>
            </w:pPr>
            <w:r/>
            <w:r>
              <w:rPr>
                <w:rFonts w:ascii="Arial" w:hAnsi="Arial" w:eastAsia="Arial"/>
                <w:b/>
                <w:color w:val="0B1F3A"/>
                <w:sz w:val="15"/>
              </w:rPr>
              <w:t>Lane</w:t>
            </w:r>
          </w:p>
        </w:tc>
        <w:tc>
          <w:tcPr>
            <w:tcW w:type="dxa" w:w="3528"/>
            <w:shd w:fill="E8F1FF"/>
            <w:vAlign w:val="top"/>
          </w:tcPr>
          <w:p>
            <w:pPr>
              <w:spacing w:after="0"/>
            </w:pPr>
            <w:r/>
            <w:r>
              <w:rPr>
                <w:rFonts w:ascii="Arial" w:hAnsi="Arial" w:eastAsia="Arial"/>
                <w:b/>
                <w:color w:val="0B1F3A"/>
                <w:sz w:val="15"/>
              </w:rPr>
              <w:t>Task</w:t>
            </w:r>
          </w:p>
        </w:tc>
        <w:tc>
          <w:tcPr>
            <w:tcW w:type="dxa" w:w="3672"/>
            <w:shd w:fill="E8F1FF"/>
            <w:vAlign w:val="top"/>
          </w:tcPr>
          <w:p>
            <w:pPr>
              <w:spacing w:after="0"/>
            </w:pPr>
            <w:r/>
            <w:r>
              <w:rPr>
                <w:rFonts w:ascii="Arial" w:hAnsi="Arial" w:eastAsia="Arial"/>
                <w:b/>
                <w:color w:val="0B1F3A"/>
                <w:sz w:val="15"/>
              </w:rPr>
              <w:t>Output cụ thể</w:t>
            </w:r>
          </w:p>
        </w:tc>
        <w:tc>
          <w:tcPr>
            <w:tcW w:type="dxa" w:w="936"/>
            <w:shd w:fill="E8F1FF"/>
            <w:vAlign w:val="top"/>
          </w:tcPr>
          <w:p>
            <w:pPr>
              <w:spacing w:after="0"/>
            </w:pPr>
            <w:r/>
            <w:r>
              <w:rPr>
                <w:rFonts w:ascii="Arial" w:hAnsi="Arial" w:eastAsia="Arial"/>
                <w:b/>
                <w:color w:val="0B1F3A"/>
                <w:sz w:val="15"/>
              </w:rPr>
              <w:t>Priority</w:t>
            </w:r>
          </w:p>
        </w:tc>
      </w:tr>
      <w:tr>
        <w:tc>
          <w:tcPr>
            <w:tcW w:type="dxa" w:w="1080"/>
            <w:vAlign w:val="top"/>
          </w:tcPr>
          <w:p>
            <w:pPr>
              <w:spacing w:after="0"/>
            </w:pPr>
            <w:r/>
            <w:r>
              <w:rPr>
                <w:rFonts w:ascii="Arial" w:hAnsi="Arial" w:eastAsia="Arial"/>
                <w:b w:val="0"/>
                <w:color w:val="111827"/>
                <w:sz w:val="15"/>
              </w:rPr>
              <w:t>S6.01</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Business ROI service: tính idle saved, diesel saved, money saved, trips/truck/week.</w:t>
            </w:r>
          </w:p>
        </w:tc>
        <w:tc>
          <w:tcPr>
            <w:tcW w:type="dxa" w:w="3672"/>
            <w:vAlign w:val="top"/>
          </w:tcPr>
          <w:p>
            <w:pPr>
              <w:spacing w:after="0"/>
            </w:pPr>
            <w:r/>
            <w:r>
              <w:rPr>
                <w:rFonts w:ascii="Arial" w:hAnsi="Arial" w:eastAsia="Arial"/>
                <w:b w:val="0"/>
                <w:color w:val="111827"/>
                <w:sz w:val="15"/>
              </w:rPr>
              <w:t>Theo company và date range.</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S6.02</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Port ESG service: tổng CO2, peak avoided, throughput, congestion reduced.</w:t>
            </w:r>
          </w:p>
        </w:tc>
        <w:tc>
          <w:tcPr>
            <w:tcW w:type="dxa" w:w="3672"/>
            <w:vAlign w:val="top"/>
          </w:tcPr>
          <w:p>
            <w:pPr>
              <w:spacing w:after="0"/>
            </w:pPr>
            <w:r/>
            <w:r>
              <w:rPr>
                <w:rFonts w:ascii="Arial" w:hAnsi="Arial" w:eastAsia="Arial"/>
                <w:b w:val="0"/>
                <w:color w:val="111827"/>
                <w:sz w:val="15"/>
              </w:rPr>
              <w:t>Theo toàn cảng.</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S6.03</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Business ROI &amp; Sustainability tab.</w:t>
            </w:r>
          </w:p>
        </w:tc>
        <w:tc>
          <w:tcPr>
            <w:tcW w:type="dxa" w:w="3672"/>
            <w:vAlign w:val="top"/>
          </w:tcPr>
          <w:p>
            <w:pPr>
              <w:spacing w:after="0"/>
            </w:pPr>
            <w:r/>
            <w:r>
              <w:rPr>
                <w:rFonts w:ascii="Arial" w:hAnsi="Arial" w:eastAsia="Arial"/>
                <w:b w:val="0"/>
                <w:color w:val="111827"/>
                <w:sz w:val="15"/>
              </w:rPr>
              <w:t>Hiển thị số “hái ra tiền”.</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S6.04</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Authority/Admin Analytics dashboard.</w:t>
            </w:r>
          </w:p>
        </w:tc>
        <w:tc>
          <w:tcPr>
            <w:tcW w:type="dxa" w:w="3672"/>
            <w:vAlign w:val="top"/>
          </w:tcPr>
          <w:p>
            <w:pPr>
              <w:spacing w:after="0"/>
            </w:pPr>
            <w:r/>
            <w:r>
              <w:rPr>
                <w:rFonts w:ascii="Arial" w:hAnsi="Arial" w:eastAsia="Arial"/>
                <w:b w:val="0"/>
                <w:color w:val="111827"/>
                <w:sz w:val="15"/>
              </w:rPr>
              <w:t>CO2, throughput, waiting time charts.</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S6.05</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CSV export cho ROI/ESG.</w:t>
            </w:r>
          </w:p>
        </w:tc>
        <w:tc>
          <w:tcPr>
            <w:tcW w:type="dxa" w:w="3672"/>
            <w:vAlign w:val="top"/>
          </w:tcPr>
          <w:p>
            <w:pPr>
              <w:spacing w:after="0"/>
            </w:pPr>
            <w:r/>
            <w:r>
              <w:rPr>
                <w:rFonts w:ascii="Arial" w:hAnsi="Arial" w:eastAsia="Arial"/>
                <w:b w:val="0"/>
                <w:color w:val="111827"/>
                <w:sz w:val="15"/>
              </w:rPr>
              <w:t>Download report demo.</w:t>
            </w:r>
          </w:p>
        </w:tc>
        <w:tc>
          <w:tcPr>
            <w:tcW w:type="dxa" w:w="936"/>
            <w:vAlign w:val="top"/>
          </w:tcPr>
          <w:p>
            <w:pPr>
              <w:spacing w:after="0"/>
            </w:pPr>
            <w:r/>
            <w:r>
              <w:rPr>
                <w:rFonts w:ascii="Arial" w:hAnsi="Arial" w:eastAsia="Arial"/>
                <w:b w:val="0"/>
                <w:color w:val="111827"/>
                <w:sz w:val="15"/>
              </w:rPr>
              <w:t>P1</w:t>
            </w:r>
          </w:p>
        </w:tc>
      </w:tr>
      <w:tr>
        <w:tc>
          <w:tcPr>
            <w:tcW w:type="dxa" w:w="1080"/>
            <w:vAlign w:val="top"/>
          </w:tcPr>
          <w:p>
            <w:pPr>
              <w:spacing w:after="0"/>
            </w:pPr>
            <w:r/>
            <w:r>
              <w:rPr>
                <w:rFonts w:ascii="Arial" w:hAnsi="Arial" w:eastAsia="Arial"/>
                <w:b w:val="0"/>
                <w:color w:val="111827"/>
                <w:sz w:val="15"/>
              </w:rPr>
              <w:t>S6.06</w:t>
            </w:r>
          </w:p>
        </w:tc>
        <w:tc>
          <w:tcPr>
            <w:tcW w:type="dxa" w:w="1440"/>
            <w:vAlign w:val="top"/>
          </w:tcPr>
          <w:p>
            <w:pPr>
              <w:spacing w:after="0"/>
            </w:pPr>
            <w:r/>
            <w:r>
              <w:rPr>
                <w:rFonts w:ascii="Arial" w:hAnsi="Arial" w:eastAsia="Arial"/>
                <w:b w:val="0"/>
                <w:color w:val="111827"/>
                <w:sz w:val="15"/>
              </w:rPr>
              <w:t>Data</w:t>
            </w:r>
          </w:p>
        </w:tc>
        <w:tc>
          <w:tcPr>
            <w:tcW w:type="dxa" w:w="3528"/>
            <w:vAlign w:val="top"/>
          </w:tcPr>
          <w:p>
            <w:pPr>
              <w:spacing w:after="0"/>
            </w:pPr>
            <w:r/>
            <w:r>
              <w:rPr>
                <w:rFonts w:ascii="Arial" w:hAnsi="Arial" w:eastAsia="Arial"/>
                <w:b w:val="0"/>
                <w:color w:val="111827"/>
                <w:sz w:val="15"/>
              </w:rPr>
              <w:t>Seed historical KPI 14 ngày để chart có trend.</w:t>
            </w:r>
          </w:p>
        </w:tc>
        <w:tc>
          <w:tcPr>
            <w:tcW w:type="dxa" w:w="3672"/>
            <w:vAlign w:val="top"/>
          </w:tcPr>
          <w:p>
            <w:pPr>
              <w:spacing w:after="0"/>
            </w:pPr>
            <w:r/>
            <w:r>
              <w:rPr>
                <w:rFonts w:ascii="Arial" w:hAnsi="Arial" w:eastAsia="Arial"/>
                <w:b w:val="0"/>
                <w:color w:val="111827"/>
                <w:sz w:val="15"/>
              </w:rPr>
              <w:t>Biểu đồ không trống khi demo.</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S6.07</w:t>
            </w:r>
          </w:p>
        </w:tc>
        <w:tc>
          <w:tcPr>
            <w:tcW w:type="dxa" w:w="1440"/>
            <w:vAlign w:val="top"/>
          </w:tcPr>
          <w:p>
            <w:pPr>
              <w:spacing w:after="0"/>
            </w:pPr>
            <w:r/>
            <w:r>
              <w:rPr>
                <w:rFonts w:ascii="Arial" w:hAnsi="Arial" w:eastAsia="Arial"/>
                <w:b w:val="0"/>
                <w:color w:val="111827"/>
                <w:sz w:val="15"/>
              </w:rPr>
              <w:t>QA</w:t>
            </w:r>
          </w:p>
        </w:tc>
        <w:tc>
          <w:tcPr>
            <w:tcW w:type="dxa" w:w="3528"/>
            <w:vAlign w:val="top"/>
          </w:tcPr>
          <w:p>
            <w:pPr>
              <w:spacing w:after="0"/>
            </w:pPr>
            <w:r/>
            <w:r>
              <w:rPr>
                <w:rFonts w:ascii="Arial" w:hAnsi="Arial" w:eastAsia="Arial"/>
                <w:b w:val="0"/>
                <w:color w:val="111827"/>
                <w:sz w:val="15"/>
              </w:rPr>
              <w:t>Kiểm tra công thức với data mẫu.</w:t>
            </w:r>
          </w:p>
        </w:tc>
        <w:tc>
          <w:tcPr>
            <w:tcW w:type="dxa" w:w="3672"/>
            <w:vAlign w:val="top"/>
          </w:tcPr>
          <w:p>
            <w:pPr>
              <w:spacing w:after="0"/>
            </w:pPr>
            <w:r/>
            <w:r>
              <w:rPr>
                <w:rFonts w:ascii="Arial" w:hAnsi="Arial" w:eastAsia="Arial"/>
                <w:b w:val="0"/>
                <w:color w:val="111827"/>
                <w:sz w:val="15"/>
              </w:rPr>
              <w:t>Số liệu nhất quán và giải thích được.</w:t>
            </w:r>
          </w:p>
        </w:tc>
        <w:tc>
          <w:tcPr>
            <w:tcW w:type="dxa" w:w="936"/>
            <w:vAlign w:val="top"/>
          </w:tcPr>
          <w:p>
            <w:pPr>
              <w:spacing w:after="0"/>
            </w:pPr>
            <w:r/>
            <w:r>
              <w:rPr>
                <w:rFonts w:ascii="Arial" w:hAnsi="Arial" w:eastAsia="Arial"/>
                <w:b w:val="0"/>
                <w:color w:val="111827"/>
                <w:sz w:val="15"/>
              </w:rPr>
              <w:t>P0</w:t>
            </w:r>
          </w:p>
        </w:tc>
      </w:tr>
    </w:tbl>
    <w:p>
      <w:pPr>
        <w:pStyle w:val="Tiny"/>
      </w:pPr>
    </w:p>
    <w:p>
      <w:pPr>
        <w:pStyle w:val="Heading2"/>
      </w:pPr>
      <w:r>
        <w:rPr>
          <w:rFonts w:ascii="Arial" w:hAnsi="Arial" w:eastAsia="Arial"/>
        </w:rPr>
        <w:t>File/module cần đụng</w:t>
      </w:r>
    </w:p>
    <w:tbl>
      <w:tblPr>
        <w:tblStyle w:val="TableGrid"/>
        <w:tblW w:type="auto" w:w="0"/>
        <w:jc w:val="center"/>
        <w:tblLook w:firstColumn="1" w:firstRow="1" w:lastColumn="0" w:lastRow="0" w:noHBand="0" w:noVBand="1" w:val="04A0"/>
      </w:tblPr>
      <w:tblGrid>
        <w:gridCol w:w="5184"/>
        <w:gridCol w:w="5184"/>
      </w:tblGrid>
      <w:tr>
        <w:tc>
          <w:tcPr>
            <w:tcW w:type="dxa" w:w="3744"/>
            <w:shd w:fill="E8F1FF"/>
            <w:vAlign w:val="top"/>
          </w:tcPr>
          <w:p>
            <w:pPr>
              <w:spacing w:after="0"/>
            </w:pPr>
            <w:r/>
            <w:r>
              <w:rPr>
                <w:rFonts w:ascii="Arial" w:hAnsi="Arial" w:eastAsia="Arial"/>
                <w:b/>
                <w:color w:val="0B1F3A"/>
                <w:sz w:val="15"/>
              </w:rPr>
              <w:t>Module/File</w:t>
            </w:r>
          </w:p>
        </w:tc>
        <w:tc>
          <w:tcPr>
            <w:tcW w:type="dxa" w:w="6912"/>
            <w:shd w:fill="E8F1FF"/>
            <w:vAlign w:val="top"/>
          </w:tcPr>
          <w:p>
            <w:pPr>
              <w:spacing w:after="0"/>
            </w:pPr>
            <w:r/>
            <w:r>
              <w:rPr>
                <w:rFonts w:ascii="Arial" w:hAnsi="Arial" w:eastAsia="Arial"/>
                <w:b/>
                <w:color w:val="0B1F3A"/>
                <w:sz w:val="15"/>
              </w:rPr>
              <w:t>Việc cần làm</w:t>
            </w:r>
          </w:p>
        </w:tc>
      </w:tr>
      <w:tr>
        <w:tc>
          <w:tcPr>
            <w:tcW w:type="dxa" w:w="3744"/>
            <w:vAlign w:val="top"/>
          </w:tcPr>
          <w:p>
            <w:pPr>
              <w:spacing w:after="0"/>
            </w:pPr>
            <w:r/>
            <w:r>
              <w:rPr>
                <w:rFonts w:ascii="Arial" w:hAnsi="Arial" w:eastAsia="Arial"/>
                <w:b w:val="0"/>
                <w:color w:val="111827"/>
                <w:sz w:val="15"/>
              </w:rPr>
              <w:t>apps/api/src/esg/esg.service.ts</w:t>
            </w:r>
          </w:p>
        </w:tc>
        <w:tc>
          <w:tcPr>
            <w:tcW w:type="dxa" w:w="6912"/>
            <w:vAlign w:val="top"/>
          </w:tcPr>
          <w:p>
            <w:pPr>
              <w:spacing w:after="0"/>
            </w:pPr>
            <w:r/>
            <w:r>
              <w:rPr>
                <w:rFonts w:ascii="Arial" w:hAnsi="Arial" w:eastAsia="Arial"/>
                <w:b w:val="0"/>
                <w:color w:val="111827"/>
                <w:sz w:val="15"/>
              </w:rPr>
              <w:t>Mở rộng công thức và details.</w:t>
            </w:r>
          </w:p>
        </w:tc>
      </w:tr>
      <w:tr>
        <w:tc>
          <w:tcPr>
            <w:tcW w:type="dxa" w:w="3744"/>
            <w:vAlign w:val="top"/>
          </w:tcPr>
          <w:p>
            <w:pPr>
              <w:spacing w:after="0"/>
            </w:pPr>
            <w:r/>
            <w:r>
              <w:rPr>
                <w:rFonts w:ascii="Arial" w:hAnsi="Arial" w:eastAsia="Arial"/>
                <w:b w:val="0"/>
                <w:color w:val="111827"/>
                <w:sz w:val="15"/>
              </w:rPr>
              <w:t>apps/api/src/business/business.controller.ts</w:t>
            </w:r>
          </w:p>
        </w:tc>
        <w:tc>
          <w:tcPr>
            <w:tcW w:type="dxa" w:w="6912"/>
            <w:vAlign w:val="top"/>
          </w:tcPr>
          <w:p>
            <w:pPr>
              <w:spacing w:after="0"/>
            </w:pPr>
            <w:r/>
            <w:r>
              <w:rPr>
                <w:rFonts w:ascii="Arial" w:hAnsi="Arial" w:eastAsia="Arial"/>
                <w:b w:val="0"/>
                <w:color w:val="111827"/>
                <w:sz w:val="15"/>
              </w:rPr>
              <w:t>Thêm /business/roi endpoint.</w:t>
            </w:r>
          </w:p>
        </w:tc>
      </w:tr>
      <w:tr>
        <w:tc>
          <w:tcPr>
            <w:tcW w:type="dxa" w:w="3744"/>
            <w:vAlign w:val="top"/>
          </w:tcPr>
          <w:p>
            <w:pPr>
              <w:spacing w:after="0"/>
            </w:pPr>
            <w:r/>
            <w:r>
              <w:rPr>
                <w:rFonts w:ascii="Arial" w:hAnsi="Arial" w:eastAsia="Arial"/>
                <w:b w:val="0"/>
                <w:color w:val="111827"/>
                <w:sz w:val="15"/>
              </w:rPr>
              <w:t>apps/web/app/(dashboard)/business/roi/page.tsx</w:t>
            </w:r>
          </w:p>
        </w:tc>
        <w:tc>
          <w:tcPr>
            <w:tcW w:type="dxa" w:w="6912"/>
            <w:vAlign w:val="top"/>
          </w:tcPr>
          <w:p>
            <w:pPr>
              <w:spacing w:after="0"/>
            </w:pPr>
            <w:r/>
            <w:r>
              <w:rPr>
                <w:rFonts w:ascii="Arial" w:hAnsi="Arial" w:eastAsia="Arial"/>
                <w:b w:val="0"/>
                <w:color w:val="111827"/>
                <w:sz w:val="15"/>
              </w:rPr>
              <w:t>ROI dashboard.</w:t>
            </w:r>
          </w:p>
        </w:tc>
      </w:tr>
      <w:tr>
        <w:tc>
          <w:tcPr>
            <w:tcW w:type="dxa" w:w="3744"/>
            <w:vAlign w:val="top"/>
          </w:tcPr>
          <w:p>
            <w:pPr>
              <w:spacing w:after="0"/>
            </w:pPr>
            <w:r/>
            <w:r>
              <w:rPr>
                <w:rFonts w:ascii="Arial" w:hAnsi="Arial" w:eastAsia="Arial"/>
                <w:b w:val="0"/>
                <w:color w:val="111827"/>
                <w:sz w:val="15"/>
              </w:rPr>
              <w:t>apps/web/app/(dashboard)/authority/dashboard/page.tsx</w:t>
            </w:r>
          </w:p>
        </w:tc>
        <w:tc>
          <w:tcPr>
            <w:tcW w:type="dxa" w:w="6912"/>
            <w:vAlign w:val="top"/>
          </w:tcPr>
          <w:p>
            <w:pPr>
              <w:spacing w:after="0"/>
            </w:pPr>
            <w:r/>
            <w:r>
              <w:rPr>
                <w:rFonts w:ascii="Arial" w:hAnsi="Arial" w:eastAsia="Arial"/>
                <w:b w:val="0"/>
                <w:color w:val="111827"/>
                <w:sz w:val="15"/>
              </w:rPr>
              <w:t>ESG/analytics charts.</w:t>
            </w:r>
          </w:p>
        </w:tc>
      </w:tr>
      <w:tr>
        <w:tc>
          <w:tcPr>
            <w:tcW w:type="dxa" w:w="3744"/>
            <w:vAlign w:val="top"/>
          </w:tcPr>
          <w:p>
            <w:pPr>
              <w:spacing w:after="0"/>
            </w:pPr>
            <w:r/>
            <w:r>
              <w:rPr>
                <w:rFonts w:ascii="Arial" w:hAnsi="Arial" w:eastAsia="Arial"/>
                <w:b w:val="0"/>
                <w:color w:val="111827"/>
                <w:sz w:val="15"/>
              </w:rPr>
              <w:t>apps/api/prisma/seed.ts</w:t>
            </w:r>
          </w:p>
        </w:tc>
        <w:tc>
          <w:tcPr>
            <w:tcW w:type="dxa" w:w="6912"/>
            <w:vAlign w:val="top"/>
          </w:tcPr>
          <w:p>
            <w:pPr>
              <w:spacing w:after="0"/>
            </w:pPr>
            <w:r/>
            <w:r>
              <w:rPr>
                <w:rFonts w:ascii="Arial" w:hAnsi="Arial" w:eastAsia="Arial"/>
                <w:b w:val="0"/>
                <w:color w:val="111827"/>
                <w:sz w:val="15"/>
              </w:rPr>
              <w:t>Seed historical KPI.</w:t>
            </w:r>
          </w:p>
        </w:tc>
      </w:tr>
    </w:tbl>
    <w:p>
      <w:pPr>
        <w:pStyle w:val="Tiny"/>
      </w:pPr>
    </w:p>
    <w:p>
      <w:pPr>
        <w:pStyle w:val="Heading2"/>
      </w:pPr>
      <w:r>
        <w:rPr>
          <w:rFonts w:ascii="Arial" w:hAnsi="Arial" w:eastAsia="Arial"/>
        </w:rPr>
        <w:t>API/contract cần có</w:t>
      </w:r>
    </w:p>
    <w:tbl>
      <w:tblPr>
        <w:tblStyle w:val="TableGrid"/>
        <w:tblW w:type="auto" w:w="0"/>
        <w:jc w:val="center"/>
        <w:tblLook w:firstColumn="1" w:firstRow="1" w:lastColumn="0" w:lastRow="0" w:noHBand="0" w:noVBand="1" w:val="04A0"/>
      </w:tblPr>
      <w:tblGrid>
        <w:gridCol w:w="3456"/>
        <w:gridCol w:w="3456"/>
        <w:gridCol w:w="3456"/>
      </w:tblGrid>
      <w:tr>
        <w:tc>
          <w:tcPr>
            <w:tcW w:type="dxa" w:w="3096"/>
            <w:shd w:fill="E8F1FF"/>
            <w:vAlign w:val="top"/>
          </w:tcPr>
          <w:p>
            <w:pPr>
              <w:spacing w:after="0"/>
            </w:pPr>
            <w:r/>
            <w:r>
              <w:rPr>
                <w:rFonts w:ascii="Arial" w:hAnsi="Arial" w:eastAsia="Arial"/>
                <w:b/>
                <w:color w:val="0B1F3A"/>
                <w:sz w:val="15"/>
              </w:rPr>
              <w:t>Method/Endpoint</w:t>
            </w:r>
          </w:p>
        </w:tc>
        <w:tc>
          <w:tcPr>
            <w:tcW w:type="dxa" w:w="3672"/>
            <w:shd w:fill="E8F1FF"/>
            <w:vAlign w:val="top"/>
          </w:tcPr>
          <w:p>
            <w:pPr>
              <w:spacing w:after="0"/>
            </w:pPr>
            <w:r/>
            <w:r>
              <w:rPr>
                <w:rFonts w:ascii="Arial" w:hAnsi="Arial" w:eastAsia="Arial"/>
                <w:b/>
                <w:color w:val="0B1F3A"/>
                <w:sz w:val="15"/>
              </w:rPr>
              <w:t>Mục đích</w:t>
            </w:r>
          </w:p>
        </w:tc>
        <w:tc>
          <w:tcPr>
            <w:tcW w:type="dxa" w:w="3888"/>
            <w:shd w:fill="E8F1FF"/>
            <w:vAlign w:val="top"/>
          </w:tcPr>
          <w:p>
            <w:pPr>
              <w:spacing w:after="0"/>
            </w:pPr>
            <w:r/>
            <w:r>
              <w:rPr>
                <w:rFonts w:ascii="Arial" w:hAnsi="Arial" w:eastAsia="Arial"/>
                <w:b/>
                <w:color w:val="0B1F3A"/>
                <w:sz w:val="15"/>
              </w:rPr>
              <w:t>Response demo tối thiểu</w:t>
            </w:r>
          </w:p>
        </w:tc>
      </w:tr>
      <w:tr>
        <w:tc>
          <w:tcPr>
            <w:tcW w:type="dxa" w:w="3096"/>
            <w:vAlign w:val="top"/>
          </w:tcPr>
          <w:p>
            <w:pPr>
              <w:spacing w:after="0"/>
            </w:pPr>
            <w:r/>
            <w:r>
              <w:rPr>
                <w:rFonts w:ascii="Arial" w:hAnsi="Arial" w:eastAsia="Arial"/>
                <w:b w:val="0"/>
                <w:color w:val="111827"/>
                <w:sz w:val="15"/>
              </w:rPr>
              <w:t>GET /api/business/roi?from=&amp;to=</w:t>
            </w:r>
          </w:p>
        </w:tc>
        <w:tc>
          <w:tcPr>
            <w:tcW w:type="dxa" w:w="3672"/>
            <w:vAlign w:val="top"/>
          </w:tcPr>
          <w:p>
            <w:pPr>
              <w:spacing w:after="0"/>
            </w:pPr>
            <w:r/>
            <w:r>
              <w:rPr>
                <w:rFonts w:ascii="Arial" w:hAnsi="Arial" w:eastAsia="Arial"/>
                <w:b w:val="0"/>
                <w:color w:val="111827"/>
                <w:sz w:val="15"/>
              </w:rPr>
              <w:t>ROI của công ty.</w:t>
            </w:r>
          </w:p>
        </w:tc>
        <w:tc>
          <w:tcPr>
            <w:tcW w:type="dxa" w:w="3888"/>
            <w:vAlign w:val="top"/>
          </w:tcPr>
          <w:p>
            <w:pPr>
              <w:spacing w:after="0"/>
            </w:pPr>
            <w:r/>
            <w:r>
              <w:rPr>
                <w:rFonts w:ascii="Arial" w:hAnsi="Arial" w:eastAsia="Arial"/>
                <w:b w:val="0"/>
                <w:color w:val="111827"/>
                <w:sz w:val="15"/>
              </w:rPr>
              <w:t>{ idleHoursSaved, dieselLitersSaved, fuelCostSaved, utilizationGain, co2Reduced }</w:t>
            </w:r>
          </w:p>
        </w:tc>
      </w:tr>
      <w:tr>
        <w:tc>
          <w:tcPr>
            <w:tcW w:type="dxa" w:w="3096"/>
            <w:vAlign w:val="top"/>
          </w:tcPr>
          <w:p>
            <w:pPr>
              <w:spacing w:after="0"/>
            </w:pPr>
            <w:r/>
            <w:r>
              <w:rPr>
                <w:rFonts w:ascii="Arial" w:hAnsi="Arial" w:eastAsia="Arial"/>
                <w:b w:val="0"/>
                <w:color w:val="111827"/>
                <w:sz w:val="15"/>
              </w:rPr>
              <w:t>GET /api/authority/esg?from=&amp;to=</w:t>
            </w:r>
          </w:p>
        </w:tc>
        <w:tc>
          <w:tcPr>
            <w:tcW w:type="dxa" w:w="3672"/>
            <w:vAlign w:val="top"/>
          </w:tcPr>
          <w:p>
            <w:pPr>
              <w:spacing w:after="0"/>
            </w:pPr>
            <w:r/>
            <w:r>
              <w:rPr>
                <w:rFonts w:ascii="Arial" w:hAnsi="Arial" w:eastAsia="Arial"/>
                <w:b w:val="0"/>
                <w:color w:val="111827"/>
                <w:sz w:val="15"/>
              </w:rPr>
              <w:t>ESG toàn cảng.</w:t>
            </w:r>
          </w:p>
        </w:tc>
        <w:tc>
          <w:tcPr>
            <w:tcW w:type="dxa" w:w="3888"/>
            <w:vAlign w:val="top"/>
          </w:tcPr>
          <w:p>
            <w:pPr>
              <w:spacing w:after="0"/>
            </w:pPr>
            <w:r/>
            <w:r>
              <w:rPr>
                <w:rFonts w:ascii="Arial" w:hAnsi="Arial" w:eastAsia="Arial"/>
                <w:b w:val="0"/>
                <w:color w:val="111827"/>
                <w:sz w:val="15"/>
              </w:rPr>
              <w:t>[{ date, co2Reduced, idleTimeSaved, peakAvoided }]</w:t>
            </w:r>
          </w:p>
        </w:tc>
      </w:tr>
      <w:tr>
        <w:tc>
          <w:tcPr>
            <w:tcW w:type="dxa" w:w="3096"/>
            <w:vAlign w:val="top"/>
          </w:tcPr>
          <w:p>
            <w:pPr>
              <w:spacing w:after="0"/>
            </w:pPr>
            <w:r/>
            <w:r>
              <w:rPr>
                <w:rFonts w:ascii="Arial" w:hAnsi="Arial" w:eastAsia="Arial"/>
                <w:b w:val="0"/>
                <w:color w:val="111827"/>
                <w:sz w:val="15"/>
              </w:rPr>
              <w:t>GET /api/authority/esg/export</w:t>
            </w:r>
          </w:p>
        </w:tc>
        <w:tc>
          <w:tcPr>
            <w:tcW w:type="dxa" w:w="3672"/>
            <w:vAlign w:val="top"/>
          </w:tcPr>
          <w:p>
            <w:pPr>
              <w:spacing w:after="0"/>
            </w:pPr>
            <w:r/>
            <w:r>
              <w:rPr>
                <w:rFonts w:ascii="Arial" w:hAnsi="Arial" w:eastAsia="Arial"/>
                <w:b w:val="0"/>
                <w:color w:val="111827"/>
                <w:sz w:val="15"/>
              </w:rPr>
              <w:t>Export CSV.</w:t>
            </w:r>
          </w:p>
        </w:tc>
        <w:tc>
          <w:tcPr>
            <w:tcW w:type="dxa" w:w="3888"/>
            <w:vAlign w:val="top"/>
          </w:tcPr>
          <w:p>
            <w:pPr>
              <w:spacing w:after="0"/>
            </w:pPr>
            <w:r/>
            <w:r>
              <w:rPr>
                <w:rFonts w:ascii="Arial" w:hAnsi="Arial" w:eastAsia="Arial"/>
                <w:b w:val="0"/>
                <w:color w:val="111827"/>
                <w:sz w:val="15"/>
              </w:rPr>
              <w:t>text/csv</w:t>
            </w:r>
          </w:p>
        </w:tc>
      </w:tr>
    </w:tbl>
    <w:p>
      <w:pPr>
        <w:pStyle w:val="Tiny"/>
      </w:pPr>
    </w:p>
    <w:p>
      <w:pPr>
        <w:pStyle w:val="Heading2"/>
      </w:pPr>
      <w:r>
        <w:rPr>
          <w:rFonts w:ascii="Arial" w:hAnsi="Arial" w:eastAsia="Arial"/>
        </w:rPr>
        <w:t>Deliverables</w:t>
      </w:r>
    </w:p>
    <w:p>
      <w:pPr>
        <w:spacing w:after="40"/>
        <w:ind w:left="259" w:hanging="173"/>
      </w:pPr>
      <w:r>
        <w:rPr>
          <w:rFonts w:ascii="Arial" w:hAnsi="Arial" w:eastAsia="Arial"/>
          <w:sz w:val="18"/>
        </w:rPr>
        <w:t>• Business thấy ROI riêng của công ty.</w:t>
      </w:r>
    </w:p>
    <w:p>
      <w:pPr>
        <w:spacing w:after="40"/>
        <w:ind w:left="259" w:hanging="173"/>
      </w:pPr>
      <w:r>
        <w:rPr>
          <w:rFonts w:ascii="Arial" w:hAnsi="Arial" w:eastAsia="Arial"/>
          <w:sz w:val="18"/>
        </w:rPr>
        <w:t>• Authority/Admin thấy KPI toàn cảng.</w:t>
      </w:r>
    </w:p>
    <w:p>
      <w:pPr>
        <w:spacing w:after="40"/>
        <w:ind w:left="259" w:hanging="173"/>
      </w:pPr>
      <w:r>
        <w:rPr>
          <w:rFonts w:ascii="Arial" w:hAnsi="Arial" w:eastAsia="Arial"/>
          <w:sz w:val="18"/>
        </w:rPr>
        <w:t>• Có data trend 7-14 ngày.</w:t>
      </w:r>
    </w:p>
    <w:p>
      <w:pPr>
        <w:spacing w:after="40"/>
        <w:ind w:left="259" w:hanging="173"/>
      </w:pPr>
      <w:r>
        <w:rPr>
          <w:rFonts w:ascii="Arial" w:hAnsi="Arial" w:eastAsia="Arial"/>
          <w:sz w:val="18"/>
        </w:rPr>
        <w:t>• Có giải thích công thức để không bị hỏi ngược.</w:t>
      </w:r>
    </w:p>
    <w:p>
      <w:pPr>
        <w:pStyle w:val="Heading2"/>
      </w:pPr>
      <w:r>
        <w:rPr>
          <w:rFonts w:ascii="Arial" w:hAnsi="Arial" w:eastAsia="Arial"/>
        </w:rPr>
        <w:t>Acceptance criteria / Definition of Done</w:t>
      </w:r>
    </w:p>
    <w:p>
      <w:pPr>
        <w:spacing w:after="40"/>
        <w:ind w:left="259" w:hanging="173"/>
      </w:pPr>
      <w:r>
        <w:rPr>
          <w:rFonts w:ascii="Arial" w:hAnsi="Arial" w:eastAsia="Arial"/>
          <w:sz w:val="18"/>
        </w:rPr>
        <w:t>• Hiển thị “150 hours saved”, “375 liters diesel saved”, “$450 saved” theo mock.</w:t>
      </w:r>
    </w:p>
    <w:p>
      <w:pPr>
        <w:spacing w:after="40"/>
        <w:ind w:left="259" w:hanging="173"/>
      </w:pPr>
      <w:r>
        <w:rPr>
          <w:rFonts w:ascii="Arial" w:hAnsi="Arial" w:eastAsia="Arial"/>
          <w:sz w:val="18"/>
        </w:rPr>
        <w:t>• CO2 reduced tăng theo booking optimized.</w:t>
      </w:r>
    </w:p>
    <w:p>
      <w:pPr>
        <w:spacing w:after="40"/>
        <w:ind w:left="259" w:hanging="173"/>
      </w:pPr>
      <w:r>
        <w:rPr>
          <w:rFonts w:ascii="Arial" w:hAnsi="Arial" w:eastAsia="Arial"/>
          <w:sz w:val="18"/>
        </w:rPr>
        <w:t>• Export CSV tải được.</w:t>
      </w:r>
    </w:p>
    <w:p>
      <w:pPr>
        <w:pStyle w:val="Heading2"/>
      </w:pPr>
      <w:r>
        <w:rPr>
          <w:rFonts w:ascii="Arial" w:hAnsi="Arial" w:eastAsia="Arial"/>
        </w:rPr>
        <w:t>Rủi ro và cách xử lý</w:t>
      </w:r>
    </w:p>
    <w:tbl>
      <w:tblPr>
        <w:tblStyle w:val="TableGrid"/>
        <w:tblW w:type="auto" w:w="0"/>
        <w:jc w:val="center"/>
        <w:tblLook w:firstColumn="1" w:firstRow="1" w:lastColumn="0" w:lastRow="0" w:noHBand="0" w:noVBand="1" w:val="04A0"/>
      </w:tblPr>
      <w:tblGrid>
        <w:gridCol w:w="5184"/>
        <w:gridCol w:w="5184"/>
      </w:tblGrid>
      <w:tr>
        <w:tc>
          <w:tcPr>
            <w:tcW w:type="dxa" w:w="4608"/>
            <w:shd w:fill="E8F1FF"/>
            <w:vAlign w:val="top"/>
          </w:tcPr>
          <w:p>
            <w:pPr>
              <w:spacing w:after="0"/>
            </w:pPr>
            <w:r/>
            <w:r>
              <w:rPr>
                <w:rFonts w:ascii="Arial" w:hAnsi="Arial" w:eastAsia="Arial"/>
                <w:b/>
                <w:color w:val="0B1F3A"/>
                <w:sz w:val="15"/>
              </w:rPr>
              <w:t>Rủi ro</w:t>
            </w:r>
          </w:p>
        </w:tc>
        <w:tc>
          <w:tcPr>
            <w:tcW w:type="dxa" w:w="6048"/>
            <w:shd w:fill="E8F1FF"/>
            <w:vAlign w:val="top"/>
          </w:tcPr>
          <w:p>
            <w:pPr>
              <w:spacing w:after="0"/>
            </w:pPr>
            <w:r/>
            <w:r>
              <w:rPr>
                <w:rFonts w:ascii="Arial" w:hAnsi="Arial" w:eastAsia="Arial"/>
                <w:b/>
                <w:color w:val="0B1F3A"/>
                <w:sz w:val="15"/>
              </w:rPr>
              <w:t>Cách xử lý</w:t>
            </w:r>
          </w:p>
        </w:tc>
      </w:tr>
      <w:tr>
        <w:tc>
          <w:tcPr>
            <w:tcW w:type="dxa" w:w="4608"/>
            <w:vAlign w:val="top"/>
          </w:tcPr>
          <w:p>
            <w:pPr>
              <w:spacing w:after="0"/>
            </w:pPr>
            <w:r/>
            <w:r>
              <w:rPr>
                <w:rFonts w:ascii="Arial" w:hAnsi="Arial" w:eastAsia="Arial"/>
                <w:b w:val="0"/>
                <w:color w:val="111827"/>
                <w:sz w:val="15"/>
              </w:rPr>
              <w:t>Số liệu bị xem là bịa</w:t>
            </w:r>
          </w:p>
        </w:tc>
        <w:tc>
          <w:tcPr>
            <w:tcW w:type="dxa" w:w="6048"/>
            <w:vAlign w:val="top"/>
          </w:tcPr>
          <w:p>
            <w:pPr>
              <w:spacing w:after="0"/>
            </w:pPr>
            <w:r/>
            <w:r>
              <w:rPr>
                <w:rFonts w:ascii="Arial" w:hAnsi="Arial" w:eastAsia="Arial"/>
                <w:b w:val="0"/>
                <w:color w:val="111827"/>
                <w:sz w:val="15"/>
              </w:rPr>
              <w:t>Ghi rõ “demo estimate”; công thức hiển thị bằng tooltip.</w:t>
            </w:r>
          </w:p>
        </w:tc>
      </w:tr>
      <w:tr>
        <w:tc>
          <w:tcPr>
            <w:tcW w:type="dxa" w:w="4608"/>
            <w:vAlign w:val="top"/>
          </w:tcPr>
          <w:p>
            <w:pPr>
              <w:spacing w:after="0"/>
            </w:pPr>
            <w:r/>
            <w:r>
              <w:rPr>
                <w:rFonts w:ascii="Arial" w:hAnsi="Arial" w:eastAsia="Arial"/>
                <w:b w:val="0"/>
                <w:color w:val="111827"/>
                <w:sz w:val="15"/>
              </w:rPr>
              <w:t>Không đủ booking để tính KPI</w:t>
            </w:r>
          </w:p>
        </w:tc>
        <w:tc>
          <w:tcPr>
            <w:tcW w:type="dxa" w:w="6048"/>
            <w:vAlign w:val="top"/>
          </w:tcPr>
          <w:p>
            <w:pPr>
              <w:spacing w:after="0"/>
            </w:pPr>
            <w:r/>
            <w:r>
              <w:rPr>
                <w:rFonts w:ascii="Arial" w:hAnsi="Arial" w:eastAsia="Arial"/>
                <w:b w:val="0"/>
                <w:color w:val="111827"/>
                <w:sz w:val="15"/>
              </w:rPr>
              <w:t>Seed historical KPI độc lập với booking realtime.</w:t>
            </w:r>
          </w:p>
        </w:tc>
      </w:tr>
    </w:tbl>
    <w:p>
      <w:pPr>
        <w:pStyle w:val="Tiny"/>
      </w:pPr>
    </w:p>
    <w:p>
      <w:pPr>
        <w:pStyle w:val="Heading1"/>
      </w:pPr>
      <w:r>
        <w:rPr>
          <w:rFonts w:ascii="Arial" w:hAnsi="Arial" w:eastAsia="Arial"/>
        </w:rPr>
        <w:t>13. Sprint 7: End-to-End Demo Hardening &amp; Handover</w:t>
      </w:r>
    </w:p>
    <w:tbl>
      <w:tblPr>
        <w:tblStyle w:val="TableGrid"/>
        <w:tblW w:type="auto" w:w="0"/>
        <w:jc w:val="center"/>
        <w:tblLook w:firstColumn="1" w:firstRow="1" w:lastColumn="0" w:lastRow="0" w:noHBand="0" w:noVBand="1" w:val="04A0"/>
      </w:tblPr>
      <w:tblGrid>
        <w:gridCol w:w="5184"/>
        <w:gridCol w:w="5184"/>
      </w:tblGrid>
      <w:tr>
        <w:tc>
          <w:tcPr>
            <w:tcW w:type="dxa" w:w="2448"/>
            <w:shd w:fill="E8F1FF"/>
            <w:vAlign w:val="top"/>
          </w:tcPr>
          <w:p>
            <w:pPr>
              <w:spacing w:after="0"/>
            </w:pPr>
            <w:r/>
            <w:r>
              <w:rPr>
                <w:rFonts w:ascii="Arial" w:hAnsi="Arial" w:eastAsia="Arial"/>
                <w:b/>
                <w:color w:val="0B1F3A"/>
                <w:sz w:val="16"/>
              </w:rPr>
              <w:t>Hạng mục</w:t>
            </w:r>
          </w:p>
        </w:tc>
        <w:tc>
          <w:tcPr>
            <w:tcW w:type="dxa" w:w="8208"/>
            <w:shd w:fill="E8F1FF"/>
            <w:vAlign w:val="top"/>
          </w:tcPr>
          <w:p>
            <w:pPr>
              <w:spacing w:after="0"/>
            </w:pPr>
            <w:r/>
            <w:r>
              <w:rPr>
                <w:rFonts w:ascii="Arial" w:hAnsi="Arial" w:eastAsia="Arial"/>
                <w:b/>
                <w:color w:val="0B1F3A"/>
                <w:sz w:val="16"/>
              </w:rPr>
              <w:t>Nội dung</w:t>
            </w:r>
          </w:p>
        </w:tc>
      </w:tr>
      <w:tr>
        <w:tc>
          <w:tcPr>
            <w:tcW w:type="dxa" w:w="2448"/>
            <w:vAlign w:val="top"/>
          </w:tcPr>
          <w:p>
            <w:pPr>
              <w:spacing w:after="0"/>
            </w:pPr>
            <w:r/>
            <w:r>
              <w:rPr>
                <w:rFonts w:ascii="Arial" w:hAnsi="Arial" w:eastAsia="Arial"/>
                <w:b w:val="0"/>
                <w:color w:val="111827"/>
                <w:sz w:val="16"/>
              </w:rPr>
              <w:t>Thời lượng gợi ý</w:t>
            </w:r>
          </w:p>
        </w:tc>
        <w:tc>
          <w:tcPr>
            <w:tcW w:type="dxa" w:w="8208"/>
            <w:vAlign w:val="top"/>
          </w:tcPr>
          <w:p>
            <w:pPr>
              <w:spacing w:after="0"/>
            </w:pPr>
            <w:r/>
            <w:r>
              <w:rPr>
                <w:rFonts w:ascii="Arial" w:hAnsi="Arial" w:eastAsia="Arial"/>
                <w:b w:val="0"/>
                <w:color w:val="111827"/>
                <w:sz w:val="16"/>
              </w:rPr>
              <w:t>2-3 ngày</w:t>
            </w:r>
          </w:p>
        </w:tc>
      </w:tr>
      <w:tr>
        <w:tc>
          <w:tcPr>
            <w:tcW w:type="dxa" w:w="2448"/>
            <w:vAlign w:val="top"/>
          </w:tcPr>
          <w:p>
            <w:pPr>
              <w:spacing w:after="0"/>
            </w:pPr>
            <w:r/>
            <w:r>
              <w:rPr>
                <w:rFonts w:ascii="Arial" w:hAnsi="Arial" w:eastAsia="Arial"/>
                <w:b w:val="0"/>
                <w:color w:val="111827"/>
                <w:sz w:val="16"/>
              </w:rPr>
              <w:t>Mục tiêu</w:t>
            </w:r>
          </w:p>
        </w:tc>
        <w:tc>
          <w:tcPr>
            <w:tcW w:type="dxa" w:w="8208"/>
            <w:vAlign w:val="top"/>
          </w:tcPr>
          <w:p>
            <w:pPr>
              <w:spacing w:after="0"/>
            </w:pPr>
            <w:r/>
            <w:r>
              <w:rPr>
                <w:rFonts w:ascii="Arial" w:hAnsi="Arial" w:eastAsia="Arial"/>
                <w:b w:val="0"/>
                <w:color w:val="111827"/>
                <w:sz w:val="16"/>
              </w:rPr>
              <w:t>Khóa bản demo release candidate, test toàn bộ kịch bản, chuẩn bị script thuyết trình, fallback data và checklist trước demo.</w:t>
            </w:r>
          </w:p>
        </w:tc>
      </w:tr>
      <w:tr>
        <w:tc>
          <w:tcPr>
            <w:tcW w:type="dxa" w:w="2448"/>
            <w:vAlign w:val="top"/>
          </w:tcPr>
          <w:p>
            <w:pPr>
              <w:spacing w:after="0"/>
            </w:pPr>
            <w:r/>
            <w:r>
              <w:rPr>
                <w:rFonts w:ascii="Arial" w:hAnsi="Arial" w:eastAsia="Arial"/>
                <w:b w:val="0"/>
                <w:color w:val="111827"/>
                <w:sz w:val="16"/>
              </w:rPr>
              <w:t>Phạm vi trong sprint</w:t>
            </w:r>
          </w:p>
        </w:tc>
        <w:tc>
          <w:tcPr>
            <w:tcW w:type="dxa" w:w="8208"/>
            <w:vAlign w:val="top"/>
          </w:tcPr>
          <w:p>
            <w:pPr>
              <w:spacing w:after="0"/>
            </w:pPr>
            <w:r/>
            <w:r>
              <w:rPr>
                <w:rFonts w:ascii="Arial" w:hAnsi="Arial" w:eastAsia="Arial"/>
                <w:b w:val="0"/>
                <w:color w:val="111827"/>
                <w:sz w:val="16"/>
              </w:rPr>
              <w:t>Tập trung vào các việc cần thiết để sprint kế tiếp không bị đứt luồng. Không làm UI “trang trí” nếu chưa pass acceptance.</w:t>
            </w:r>
          </w:p>
        </w:tc>
      </w:tr>
    </w:tbl>
    <w:p>
      <w:pPr>
        <w:pStyle w:val="Tiny"/>
      </w:pPr>
    </w:p>
    <w:p>
      <w:pPr>
        <w:pStyle w:val="Heading2"/>
      </w:pPr>
      <w:r>
        <w:rPr>
          <w:rFonts w:ascii="Arial" w:hAnsi="Arial" w:eastAsia="Arial"/>
        </w:rPr>
        <w:t>Task triển khai</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shd w:fill="E8F1FF"/>
            <w:vAlign w:val="top"/>
          </w:tcPr>
          <w:p>
            <w:pPr>
              <w:spacing w:after="0"/>
            </w:pPr>
            <w:r/>
            <w:r>
              <w:rPr>
                <w:rFonts w:ascii="Arial" w:hAnsi="Arial" w:eastAsia="Arial"/>
                <w:b/>
                <w:color w:val="0B1F3A"/>
                <w:sz w:val="15"/>
              </w:rPr>
              <w:t>ID</w:t>
            </w:r>
          </w:p>
        </w:tc>
        <w:tc>
          <w:tcPr>
            <w:tcW w:type="dxa" w:w="1440"/>
            <w:shd w:fill="E8F1FF"/>
            <w:vAlign w:val="top"/>
          </w:tcPr>
          <w:p>
            <w:pPr>
              <w:spacing w:after="0"/>
            </w:pPr>
            <w:r/>
            <w:r>
              <w:rPr>
                <w:rFonts w:ascii="Arial" w:hAnsi="Arial" w:eastAsia="Arial"/>
                <w:b/>
                <w:color w:val="0B1F3A"/>
                <w:sz w:val="15"/>
              </w:rPr>
              <w:t>Lane</w:t>
            </w:r>
          </w:p>
        </w:tc>
        <w:tc>
          <w:tcPr>
            <w:tcW w:type="dxa" w:w="3528"/>
            <w:shd w:fill="E8F1FF"/>
            <w:vAlign w:val="top"/>
          </w:tcPr>
          <w:p>
            <w:pPr>
              <w:spacing w:after="0"/>
            </w:pPr>
            <w:r/>
            <w:r>
              <w:rPr>
                <w:rFonts w:ascii="Arial" w:hAnsi="Arial" w:eastAsia="Arial"/>
                <w:b/>
                <w:color w:val="0B1F3A"/>
                <w:sz w:val="15"/>
              </w:rPr>
              <w:t>Task</w:t>
            </w:r>
          </w:p>
        </w:tc>
        <w:tc>
          <w:tcPr>
            <w:tcW w:type="dxa" w:w="3672"/>
            <w:shd w:fill="E8F1FF"/>
            <w:vAlign w:val="top"/>
          </w:tcPr>
          <w:p>
            <w:pPr>
              <w:spacing w:after="0"/>
            </w:pPr>
            <w:r/>
            <w:r>
              <w:rPr>
                <w:rFonts w:ascii="Arial" w:hAnsi="Arial" w:eastAsia="Arial"/>
                <w:b/>
                <w:color w:val="0B1F3A"/>
                <w:sz w:val="15"/>
              </w:rPr>
              <w:t>Output cụ thể</w:t>
            </w:r>
          </w:p>
        </w:tc>
        <w:tc>
          <w:tcPr>
            <w:tcW w:type="dxa" w:w="936"/>
            <w:shd w:fill="E8F1FF"/>
            <w:vAlign w:val="top"/>
          </w:tcPr>
          <w:p>
            <w:pPr>
              <w:spacing w:after="0"/>
            </w:pPr>
            <w:r/>
            <w:r>
              <w:rPr>
                <w:rFonts w:ascii="Arial" w:hAnsi="Arial" w:eastAsia="Arial"/>
                <w:b/>
                <w:color w:val="0B1F3A"/>
                <w:sz w:val="15"/>
              </w:rPr>
              <w:t>Priority</w:t>
            </w:r>
          </w:p>
        </w:tc>
      </w:tr>
      <w:tr>
        <w:tc>
          <w:tcPr>
            <w:tcW w:type="dxa" w:w="1080"/>
            <w:vAlign w:val="top"/>
          </w:tcPr>
          <w:p>
            <w:pPr>
              <w:spacing w:after="0"/>
            </w:pPr>
            <w:r/>
            <w:r>
              <w:rPr>
                <w:rFonts w:ascii="Arial" w:hAnsi="Arial" w:eastAsia="Arial"/>
                <w:b w:val="0"/>
                <w:color w:val="111827"/>
                <w:sz w:val="15"/>
              </w:rPr>
              <w:t>S7.01</w:t>
            </w:r>
          </w:p>
        </w:tc>
        <w:tc>
          <w:tcPr>
            <w:tcW w:type="dxa" w:w="1440"/>
            <w:vAlign w:val="top"/>
          </w:tcPr>
          <w:p>
            <w:pPr>
              <w:spacing w:after="0"/>
            </w:pPr>
            <w:r/>
            <w:r>
              <w:rPr>
                <w:rFonts w:ascii="Arial" w:hAnsi="Arial" w:eastAsia="Arial"/>
                <w:b w:val="0"/>
                <w:color w:val="111827"/>
                <w:sz w:val="15"/>
              </w:rPr>
              <w:t>QA</w:t>
            </w:r>
          </w:p>
        </w:tc>
        <w:tc>
          <w:tcPr>
            <w:tcW w:type="dxa" w:w="3528"/>
            <w:vAlign w:val="top"/>
          </w:tcPr>
          <w:p>
            <w:pPr>
              <w:spacing w:after="0"/>
            </w:pPr>
            <w:r/>
            <w:r>
              <w:rPr>
                <w:rFonts w:ascii="Arial" w:hAnsi="Arial" w:eastAsia="Arial"/>
                <w:b w:val="0"/>
                <w:color w:val="111827"/>
                <w:sz w:val="15"/>
              </w:rPr>
              <w:t>Run full regression theo 3 scenario demo.</w:t>
            </w:r>
          </w:p>
        </w:tc>
        <w:tc>
          <w:tcPr>
            <w:tcW w:type="dxa" w:w="3672"/>
            <w:vAlign w:val="top"/>
          </w:tcPr>
          <w:p>
            <w:pPr>
              <w:spacing w:after="0"/>
            </w:pPr>
            <w:r/>
            <w:r>
              <w:rPr>
                <w:rFonts w:ascii="Arial" w:hAnsi="Arial" w:eastAsia="Arial"/>
                <w:b w:val="0"/>
                <w:color w:val="111827"/>
                <w:sz w:val="15"/>
              </w:rPr>
              <w:t>Test report pass/fail.</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S7.02</w:t>
            </w:r>
          </w:p>
        </w:tc>
        <w:tc>
          <w:tcPr>
            <w:tcW w:type="dxa" w:w="1440"/>
            <w:vAlign w:val="top"/>
          </w:tcPr>
          <w:p>
            <w:pPr>
              <w:spacing w:after="0"/>
            </w:pPr>
            <w:r/>
            <w:r>
              <w:rPr>
                <w:rFonts w:ascii="Arial" w:hAnsi="Arial" w:eastAsia="Arial"/>
                <w:b w:val="0"/>
                <w:color w:val="111827"/>
                <w:sz w:val="15"/>
              </w:rPr>
              <w:t>DevOps</w:t>
            </w:r>
          </w:p>
        </w:tc>
        <w:tc>
          <w:tcPr>
            <w:tcW w:type="dxa" w:w="3528"/>
            <w:vAlign w:val="top"/>
          </w:tcPr>
          <w:p>
            <w:pPr>
              <w:spacing w:after="0"/>
            </w:pPr>
            <w:r/>
            <w:r>
              <w:rPr>
                <w:rFonts w:ascii="Arial" w:hAnsi="Arial" w:eastAsia="Arial"/>
                <w:b w:val="0"/>
                <w:color w:val="111827"/>
                <w:sz w:val="15"/>
              </w:rPr>
              <w:t>Build production docker, test deploy URL, Caddy/HTTPS/API URL.</w:t>
            </w:r>
          </w:p>
        </w:tc>
        <w:tc>
          <w:tcPr>
            <w:tcW w:type="dxa" w:w="3672"/>
            <w:vAlign w:val="top"/>
          </w:tcPr>
          <w:p>
            <w:pPr>
              <w:spacing w:after="0"/>
            </w:pPr>
            <w:r/>
            <w:r>
              <w:rPr>
                <w:rFonts w:ascii="Arial" w:hAnsi="Arial" w:eastAsia="Arial"/>
                <w:b w:val="0"/>
                <w:color w:val="111827"/>
                <w:sz w:val="15"/>
              </w:rPr>
              <w:t>Deployment checklist.</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S7.03</w:t>
            </w:r>
          </w:p>
        </w:tc>
        <w:tc>
          <w:tcPr>
            <w:tcW w:type="dxa" w:w="1440"/>
            <w:vAlign w:val="top"/>
          </w:tcPr>
          <w:p>
            <w:pPr>
              <w:spacing w:after="0"/>
            </w:pPr>
            <w:r/>
            <w:r>
              <w:rPr>
                <w:rFonts w:ascii="Arial" w:hAnsi="Arial" w:eastAsia="Arial"/>
                <w:b w:val="0"/>
                <w:color w:val="111827"/>
                <w:sz w:val="15"/>
              </w:rPr>
              <w:t>Frontend</w:t>
            </w:r>
          </w:p>
        </w:tc>
        <w:tc>
          <w:tcPr>
            <w:tcW w:type="dxa" w:w="3528"/>
            <w:vAlign w:val="top"/>
          </w:tcPr>
          <w:p>
            <w:pPr>
              <w:spacing w:after="0"/>
            </w:pPr>
            <w:r/>
            <w:r>
              <w:rPr>
                <w:rFonts w:ascii="Arial" w:hAnsi="Arial" w:eastAsia="Arial"/>
                <w:b w:val="0"/>
                <w:color w:val="111827"/>
                <w:sz w:val="15"/>
              </w:rPr>
              <w:t>Polish UI demo-critical: empty states, loading, error messages, mobile driver.</w:t>
            </w:r>
          </w:p>
        </w:tc>
        <w:tc>
          <w:tcPr>
            <w:tcW w:type="dxa" w:w="3672"/>
            <w:vAlign w:val="top"/>
          </w:tcPr>
          <w:p>
            <w:pPr>
              <w:spacing w:after="0"/>
            </w:pPr>
            <w:r/>
            <w:r>
              <w:rPr>
                <w:rFonts w:ascii="Arial" w:hAnsi="Arial" w:eastAsia="Arial"/>
                <w:b w:val="0"/>
                <w:color w:val="111827"/>
                <w:sz w:val="15"/>
              </w:rPr>
              <w:t>Màn demo nhìn chuyên nghiệp.</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S7.04</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Add demo reset endpoint/script.</w:t>
            </w:r>
          </w:p>
        </w:tc>
        <w:tc>
          <w:tcPr>
            <w:tcW w:type="dxa" w:w="3672"/>
            <w:vAlign w:val="top"/>
          </w:tcPr>
          <w:p>
            <w:pPr>
              <w:spacing w:after="0"/>
            </w:pPr>
            <w:r/>
            <w:r>
              <w:rPr>
                <w:rFonts w:ascii="Arial" w:hAnsi="Arial" w:eastAsia="Arial"/>
                <w:b w:val="0"/>
                <w:color w:val="111827"/>
                <w:sz w:val="15"/>
              </w:rPr>
              <w:t>Reset state trong 1 phút trước demo.</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S7.05</w:t>
            </w:r>
          </w:p>
        </w:tc>
        <w:tc>
          <w:tcPr>
            <w:tcW w:type="dxa" w:w="1440"/>
            <w:vAlign w:val="top"/>
          </w:tcPr>
          <w:p>
            <w:pPr>
              <w:spacing w:after="0"/>
            </w:pPr>
            <w:r/>
            <w:r>
              <w:rPr>
                <w:rFonts w:ascii="Arial" w:hAnsi="Arial" w:eastAsia="Arial"/>
                <w:b w:val="0"/>
                <w:color w:val="111827"/>
                <w:sz w:val="15"/>
              </w:rPr>
              <w:t>PM</w:t>
            </w:r>
          </w:p>
        </w:tc>
        <w:tc>
          <w:tcPr>
            <w:tcW w:type="dxa" w:w="3528"/>
            <w:vAlign w:val="top"/>
          </w:tcPr>
          <w:p>
            <w:pPr>
              <w:spacing w:after="0"/>
            </w:pPr>
            <w:r/>
            <w:r>
              <w:rPr>
                <w:rFonts w:ascii="Arial" w:hAnsi="Arial" w:eastAsia="Arial"/>
                <w:b w:val="0"/>
                <w:color w:val="111827"/>
                <w:sz w:val="15"/>
              </w:rPr>
              <w:t>Viết demo script 7-10 phút theo vai trò.</w:t>
            </w:r>
          </w:p>
        </w:tc>
        <w:tc>
          <w:tcPr>
            <w:tcW w:type="dxa" w:w="3672"/>
            <w:vAlign w:val="top"/>
          </w:tcPr>
          <w:p>
            <w:pPr>
              <w:spacing w:after="0"/>
            </w:pPr>
            <w:r/>
            <w:r>
              <w:rPr>
                <w:rFonts w:ascii="Arial" w:hAnsi="Arial" w:eastAsia="Arial"/>
                <w:b w:val="0"/>
                <w:color w:val="111827"/>
                <w:sz w:val="15"/>
              </w:rPr>
              <w:t>Script từng click.</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S7.06</w:t>
            </w:r>
          </w:p>
        </w:tc>
        <w:tc>
          <w:tcPr>
            <w:tcW w:type="dxa" w:w="1440"/>
            <w:vAlign w:val="top"/>
          </w:tcPr>
          <w:p>
            <w:pPr>
              <w:spacing w:after="0"/>
            </w:pPr>
            <w:r/>
            <w:r>
              <w:rPr>
                <w:rFonts w:ascii="Arial" w:hAnsi="Arial" w:eastAsia="Arial"/>
                <w:b w:val="0"/>
                <w:color w:val="111827"/>
                <w:sz w:val="15"/>
              </w:rPr>
              <w:t>PM/QA</w:t>
            </w:r>
          </w:p>
        </w:tc>
        <w:tc>
          <w:tcPr>
            <w:tcW w:type="dxa" w:w="3528"/>
            <w:vAlign w:val="top"/>
          </w:tcPr>
          <w:p>
            <w:pPr>
              <w:spacing w:after="0"/>
            </w:pPr>
            <w:r/>
            <w:r>
              <w:rPr>
                <w:rFonts w:ascii="Arial" w:hAnsi="Arial" w:eastAsia="Arial"/>
                <w:b w:val="0"/>
                <w:color w:val="111827"/>
                <w:sz w:val="15"/>
              </w:rPr>
              <w:t>Chuẩn bị fallback screenshots/video nếu mạng lỗi.</w:t>
            </w:r>
          </w:p>
        </w:tc>
        <w:tc>
          <w:tcPr>
            <w:tcW w:type="dxa" w:w="3672"/>
            <w:vAlign w:val="top"/>
          </w:tcPr>
          <w:p>
            <w:pPr>
              <w:spacing w:after="0"/>
            </w:pPr>
            <w:r/>
            <w:r>
              <w:rPr>
                <w:rFonts w:ascii="Arial" w:hAnsi="Arial" w:eastAsia="Arial"/>
                <w:b w:val="0"/>
                <w:color w:val="111827"/>
                <w:sz w:val="15"/>
              </w:rPr>
              <w:t>Demo insurance.</w:t>
            </w:r>
          </w:p>
        </w:tc>
        <w:tc>
          <w:tcPr>
            <w:tcW w:type="dxa" w:w="936"/>
            <w:vAlign w:val="top"/>
          </w:tcPr>
          <w:p>
            <w:pPr>
              <w:spacing w:after="0"/>
            </w:pPr>
            <w:r/>
            <w:r>
              <w:rPr>
                <w:rFonts w:ascii="Arial" w:hAnsi="Arial" w:eastAsia="Arial"/>
                <w:b w:val="0"/>
                <w:color w:val="111827"/>
                <w:sz w:val="15"/>
              </w:rPr>
              <w:t>P0</w:t>
            </w:r>
          </w:p>
        </w:tc>
      </w:tr>
      <w:tr>
        <w:tc>
          <w:tcPr>
            <w:tcW w:type="dxa" w:w="1080"/>
            <w:vAlign w:val="top"/>
          </w:tcPr>
          <w:p>
            <w:pPr>
              <w:spacing w:after="0"/>
            </w:pPr>
            <w:r/>
            <w:r>
              <w:rPr>
                <w:rFonts w:ascii="Arial" w:hAnsi="Arial" w:eastAsia="Arial"/>
                <w:b w:val="0"/>
                <w:color w:val="111827"/>
                <w:sz w:val="15"/>
              </w:rPr>
              <w:t>S7.07</w:t>
            </w:r>
          </w:p>
        </w:tc>
        <w:tc>
          <w:tcPr>
            <w:tcW w:type="dxa" w:w="1440"/>
            <w:vAlign w:val="top"/>
          </w:tcPr>
          <w:p>
            <w:pPr>
              <w:spacing w:after="0"/>
            </w:pPr>
            <w:r/>
            <w:r>
              <w:rPr>
                <w:rFonts w:ascii="Arial" w:hAnsi="Arial" w:eastAsia="Arial"/>
                <w:b w:val="0"/>
                <w:color w:val="111827"/>
                <w:sz w:val="15"/>
              </w:rPr>
              <w:t>Team</w:t>
            </w:r>
          </w:p>
        </w:tc>
        <w:tc>
          <w:tcPr>
            <w:tcW w:type="dxa" w:w="3528"/>
            <w:vAlign w:val="top"/>
          </w:tcPr>
          <w:p>
            <w:pPr>
              <w:spacing w:after="0"/>
            </w:pPr>
            <w:r/>
            <w:r>
              <w:rPr>
                <w:rFonts w:ascii="Arial" w:hAnsi="Arial" w:eastAsia="Arial"/>
                <w:b w:val="0"/>
                <w:color w:val="111827"/>
                <w:sz w:val="15"/>
              </w:rPr>
              <w:t>Dry run 2 lần với timer.</w:t>
            </w:r>
          </w:p>
        </w:tc>
        <w:tc>
          <w:tcPr>
            <w:tcW w:type="dxa" w:w="3672"/>
            <w:vAlign w:val="top"/>
          </w:tcPr>
          <w:p>
            <w:pPr>
              <w:spacing w:after="0"/>
            </w:pPr>
            <w:r/>
            <w:r>
              <w:rPr>
                <w:rFonts w:ascii="Arial" w:hAnsi="Arial" w:eastAsia="Arial"/>
                <w:b w:val="0"/>
                <w:color w:val="111827"/>
                <w:sz w:val="15"/>
              </w:rPr>
              <w:t>Biết chỗ nào chậm/vỡ.</w:t>
            </w:r>
          </w:p>
        </w:tc>
        <w:tc>
          <w:tcPr>
            <w:tcW w:type="dxa" w:w="936"/>
            <w:vAlign w:val="top"/>
          </w:tcPr>
          <w:p>
            <w:pPr>
              <w:spacing w:after="0"/>
            </w:pPr>
            <w:r/>
            <w:r>
              <w:rPr>
                <w:rFonts w:ascii="Arial" w:hAnsi="Arial" w:eastAsia="Arial"/>
                <w:b w:val="0"/>
                <w:color w:val="111827"/>
                <w:sz w:val="15"/>
              </w:rPr>
              <w:t>P0</w:t>
            </w:r>
          </w:p>
        </w:tc>
      </w:tr>
    </w:tbl>
    <w:p>
      <w:pPr>
        <w:pStyle w:val="Tiny"/>
      </w:pPr>
    </w:p>
    <w:p>
      <w:pPr>
        <w:pStyle w:val="Heading2"/>
      </w:pPr>
      <w:r>
        <w:rPr>
          <w:rFonts w:ascii="Arial" w:hAnsi="Arial" w:eastAsia="Arial"/>
        </w:rPr>
        <w:t>File/module cần đụng</w:t>
      </w:r>
    </w:p>
    <w:tbl>
      <w:tblPr>
        <w:tblStyle w:val="TableGrid"/>
        <w:tblW w:type="auto" w:w="0"/>
        <w:jc w:val="center"/>
        <w:tblLook w:firstColumn="1" w:firstRow="1" w:lastColumn="0" w:lastRow="0" w:noHBand="0" w:noVBand="1" w:val="04A0"/>
      </w:tblPr>
      <w:tblGrid>
        <w:gridCol w:w="5184"/>
        <w:gridCol w:w="5184"/>
      </w:tblGrid>
      <w:tr>
        <w:tc>
          <w:tcPr>
            <w:tcW w:type="dxa" w:w="3744"/>
            <w:shd w:fill="E8F1FF"/>
            <w:vAlign w:val="top"/>
          </w:tcPr>
          <w:p>
            <w:pPr>
              <w:spacing w:after="0"/>
            </w:pPr>
            <w:r/>
            <w:r>
              <w:rPr>
                <w:rFonts w:ascii="Arial" w:hAnsi="Arial" w:eastAsia="Arial"/>
                <w:b/>
                <w:color w:val="0B1F3A"/>
                <w:sz w:val="15"/>
              </w:rPr>
              <w:t>Module/File</w:t>
            </w:r>
          </w:p>
        </w:tc>
        <w:tc>
          <w:tcPr>
            <w:tcW w:type="dxa" w:w="6912"/>
            <w:shd w:fill="E8F1FF"/>
            <w:vAlign w:val="top"/>
          </w:tcPr>
          <w:p>
            <w:pPr>
              <w:spacing w:after="0"/>
            </w:pPr>
            <w:r/>
            <w:r>
              <w:rPr>
                <w:rFonts w:ascii="Arial" w:hAnsi="Arial" w:eastAsia="Arial"/>
                <w:b/>
                <w:color w:val="0B1F3A"/>
                <w:sz w:val="15"/>
              </w:rPr>
              <w:t>Việc cần làm</w:t>
            </w:r>
          </w:p>
        </w:tc>
      </w:tr>
      <w:tr>
        <w:tc>
          <w:tcPr>
            <w:tcW w:type="dxa" w:w="3744"/>
            <w:vAlign w:val="top"/>
          </w:tcPr>
          <w:p>
            <w:pPr>
              <w:spacing w:after="0"/>
            </w:pPr>
            <w:r/>
            <w:r>
              <w:rPr>
                <w:rFonts w:ascii="Arial" w:hAnsi="Arial" w:eastAsia="Arial"/>
                <w:b w:val="0"/>
                <w:color w:val="111827"/>
                <w:sz w:val="15"/>
              </w:rPr>
              <w:t>scripts/demo-reset.ts hoặc apps/api/prisma/seed.ts</w:t>
            </w:r>
          </w:p>
        </w:tc>
        <w:tc>
          <w:tcPr>
            <w:tcW w:type="dxa" w:w="6912"/>
            <w:vAlign w:val="top"/>
          </w:tcPr>
          <w:p>
            <w:pPr>
              <w:spacing w:after="0"/>
            </w:pPr>
            <w:r/>
            <w:r>
              <w:rPr>
                <w:rFonts w:ascii="Arial" w:hAnsi="Arial" w:eastAsia="Arial"/>
                <w:b w:val="0"/>
                <w:color w:val="111827"/>
                <w:sz w:val="15"/>
              </w:rPr>
              <w:t>Reset demo state.</w:t>
            </w:r>
          </w:p>
        </w:tc>
      </w:tr>
      <w:tr>
        <w:tc>
          <w:tcPr>
            <w:tcW w:type="dxa" w:w="3744"/>
            <w:vAlign w:val="top"/>
          </w:tcPr>
          <w:p>
            <w:pPr>
              <w:spacing w:after="0"/>
            </w:pPr>
            <w:r/>
            <w:r>
              <w:rPr>
                <w:rFonts w:ascii="Arial" w:hAnsi="Arial" w:eastAsia="Arial"/>
                <w:b w:val="0"/>
                <w:color w:val="111827"/>
                <w:sz w:val="15"/>
              </w:rPr>
              <w:t>README_DEMO.md</w:t>
            </w:r>
          </w:p>
        </w:tc>
        <w:tc>
          <w:tcPr>
            <w:tcW w:type="dxa" w:w="6912"/>
            <w:vAlign w:val="top"/>
          </w:tcPr>
          <w:p>
            <w:pPr>
              <w:spacing w:after="0"/>
            </w:pPr>
            <w:r/>
            <w:r>
              <w:rPr>
                <w:rFonts w:ascii="Arial" w:hAnsi="Arial" w:eastAsia="Arial"/>
                <w:b w:val="0"/>
                <w:color w:val="111827"/>
                <w:sz w:val="15"/>
              </w:rPr>
              <w:t>Tài liệu chạy demo từng bước.</w:t>
            </w:r>
          </w:p>
        </w:tc>
      </w:tr>
      <w:tr>
        <w:tc>
          <w:tcPr>
            <w:tcW w:type="dxa" w:w="3744"/>
            <w:vAlign w:val="top"/>
          </w:tcPr>
          <w:p>
            <w:pPr>
              <w:spacing w:after="0"/>
            </w:pPr>
            <w:r/>
            <w:r>
              <w:rPr>
                <w:rFonts w:ascii="Arial" w:hAnsi="Arial" w:eastAsia="Arial"/>
                <w:b w:val="0"/>
                <w:color w:val="111827"/>
                <w:sz w:val="15"/>
              </w:rPr>
              <w:t>docker-compose.yml / Caddyfile</w:t>
            </w:r>
          </w:p>
        </w:tc>
        <w:tc>
          <w:tcPr>
            <w:tcW w:type="dxa" w:w="6912"/>
            <w:vAlign w:val="top"/>
          </w:tcPr>
          <w:p>
            <w:pPr>
              <w:spacing w:after="0"/>
            </w:pPr>
            <w:r/>
            <w:r>
              <w:rPr>
                <w:rFonts w:ascii="Arial" w:hAnsi="Arial" w:eastAsia="Arial"/>
                <w:b w:val="0"/>
                <w:color w:val="111827"/>
                <w:sz w:val="15"/>
              </w:rPr>
              <w:t>Deploy ổn định.</w:t>
            </w:r>
          </w:p>
        </w:tc>
      </w:tr>
      <w:tr>
        <w:tc>
          <w:tcPr>
            <w:tcW w:type="dxa" w:w="3744"/>
            <w:vAlign w:val="top"/>
          </w:tcPr>
          <w:p>
            <w:pPr>
              <w:spacing w:after="0"/>
            </w:pPr>
            <w:r/>
            <w:r>
              <w:rPr>
                <w:rFonts w:ascii="Arial" w:hAnsi="Arial" w:eastAsia="Arial"/>
                <w:b w:val="0"/>
                <w:color w:val="111827"/>
                <w:sz w:val="15"/>
              </w:rPr>
              <w:t>apps/web/*</w:t>
            </w:r>
          </w:p>
        </w:tc>
        <w:tc>
          <w:tcPr>
            <w:tcW w:type="dxa" w:w="6912"/>
            <w:vAlign w:val="top"/>
          </w:tcPr>
          <w:p>
            <w:pPr>
              <w:spacing w:after="0"/>
            </w:pPr>
            <w:r/>
            <w:r>
              <w:rPr>
                <w:rFonts w:ascii="Arial" w:hAnsi="Arial" w:eastAsia="Arial"/>
                <w:b w:val="0"/>
                <w:color w:val="111827"/>
                <w:sz w:val="15"/>
              </w:rPr>
              <w:t>Polish only những màn xuất hiện trong demo.</w:t>
            </w:r>
          </w:p>
        </w:tc>
      </w:tr>
    </w:tbl>
    <w:p>
      <w:pPr>
        <w:pStyle w:val="Tiny"/>
      </w:pPr>
    </w:p>
    <w:p>
      <w:pPr>
        <w:pStyle w:val="Heading2"/>
      </w:pPr>
      <w:r>
        <w:rPr>
          <w:rFonts w:ascii="Arial" w:hAnsi="Arial" w:eastAsia="Arial"/>
        </w:rPr>
        <w:t>API/contract cần có</w:t>
      </w:r>
    </w:p>
    <w:tbl>
      <w:tblPr>
        <w:tblStyle w:val="TableGrid"/>
        <w:tblW w:type="auto" w:w="0"/>
        <w:jc w:val="center"/>
        <w:tblLook w:firstColumn="1" w:firstRow="1" w:lastColumn="0" w:lastRow="0" w:noHBand="0" w:noVBand="1" w:val="04A0"/>
      </w:tblPr>
      <w:tblGrid>
        <w:gridCol w:w="3456"/>
        <w:gridCol w:w="3456"/>
        <w:gridCol w:w="3456"/>
      </w:tblGrid>
      <w:tr>
        <w:tc>
          <w:tcPr>
            <w:tcW w:type="dxa" w:w="3096"/>
            <w:shd w:fill="E8F1FF"/>
            <w:vAlign w:val="top"/>
          </w:tcPr>
          <w:p>
            <w:pPr>
              <w:spacing w:after="0"/>
            </w:pPr>
            <w:r/>
            <w:r>
              <w:rPr>
                <w:rFonts w:ascii="Arial" w:hAnsi="Arial" w:eastAsia="Arial"/>
                <w:b/>
                <w:color w:val="0B1F3A"/>
                <w:sz w:val="15"/>
              </w:rPr>
              <w:t>Method/Endpoint</w:t>
            </w:r>
          </w:p>
        </w:tc>
        <w:tc>
          <w:tcPr>
            <w:tcW w:type="dxa" w:w="3672"/>
            <w:shd w:fill="E8F1FF"/>
            <w:vAlign w:val="top"/>
          </w:tcPr>
          <w:p>
            <w:pPr>
              <w:spacing w:after="0"/>
            </w:pPr>
            <w:r/>
            <w:r>
              <w:rPr>
                <w:rFonts w:ascii="Arial" w:hAnsi="Arial" w:eastAsia="Arial"/>
                <w:b/>
                <w:color w:val="0B1F3A"/>
                <w:sz w:val="15"/>
              </w:rPr>
              <w:t>Mục đích</w:t>
            </w:r>
          </w:p>
        </w:tc>
        <w:tc>
          <w:tcPr>
            <w:tcW w:type="dxa" w:w="3888"/>
            <w:shd w:fill="E8F1FF"/>
            <w:vAlign w:val="top"/>
          </w:tcPr>
          <w:p>
            <w:pPr>
              <w:spacing w:after="0"/>
            </w:pPr>
            <w:r/>
            <w:r>
              <w:rPr>
                <w:rFonts w:ascii="Arial" w:hAnsi="Arial" w:eastAsia="Arial"/>
                <w:b/>
                <w:color w:val="0B1F3A"/>
                <w:sz w:val="15"/>
              </w:rPr>
              <w:t>Response demo tối thiểu</w:t>
            </w:r>
          </w:p>
        </w:tc>
      </w:tr>
      <w:tr>
        <w:tc>
          <w:tcPr>
            <w:tcW w:type="dxa" w:w="3096"/>
            <w:vAlign w:val="top"/>
          </w:tcPr>
          <w:p>
            <w:pPr>
              <w:spacing w:after="0"/>
            </w:pPr>
            <w:r/>
            <w:r>
              <w:rPr>
                <w:rFonts w:ascii="Arial" w:hAnsi="Arial" w:eastAsia="Arial"/>
                <w:b w:val="0"/>
                <w:color w:val="111827"/>
                <w:sz w:val="15"/>
              </w:rPr>
              <w:t>POST /api/demo/reset</w:t>
            </w:r>
          </w:p>
        </w:tc>
        <w:tc>
          <w:tcPr>
            <w:tcW w:type="dxa" w:w="3672"/>
            <w:vAlign w:val="top"/>
          </w:tcPr>
          <w:p>
            <w:pPr>
              <w:spacing w:after="0"/>
            </w:pPr>
            <w:r/>
            <w:r>
              <w:rPr>
                <w:rFonts w:ascii="Arial" w:hAnsi="Arial" w:eastAsia="Arial"/>
                <w:b w:val="0"/>
                <w:color w:val="111827"/>
                <w:sz w:val="15"/>
              </w:rPr>
              <w:t>Reset demo state.</w:t>
            </w:r>
          </w:p>
        </w:tc>
        <w:tc>
          <w:tcPr>
            <w:tcW w:type="dxa" w:w="3888"/>
            <w:vAlign w:val="top"/>
          </w:tcPr>
          <w:p>
            <w:pPr>
              <w:spacing w:after="0"/>
            </w:pPr>
            <w:r/>
            <w:r>
              <w:rPr>
                <w:rFonts w:ascii="Arial" w:hAnsi="Arial" w:eastAsia="Arial"/>
                <w:b w:val="0"/>
                <w:color w:val="111827"/>
                <w:sz w:val="15"/>
              </w:rPr>
              <w:t>{ ok, seedVersion }</w:t>
            </w:r>
          </w:p>
        </w:tc>
      </w:tr>
      <w:tr>
        <w:tc>
          <w:tcPr>
            <w:tcW w:type="dxa" w:w="3096"/>
            <w:vAlign w:val="top"/>
          </w:tcPr>
          <w:p>
            <w:pPr>
              <w:spacing w:after="0"/>
            </w:pPr>
            <w:r/>
            <w:r>
              <w:rPr>
                <w:rFonts w:ascii="Arial" w:hAnsi="Arial" w:eastAsia="Arial"/>
                <w:b w:val="0"/>
                <w:color w:val="111827"/>
                <w:sz w:val="15"/>
              </w:rPr>
              <w:t>GET /api/demo/status</w:t>
            </w:r>
          </w:p>
        </w:tc>
        <w:tc>
          <w:tcPr>
            <w:tcW w:type="dxa" w:w="3672"/>
            <w:vAlign w:val="top"/>
          </w:tcPr>
          <w:p>
            <w:pPr>
              <w:spacing w:after="0"/>
            </w:pPr>
            <w:r/>
            <w:r>
              <w:rPr>
                <w:rFonts w:ascii="Arial" w:hAnsi="Arial" w:eastAsia="Arial"/>
                <w:b w:val="0"/>
                <w:color w:val="111827"/>
                <w:sz w:val="15"/>
              </w:rPr>
              <w:t>Kiểm tra demo ready.</w:t>
            </w:r>
          </w:p>
        </w:tc>
        <w:tc>
          <w:tcPr>
            <w:tcW w:type="dxa" w:w="3888"/>
            <w:vAlign w:val="top"/>
          </w:tcPr>
          <w:p>
            <w:pPr>
              <w:spacing w:after="0"/>
            </w:pPr>
            <w:r/>
            <w:r>
              <w:rPr>
                <w:rFonts w:ascii="Arial" w:hAnsi="Arial" w:eastAsia="Arial"/>
                <w:b w:val="0"/>
                <w:color w:val="111827"/>
                <w:sz w:val="15"/>
              </w:rPr>
              <w:t>{ db, redis, api, seedVersion }</w:t>
            </w:r>
          </w:p>
        </w:tc>
      </w:tr>
    </w:tbl>
    <w:p>
      <w:pPr>
        <w:pStyle w:val="Tiny"/>
      </w:pPr>
    </w:p>
    <w:p>
      <w:pPr>
        <w:pStyle w:val="Heading2"/>
      </w:pPr>
      <w:r>
        <w:rPr>
          <w:rFonts w:ascii="Arial" w:hAnsi="Arial" w:eastAsia="Arial"/>
        </w:rPr>
        <w:t>Deliverables</w:t>
      </w:r>
    </w:p>
    <w:p>
      <w:pPr>
        <w:spacing w:after="40"/>
        <w:ind w:left="259" w:hanging="173"/>
      </w:pPr>
      <w:r>
        <w:rPr>
          <w:rFonts w:ascii="Arial" w:hAnsi="Arial" w:eastAsia="Arial"/>
          <w:sz w:val="18"/>
        </w:rPr>
        <w:t>• Release candidate tag/branch.</w:t>
      </w:r>
    </w:p>
    <w:p>
      <w:pPr>
        <w:spacing w:after="40"/>
        <w:ind w:left="259" w:hanging="173"/>
      </w:pPr>
      <w:r>
        <w:rPr>
          <w:rFonts w:ascii="Arial" w:hAnsi="Arial" w:eastAsia="Arial"/>
          <w:sz w:val="18"/>
        </w:rPr>
        <w:t>• Demo script từng bước.</w:t>
      </w:r>
    </w:p>
    <w:p>
      <w:pPr>
        <w:spacing w:after="40"/>
        <w:ind w:left="259" w:hanging="173"/>
      </w:pPr>
      <w:r>
        <w:rPr>
          <w:rFonts w:ascii="Arial" w:hAnsi="Arial" w:eastAsia="Arial"/>
          <w:sz w:val="18"/>
        </w:rPr>
        <w:t>• Checklist reset + account + expected data.</w:t>
      </w:r>
    </w:p>
    <w:p>
      <w:pPr>
        <w:spacing w:after="40"/>
        <w:ind w:left="259" w:hanging="173"/>
      </w:pPr>
      <w:r>
        <w:rPr>
          <w:rFonts w:ascii="Arial" w:hAnsi="Arial" w:eastAsia="Arial"/>
          <w:sz w:val="18"/>
        </w:rPr>
        <w:t>• Fallback screenshots/video.</w:t>
      </w:r>
    </w:p>
    <w:p>
      <w:pPr>
        <w:pStyle w:val="Heading2"/>
      </w:pPr>
      <w:r>
        <w:rPr>
          <w:rFonts w:ascii="Arial" w:hAnsi="Arial" w:eastAsia="Arial"/>
        </w:rPr>
        <w:t>Acceptance criteria / Definition of Done</w:t>
      </w:r>
    </w:p>
    <w:p>
      <w:pPr>
        <w:spacing w:after="40"/>
        <w:ind w:left="259" w:hanging="173"/>
      </w:pPr>
      <w:r>
        <w:rPr>
          <w:rFonts w:ascii="Arial" w:hAnsi="Arial" w:eastAsia="Arial"/>
          <w:sz w:val="18"/>
        </w:rPr>
        <w:t>• Chạy demo từ đầu đến cuối dưới 10 phút.</w:t>
      </w:r>
    </w:p>
    <w:p>
      <w:pPr>
        <w:spacing w:after="40"/>
        <w:ind w:left="259" w:hanging="173"/>
      </w:pPr>
      <w:r>
        <w:rPr>
          <w:rFonts w:ascii="Arial" w:hAnsi="Arial" w:eastAsia="Arial"/>
          <w:sz w:val="18"/>
        </w:rPr>
        <w:t>• Không cần chỉnh DB thủ công khi demo.</w:t>
      </w:r>
    </w:p>
    <w:p>
      <w:pPr>
        <w:spacing w:after="40"/>
        <w:ind w:left="259" w:hanging="173"/>
      </w:pPr>
      <w:r>
        <w:rPr>
          <w:rFonts w:ascii="Arial" w:hAnsi="Arial" w:eastAsia="Arial"/>
          <w:sz w:val="18"/>
        </w:rPr>
        <w:t>• Có thể reset scenario sau mỗi lần thử.</w:t>
      </w:r>
    </w:p>
    <w:p>
      <w:pPr>
        <w:spacing w:after="40"/>
        <w:ind w:left="259" w:hanging="173"/>
      </w:pPr>
      <w:r>
        <w:rPr>
          <w:rFonts w:ascii="Arial" w:hAnsi="Arial" w:eastAsia="Arial"/>
          <w:sz w:val="18"/>
        </w:rPr>
        <w:t>• Tất cả role login được trên deploy URL.</w:t>
      </w:r>
    </w:p>
    <w:p>
      <w:pPr>
        <w:pStyle w:val="Heading2"/>
      </w:pPr>
      <w:r>
        <w:rPr>
          <w:rFonts w:ascii="Arial" w:hAnsi="Arial" w:eastAsia="Arial"/>
        </w:rPr>
        <w:t>Rủi ro và cách xử lý</w:t>
      </w:r>
    </w:p>
    <w:tbl>
      <w:tblPr>
        <w:tblStyle w:val="TableGrid"/>
        <w:tblW w:type="auto" w:w="0"/>
        <w:jc w:val="center"/>
        <w:tblLook w:firstColumn="1" w:firstRow="1" w:lastColumn="0" w:lastRow="0" w:noHBand="0" w:noVBand="1" w:val="04A0"/>
      </w:tblPr>
      <w:tblGrid>
        <w:gridCol w:w="5184"/>
        <w:gridCol w:w="5184"/>
      </w:tblGrid>
      <w:tr>
        <w:tc>
          <w:tcPr>
            <w:tcW w:type="dxa" w:w="4608"/>
            <w:shd w:fill="E8F1FF"/>
            <w:vAlign w:val="top"/>
          </w:tcPr>
          <w:p>
            <w:pPr>
              <w:spacing w:after="0"/>
            </w:pPr>
            <w:r/>
            <w:r>
              <w:rPr>
                <w:rFonts w:ascii="Arial" w:hAnsi="Arial" w:eastAsia="Arial"/>
                <w:b/>
                <w:color w:val="0B1F3A"/>
                <w:sz w:val="15"/>
              </w:rPr>
              <w:t>Rủi ro</w:t>
            </w:r>
          </w:p>
        </w:tc>
        <w:tc>
          <w:tcPr>
            <w:tcW w:type="dxa" w:w="6048"/>
            <w:shd w:fill="E8F1FF"/>
            <w:vAlign w:val="top"/>
          </w:tcPr>
          <w:p>
            <w:pPr>
              <w:spacing w:after="0"/>
            </w:pPr>
            <w:r/>
            <w:r>
              <w:rPr>
                <w:rFonts w:ascii="Arial" w:hAnsi="Arial" w:eastAsia="Arial"/>
                <w:b/>
                <w:color w:val="0B1F3A"/>
                <w:sz w:val="15"/>
              </w:rPr>
              <w:t>Cách xử lý</w:t>
            </w:r>
          </w:p>
        </w:tc>
      </w:tr>
      <w:tr>
        <w:tc>
          <w:tcPr>
            <w:tcW w:type="dxa" w:w="4608"/>
            <w:vAlign w:val="top"/>
          </w:tcPr>
          <w:p>
            <w:pPr>
              <w:spacing w:after="0"/>
            </w:pPr>
            <w:r/>
            <w:r>
              <w:rPr>
                <w:rFonts w:ascii="Arial" w:hAnsi="Arial" w:eastAsia="Arial"/>
                <w:b w:val="0"/>
                <w:color w:val="111827"/>
                <w:sz w:val="15"/>
              </w:rPr>
              <w:t>Demo live có mạng yếu</w:t>
            </w:r>
          </w:p>
        </w:tc>
        <w:tc>
          <w:tcPr>
            <w:tcW w:type="dxa" w:w="6048"/>
            <w:vAlign w:val="top"/>
          </w:tcPr>
          <w:p>
            <w:pPr>
              <w:spacing w:after="0"/>
            </w:pPr>
            <w:r/>
            <w:r>
              <w:rPr>
                <w:rFonts w:ascii="Arial" w:hAnsi="Arial" w:eastAsia="Arial"/>
                <w:b w:val="0"/>
                <w:color w:val="111827"/>
                <w:sz w:val="15"/>
              </w:rPr>
              <w:t>Chuẩn bị video/screenshot fallback.</w:t>
            </w:r>
          </w:p>
        </w:tc>
      </w:tr>
      <w:tr>
        <w:tc>
          <w:tcPr>
            <w:tcW w:type="dxa" w:w="4608"/>
            <w:vAlign w:val="top"/>
          </w:tcPr>
          <w:p>
            <w:pPr>
              <w:spacing w:after="0"/>
            </w:pPr>
            <w:r/>
            <w:r>
              <w:rPr>
                <w:rFonts w:ascii="Arial" w:hAnsi="Arial" w:eastAsia="Arial"/>
                <w:b w:val="0"/>
                <w:color w:val="111827"/>
                <w:sz w:val="15"/>
              </w:rPr>
              <w:t>Người demo click nhầm</w:t>
            </w:r>
          </w:p>
        </w:tc>
        <w:tc>
          <w:tcPr>
            <w:tcW w:type="dxa" w:w="6048"/>
            <w:vAlign w:val="top"/>
          </w:tcPr>
          <w:p>
            <w:pPr>
              <w:spacing w:after="0"/>
            </w:pPr>
            <w:r/>
            <w:r>
              <w:rPr>
                <w:rFonts w:ascii="Arial" w:hAnsi="Arial" w:eastAsia="Arial"/>
                <w:b w:val="0"/>
                <w:color w:val="111827"/>
                <w:sz w:val="15"/>
              </w:rPr>
              <w:t>Dùng one-click scenario buttons và demo account prefilled.</w:t>
            </w:r>
          </w:p>
        </w:tc>
      </w:tr>
    </w:tbl>
    <w:p>
      <w:pPr>
        <w:pStyle w:val="Tiny"/>
      </w:pPr>
    </w:p>
    <w:p>
      <w:pPr>
        <w:pStyle w:val="Heading1"/>
      </w:pPr>
      <w:r>
        <w:rPr>
          <w:rFonts w:ascii="Arial" w:hAnsi="Arial" w:eastAsia="Arial"/>
        </w:rPr>
        <w:t>14. Sprint 8: Optional Productionization after Demo</w:t>
      </w:r>
    </w:p>
    <w:tbl>
      <w:tblPr>
        <w:tblStyle w:val="TableGrid"/>
        <w:tblW w:type="auto" w:w="0"/>
        <w:jc w:val="center"/>
        <w:tblLook w:firstColumn="1" w:firstRow="1" w:lastColumn="0" w:lastRow="0" w:noHBand="0" w:noVBand="1" w:val="04A0"/>
      </w:tblPr>
      <w:tblGrid>
        <w:gridCol w:w="5184"/>
        <w:gridCol w:w="5184"/>
      </w:tblGrid>
      <w:tr>
        <w:tc>
          <w:tcPr>
            <w:tcW w:type="dxa" w:w="2448"/>
            <w:shd w:fill="E8F1FF"/>
            <w:vAlign w:val="top"/>
          </w:tcPr>
          <w:p>
            <w:pPr>
              <w:spacing w:after="0"/>
            </w:pPr>
            <w:r/>
            <w:r>
              <w:rPr>
                <w:rFonts w:ascii="Arial" w:hAnsi="Arial" w:eastAsia="Arial"/>
                <w:b/>
                <w:color w:val="0B1F3A"/>
                <w:sz w:val="16"/>
              </w:rPr>
              <w:t>Hạng mục</w:t>
            </w:r>
          </w:p>
        </w:tc>
        <w:tc>
          <w:tcPr>
            <w:tcW w:type="dxa" w:w="8208"/>
            <w:shd w:fill="E8F1FF"/>
            <w:vAlign w:val="top"/>
          </w:tcPr>
          <w:p>
            <w:pPr>
              <w:spacing w:after="0"/>
            </w:pPr>
            <w:r/>
            <w:r>
              <w:rPr>
                <w:rFonts w:ascii="Arial" w:hAnsi="Arial" w:eastAsia="Arial"/>
                <w:b/>
                <w:color w:val="0B1F3A"/>
                <w:sz w:val="16"/>
              </w:rPr>
              <w:t>Nội dung</w:t>
            </w:r>
          </w:p>
        </w:tc>
      </w:tr>
      <w:tr>
        <w:tc>
          <w:tcPr>
            <w:tcW w:type="dxa" w:w="2448"/>
            <w:vAlign w:val="top"/>
          </w:tcPr>
          <w:p>
            <w:pPr>
              <w:spacing w:after="0"/>
            </w:pPr>
            <w:r/>
            <w:r>
              <w:rPr>
                <w:rFonts w:ascii="Arial" w:hAnsi="Arial" w:eastAsia="Arial"/>
                <w:b w:val="0"/>
                <w:color w:val="111827"/>
                <w:sz w:val="16"/>
              </w:rPr>
              <w:t>Thời lượng gợi ý</w:t>
            </w:r>
          </w:p>
        </w:tc>
        <w:tc>
          <w:tcPr>
            <w:tcW w:type="dxa" w:w="8208"/>
            <w:vAlign w:val="top"/>
          </w:tcPr>
          <w:p>
            <w:pPr>
              <w:spacing w:after="0"/>
            </w:pPr>
            <w:r/>
            <w:r>
              <w:rPr>
                <w:rFonts w:ascii="Arial" w:hAnsi="Arial" w:eastAsia="Arial"/>
                <w:b w:val="0"/>
                <w:color w:val="111827"/>
                <w:sz w:val="16"/>
              </w:rPr>
              <w:t>Sau demo / 1-2 tuần</w:t>
            </w:r>
          </w:p>
        </w:tc>
      </w:tr>
      <w:tr>
        <w:tc>
          <w:tcPr>
            <w:tcW w:type="dxa" w:w="2448"/>
            <w:vAlign w:val="top"/>
          </w:tcPr>
          <w:p>
            <w:pPr>
              <w:spacing w:after="0"/>
            </w:pPr>
            <w:r/>
            <w:r>
              <w:rPr>
                <w:rFonts w:ascii="Arial" w:hAnsi="Arial" w:eastAsia="Arial"/>
                <w:b w:val="0"/>
                <w:color w:val="111827"/>
                <w:sz w:val="16"/>
              </w:rPr>
              <w:t>Mục tiêu</w:t>
            </w:r>
          </w:p>
        </w:tc>
        <w:tc>
          <w:tcPr>
            <w:tcW w:type="dxa" w:w="8208"/>
            <w:vAlign w:val="top"/>
          </w:tcPr>
          <w:p>
            <w:pPr>
              <w:spacing w:after="0"/>
            </w:pPr>
            <w:r/>
            <w:r>
              <w:rPr>
                <w:rFonts w:ascii="Arial" w:hAnsi="Arial" w:eastAsia="Arial"/>
                <w:b w:val="0"/>
                <w:color w:val="111827"/>
                <w:sz w:val="16"/>
              </w:rPr>
              <w:t>Nếu demo thành công, sprint này chuyển từ mock sang nền tảng có thể phát triển thật: bảo mật, observability, multi-tenant, data integration và ML service độc lập.</w:t>
            </w:r>
          </w:p>
        </w:tc>
      </w:tr>
      <w:tr>
        <w:tc>
          <w:tcPr>
            <w:tcW w:type="dxa" w:w="2448"/>
            <w:vAlign w:val="top"/>
          </w:tcPr>
          <w:p>
            <w:pPr>
              <w:spacing w:after="0"/>
            </w:pPr>
            <w:r/>
            <w:r>
              <w:rPr>
                <w:rFonts w:ascii="Arial" w:hAnsi="Arial" w:eastAsia="Arial"/>
                <w:b w:val="0"/>
                <w:color w:val="111827"/>
                <w:sz w:val="16"/>
              </w:rPr>
              <w:t>Phạm vi trong sprint</w:t>
            </w:r>
          </w:p>
        </w:tc>
        <w:tc>
          <w:tcPr>
            <w:tcW w:type="dxa" w:w="8208"/>
            <w:vAlign w:val="top"/>
          </w:tcPr>
          <w:p>
            <w:pPr>
              <w:spacing w:after="0"/>
            </w:pPr>
            <w:r/>
            <w:r>
              <w:rPr>
                <w:rFonts w:ascii="Arial" w:hAnsi="Arial" w:eastAsia="Arial"/>
                <w:b w:val="0"/>
                <w:color w:val="111827"/>
                <w:sz w:val="16"/>
              </w:rPr>
              <w:t>Tập trung vào các việc cần thiết để sprint kế tiếp không bị đứt luồng. Không làm UI “trang trí” nếu chưa pass acceptance.</w:t>
            </w:r>
          </w:p>
        </w:tc>
      </w:tr>
    </w:tbl>
    <w:p>
      <w:pPr>
        <w:pStyle w:val="Tiny"/>
      </w:pPr>
    </w:p>
    <w:p>
      <w:pPr>
        <w:pStyle w:val="Heading2"/>
      </w:pPr>
      <w:r>
        <w:rPr>
          <w:rFonts w:ascii="Arial" w:hAnsi="Arial" w:eastAsia="Arial"/>
        </w:rPr>
        <w:t>Task triển khai</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shd w:fill="E8F1FF"/>
            <w:vAlign w:val="top"/>
          </w:tcPr>
          <w:p>
            <w:pPr>
              <w:spacing w:after="0"/>
            </w:pPr>
            <w:r/>
            <w:r>
              <w:rPr>
                <w:rFonts w:ascii="Arial" w:hAnsi="Arial" w:eastAsia="Arial"/>
                <w:b/>
                <w:color w:val="0B1F3A"/>
                <w:sz w:val="15"/>
              </w:rPr>
              <w:t>ID</w:t>
            </w:r>
          </w:p>
        </w:tc>
        <w:tc>
          <w:tcPr>
            <w:tcW w:type="dxa" w:w="1440"/>
            <w:shd w:fill="E8F1FF"/>
            <w:vAlign w:val="top"/>
          </w:tcPr>
          <w:p>
            <w:pPr>
              <w:spacing w:after="0"/>
            </w:pPr>
            <w:r/>
            <w:r>
              <w:rPr>
                <w:rFonts w:ascii="Arial" w:hAnsi="Arial" w:eastAsia="Arial"/>
                <w:b/>
                <w:color w:val="0B1F3A"/>
                <w:sz w:val="15"/>
              </w:rPr>
              <w:t>Lane</w:t>
            </w:r>
          </w:p>
        </w:tc>
        <w:tc>
          <w:tcPr>
            <w:tcW w:type="dxa" w:w="3528"/>
            <w:shd w:fill="E8F1FF"/>
            <w:vAlign w:val="top"/>
          </w:tcPr>
          <w:p>
            <w:pPr>
              <w:spacing w:after="0"/>
            </w:pPr>
            <w:r/>
            <w:r>
              <w:rPr>
                <w:rFonts w:ascii="Arial" w:hAnsi="Arial" w:eastAsia="Arial"/>
                <w:b/>
                <w:color w:val="0B1F3A"/>
                <w:sz w:val="15"/>
              </w:rPr>
              <w:t>Task</w:t>
            </w:r>
          </w:p>
        </w:tc>
        <w:tc>
          <w:tcPr>
            <w:tcW w:type="dxa" w:w="3672"/>
            <w:shd w:fill="E8F1FF"/>
            <w:vAlign w:val="top"/>
          </w:tcPr>
          <w:p>
            <w:pPr>
              <w:spacing w:after="0"/>
            </w:pPr>
            <w:r/>
            <w:r>
              <w:rPr>
                <w:rFonts w:ascii="Arial" w:hAnsi="Arial" w:eastAsia="Arial"/>
                <w:b/>
                <w:color w:val="0B1F3A"/>
                <w:sz w:val="15"/>
              </w:rPr>
              <w:t>Output cụ thể</w:t>
            </w:r>
          </w:p>
        </w:tc>
        <w:tc>
          <w:tcPr>
            <w:tcW w:type="dxa" w:w="936"/>
            <w:shd w:fill="E8F1FF"/>
            <w:vAlign w:val="top"/>
          </w:tcPr>
          <w:p>
            <w:pPr>
              <w:spacing w:after="0"/>
            </w:pPr>
            <w:r/>
            <w:r>
              <w:rPr>
                <w:rFonts w:ascii="Arial" w:hAnsi="Arial" w:eastAsia="Arial"/>
                <w:b/>
                <w:color w:val="0B1F3A"/>
                <w:sz w:val="15"/>
              </w:rPr>
              <w:t>Priority</w:t>
            </w:r>
          </w:p>
        </w:tc>
      </w:tr>
      <w:tr>
        <w:tc>
          <w:tcPr>
            <w:tcW w:type="dxa" w:w="1080"/>
            <w:vAlign w:val="top"/>
          </w:tcPr>
          <w:p>
            <w:pPr>
              <w:spacing w:after="0"/>
            </w:pPr>
            <w:r/>
            <w:r>
              <w:rPr>
                <w:rFonts w:ascii="Arial" w:hAnsi="Arial" w:eastAsia="Arial"/>
                <w:b w:val="0"/>
                <w:color w:val="111827"/>
                <w:sz w:val="15"/>
              </w:rPr>
              <w:t>S8.01</w:t>
            </w:r>
          </w:p>
        </w:tc>
        <w:tc>
          <w:tcPr>
            <w:tcW w:type="dxa" w:w="1440"/>
            <w:vAlign w:val="top"/>
          </w:tcPr>
          <w:p>
            <w:pPr>
              <w:spacing w:after="0"/>
            </w:pPr>
            <w:r/>
            <w:r>
              <w:rPr>
                <w:rFonts w:ascii="Arial" w:hAnsi="Arial" w:eastAsia="Arial"/>
                <w:b w:val="0"/>
                <w:color w:val="111827"/>
                <w:sz w:val="15"/>
              </w:rPr>
              <w:t>Security</w:t>
            </w:r>
          </w:p>
        </w:tc>
        <w:tc>
          <w:tcPr>
            <w:tcW w:type="dxa" w:w="3528"/>
            <w:vAlign w:val="top"/>
          </w:tcPr>
          <w:p>
            <w:pPr>
              <w:spacing w:after="0"/>
            </w:pPr>
            <w:r/>
            <w:r>
              <w:rPr>
                <w:rFonts w:ascii="Arial" w:hAnsi="Arial" w:eastAsia="Arial"/>
                <w:b w:val="0"/>
                <w:color w:val="111827"/>
                <w:sz w:val="15"/>
              </w:rPr>
              <w:t>RBAC hoàn chỉnh, refresh token rotation, env secrets, audit log.</w:t>
            </w:r>
          </w:p>
        </w:tc>
        <w:tc>
          <w:tcPr>
            <w:tcW w:type="dxa" w:w="3672"/>
            <w:vAlign w:val="top"/>
          </w:tcPr>
          <w:p>
            <w:pPr>
              <w:spacing w:after="0"/>
            </w:pPr>
            <w:r/>
            <w:r>
              <w:rPr>
                <w:rFonts w:ascii="Arial" w:hAnsi="Arial" w:eastAsia="Arial"/>
                <w:b w:val="0"/>
                <w:color w:val="111827"/>
                <w:sz w:val="15"/>
              </w:rPr>
              <w:t>Production auth baseline.</w:t>
            </w:r>
          </w:p>
        </w:tc>
        <w:tc>
          <w:tcPr>
            <w:tcW w:type="dxa" w:w="936"/>
            <w:vAlign w:val="top"/>
          </w:tcPr>
          <w:p>
            <w:pPr>
              <w:spacing w:after="0"/>
            </w:pPr>
            <w:r/>
            <w:r>
              <w:rPr>
                <w:rFonts w:ascii="Arial" w:hAnsi="Arial" w:eastAsia="Arial"/>
                <w:b w:val="0"/>
                <w:color w:val="111827"/>
                <w:sz w:val="15"/>
              </w:rPr>
              <w:t>P1</w:t>
            </w:r>
          </w:p>
        </w:tc>
      </w:tr>
      <w:tr>
        <w:tc>
          <w:tcPr>
            <w:tcW w:type="dxa" w:w="1080"/>
            <w:vAlign w:val="top"/>
          </w:tcPr>
          <w:p>
            <w:pPr>
              <w:spacing w:after="0"/>
            </w:pPr>
            <w:r/>
            <w:r>
              <w:rPr>
                <w:rFonts w:ascii="Arial" w:hAnsi="Arial" w:eastAsia="Arial"/>
                <w:b w:val="0"/>
                <w:color w:val="111827"/>
                <w:sz w:val="15"/>
              </w:rPr>
              <w:t>S8.02</w:t>
            </w:r>
          </w:p>
        </w:tc>
        <w:tc>
          <w:tcPr>
            <w:tcW w:type="dxa" w:w="1440"/>
            <w:vAlign w:val="top"/>
          </w:tcPr>
          <w:p>
            <w:pPr>
              <w:spacing w:after="0"/>
            </w:pPr>
            <w:r/>
            <w:r>
              <w:rPr>
                <w:rFonts w:ascii="Arial" w:hAnsi="Arial" w:eastAsia="Arial"/>
                <w:b w:val="0"/>
                <w:color w:val="111827"/>
                <w:sz w:val="15"/>
              </w:rPr>
              <w:t>Backend</w:t>
            </w:r>
          </w:p>
        </w:tc>
        <w:tc>
          <w:tcPr>
            <w:tcW w:type="dxa" w:w="3528"/>
            <w:vAlign w:val="top"/>
          </w:tcPr>
          <w:p>
            <w:pPr>
              <w:spacing w:after="0"/>
            </w:pPr>
            <w:r/>
            <w:r>
              <w:rPr>
                <w:rFonts w:ascii="Arial" w:hAnsi="Arial" w:eastAsia="Arial"/>
                <w:b w:val="0"/>
                <w:color w:val="111827"/>
                <w:sz w:val="15"/>
              </w:rPr>
              <w:t>Tách AI engine thành service/module riêng, versioning recommendation.</w:t>
            </w:r>
          </w:p>
        </w:tc>
        <w:tc>
          <w:tcPr>
            <w:tcW w:type="dxa" w:w="3672"/>
            <w:vAlign w:val="top"/>
          </w:tcPr>
          <w:p>
            <w:pPr>
              <w:spacing w:after="0"/>
            </w:pPr>
            <w:r/>
            <w:r>
              <w:rPr>
                <w:rFonts w:ascii="Arial" w:hAnsi="Arial" w:eastAsia="Arial"/>
                <w:b w:val="0"/>
                <w:color w:val="111827"/>
                <w:sz w:val="15"/>
              </w:rPr>
              <w:t>Có thể nâng cấp ML sau.</w:t>
            </w:r>
          </w:p>
        </w:tc>
        <w:tc>
          <w:tcPr>
            <w:tcW w:type="dxa" w:w="936"/>
            <w:vAlign w:val="top"/>
          </w:tcPr>
          <w:p>
            <w:pPr>
              <w:spacing w:after="0"/>
            </w:pPr>
            <w:r/>
            <w:r>
              <w:rPr>
                <w:rFonts w:ascii="Arial" w:hAnsi="Arial" w:eastAsia="Arial"/>
                <w:b w:val="0"/>
                <w:color w:val="111827"/>
                <w:sz w:val="15"/>
              </w:rPr>
              <w:t>P1</w:t>
            </w:r>
          </w:p>
        </w:tc>
      </w:tr>
      <w:tr>
        <w:tc>
          <w:tcPr>
            <w:tcW w:type="dxa" w:w="1080"/>
            <w:vAlign w:val="top"/>
          </w:tcPr>
          <w:p>
            <w:pPr>
              <w:spacing w:after="0"/>
            </w:pPr>
            <w:r/>
            <w:r>
              <w:rPr>
                <w:rFonts w:ascii="Arial" w:hAnsi="Arial" w:eastAsia="Arial"/>
                <w:b w:val="0"/>
                <w:color w:val="111827"/>
                <w:sz w:val="15"/>
              </w:rPr>
              <w:t>S8.03</w:t>
            </w:r>
          </w:p>
        </w:tc>
        <w:tc>
          <w:tcPr>
            <w:tcW w:type="dxa" w:w="1440"/>
            <w:vAlign w:val="top"/>
          </w:tcPr>
          <w:p>
            <w:pPr>
              <w:spacing w:after="0"/>
            </w:pPr>
            <w:r/>
            <w:r>
              <w:rPr>
                <w:rFonts w:ascii="Arial" w:hAnsi="Arial" w:eastAsia="Arial"/>
                <w:b w:val="0"/>
                <w:color w:val="111827"/>
                <w:sz w:val="15"/>
              </w:rPr>
              <w:t>Integration</w:t>
            </w:r>
          </w:p>
        </w:tc>
        <w:tc>
          <w:tcPr>
            <w:tcW w:type="dxa" w:w="3528"/>
            <w:vAlign w:val="top"/>
          </w:tcPr>
          <w:p>
            <w:pPr>
              <w:spacing w:after="0"/>
            </w:pPr>
            <w:r/>
            <w:r>
              <w:rPr>
                <w:rFonts w:ascii="Arial" w:hAnsi="Arial" w:eastAsia="Arial"/>
                <w:b w:val="0"/>
                <w:color w:val="111827"/>
                <w:sz w:val="15"/>
              </w:rPr>
              <w:t>Thiết kế adapter TOS/Shipping Line thật.</w:t>
            </w:r>
          </w:p>
        </w:tc>
        <w:tc>
          <w:tcPr>
            <w:tcW w:type="dxa" w:w="3672"/>
            <w:vAlign w:val="top"/>
          </w:tcPr>
          <w:p>
            <w:pPr>
              <w:spacing w:after="0"/>
            </w:pPr>
            <w:r/>
            <w:r>
              <w:rPr>
                <w:rFonts w:ascii="Arial" w:hAnsi="Arial" w:eastAsia="Arial"/>
                <w:b w:val="0"/>
                <w:color w:val="111827"/>
                <w:sz w:val="15"/>
              </w:rPr>
              <w:t>Webhook/auth/API docs.</w:t>
            </w:r>
          </w:p>
        </w:tc>
        <w:tc>
          <w:tcPr>
            <w:tcW w:type="dxa" w:w="936"/>
            <w:vAlign w:val="top"/>
          </w:tcPr>
          <w:p>
            <w:pPr>
              <w:spacing w:after="0"/>
            </w:pPr>
            <w:r/>
            <w:r>
              <w:rPr>
                <w:rFonts w:ascii="Arial" w:hAnsi="Arial" w:eastAsia="Arial"/>
                <w:b w:val="0"/>
                <w:color w:val="111827"/>
                <w:sz w:val="15"/>
              </w:rPr>
              <w:t>P1</w:t>
            </w:r>
          </w:p>
        </w:tc>
      </w:tr>
      <w:tr>
        <w:tc>
          <w:tcPr>
            <w:tcW w:type="dxa" w:w="1080"/>
            <w:vAlign w:val="top"/>
          </w:tcPr>
          <w:p>
            <w:pPr>
              <w:spacing w:after="0"/>
            </w:pPr>
            <w:r/>
            <w:r>
              <w:rPr>
                <w:rFonts w:ascii="Arial" w:hAnsi="Arial" w:eastAsia="Arial"/>
                <w:b w:val="0"/>
                <w:color w:val="111827"/>
                <w:sz w:val="15"/>
              </w:rPr>
              <w:t>S8.04</w:t>
            </w:r>
          </w:p>
        </w:tc>
        <w:tc>
          <w:tcPr>
            <w:tcW w:type="dxa" w:w="1440"/>
            <w:vAlign w:val="top"/>
          </w:tcPr>
          <w:p>
            <w:pPr>
              <w:spacing w:after="0"/>
            </w:pPr>
            <w:r/>
            <w:r>
              <w:rPr>
                <w:rFonts w:ascii="Arial" w:hAnsi="Arial" w:eastAsia="Arial"/>
                <w:b w:val="0"/>
                <w:color w:val="111827"/>
                <w:sz w:val="15"/>
              </w:rPr>
              <w:t>Observability</w:t>
            </w:r>
          </w:p>
        </w:tc>
        <w:tc>
          <w:tcPr>
            <w:tcW w:type="dxa" w:w="3528"/>
            <w:vAlign w:val="top"/>
          </w:tcPr>
          <w:p>
            <w:pPr>
              <w:spacing w:after="0"/>
            </w:pPr>
            <w:r/>
            <w:r>
              <w:rPr>
                <w:rFonts w:ascii="Arial" w:hAnsi="Arial" w:eastAsia="Arial"/>
                <w:b w:val="0"/>
                <w:color w:val="111827"/>
                <w:sz w:val="15"/>
              </w:rPr>
              <w:t>Logging, metrics, request tracing, error tracking.</w:t>
            </w:r>
          </w:p>
        </w:tc>
        <w:tc>
          <w:tcPr>
            <w:tcW w:type="dxa" w:w="3672"/>
            <w:vAlign w:val="top"/>
          </w:tcPr>
          <w:p>
            <w:pPr>
              <w:spacing w:after="0"/>
            </w:pPr>
            <w:r/>
            <w:r>
              <w:rPr>
                <w:rFonts w:ascii="Arial" w:hAnsi="Arial" w:eastAsia="Arial"/>
                <w:b w:val="0"/>
                <w:color w:val="111827"/>
                <w:sz w:val="15"/>
              </w:rPr>
              <w:t>Debug production được.</w:t>
            </w:r>
          </w:p>
        </w:tc>
        <w:tc>
          <w:tcPr>
            <w:tcW w:type="dxa" w:w="936"/>
            <w:vAlign w:val="top"/>
          </w:tcPr>
          <w:p>
            <w:pPr>
              <w:spacing w:after="0"/>
            </w:pPr>
            <w:r/>
            <w:r>
              <w:rPr>
                <w:rFonts w:ascii="Arial" w:hAnsi="Arial" w:eastAsia="Arial"/>
                <w:b w:val="0"/>
                <w:color w:val="111827"/>
                <w:sz w:val="15"/>
              </w:rPr>
              <w:t>P1</w:t>
            </w:r>
          </w:p>
        </w:tc>
      </w:tr>
      <w:tr>
        <w:tc>
          <w:tcPr>
            <w:tcW w:type="dxa" w:w="1080"/>
            <w:vAlign w:val="top"/>
          </w:tcPr>
          <w:p>
            <w:pPr>
              <w:spacing w:after="0"/>
            </w:pPr>
            <w:r/>
            <w:r>
              <w:rPr>
                <w:rFonts w:ascii="Arial" w:hAnsi="Arial" w:eastAsia="Arial"/>
                <w:b w:val="0"/>
                <w:color w:val="111827"/>
                <w:sz w:val="15"/>
              </w:rPr>
              <w:t>S8.05</w:t>
            </w:r>
          </w:p>
        </w:tc>
        <w:tc>
          <w:tcPr>
            <w:tcW w:type="dxa" w:w="1440"/>
            <w:vAlign w:val="top"/>
          </w:tcPr>
          <w:p>
            <w:pPr>
              <w:spacing w:after="0"/>
            </w:pPr>
            <w:r/>
            <w:r>
              <w:rPr>
                <w:rFonts w:ascii="Arial" w:hAnsi="Arial" w:eastAsia="Arial"/>
                <w:b w:val="0"/>
                <w:color w:val="111827"/>
                <w:sz w:val="15"/>
              </w:rPr>
              <w:t>Data</w:t>
            </w:r>
          </w:p>
        </w:tc>
        <w:tc>
          <w:tcPr>
            <w:tcW w:type="dxa" w:w="3528"/>
            <w:vAlign w:val="top"/>
          </w:tcPr>
          <w:p>
            <w:pPr>
              <w:spacing w:after="0"/>
            </w:pPr>
            <w:r/>
            <w:r>
              <w:rPr>
                <w:rFonts w:ascii="Arial" w:hAnsi="Arial" w:eastAsia="Arial"/>
                <w:b w:val="0"/>
                <w:color w:val="111827"/>
                <w:sz w:val="15"/>
              </w:rPr>
              <w:t>Event sourcing nhẹ cho booking/status/alert.</w:t>
            </w:r>
          </w:p>
        </w:tc>
        <w:tc>
          <w:tcPr>
            <w:tcW w:type="dxa" w:w="3672"/>
            <w:vAlign w:val="top"/>
          </w:tcPr>
          <w:p>
            <w:pPr>
              <w:spacing w:after="0"/>
            </w:pPr>
            <w:r/>
            <w:r>
              <w:rPr>
                <w:rFonts w:ascii="Arial" w:hAnsi="Arial" w:eastAsia="Arial"/>
                <w:b w:val="0"/>
                <w:color w:val="111827"/>
                <w:sz w:val="15"/>
              </w:rPr>
              <w:t>Audit và analytics chuẩn.</w:t>
            </w:r>
          </w:p>
        </w:tc>
        <w:tc>
          <w:tcPr>
            <w:tcW w:type="dxa" w:w="936"/>
            <w:vAlign w:val="top"/>
          </w:tcPr>
          <w:p>
            <w:pPr>
              <w:spacing w:after="0"/>
            </w:pPr>
            <w:r/>
            <w:r>
              <w:rPr>
                <w:rFonts w:ascii="Arial" w:hAnsi="Arial" w:eastAsia="Arial"/>
                <w:b w:val="0"/>
                <w:color w:val="111827"/>
                <w:sz w:val="15"/>
              </w:rPr>
              <w:t>P2</w:t>
            </w:r>
          </w:p>
        </w:tc>
      </w:tr>
      <w:tr>
        <w:tc>
          <w:tcPr>
            <w:tcW w:type="dxa" w:w="1080"/>
            <w:vAlign w:val="top"/>
          </w:tcPr>
          <w:p>
            <w:pPr>
              <w:spacing w:after="0"/>
            </w:pPr>
            <w:r/>
            <w:r>
              <w:rPr>
                <w:rFonts w:ascii="Arial" w:hAnsi="Arial" w:eastAsia="Arial"/>
                <w:b w:val="0"/>
                <w:color w:val="111827"/>
                <w:sz w:val="15"/>
              </w:rPr>
              <w:t>S8.06</w:t>
            </w:r>
          </w:p>
        </w:tc>
        <w:tc>
          <w:tcPr>
            <w:tcW w:type="dxa" w:w="1440"/>
            <w:vAlign w:val="top"/>
          </w:tcPr>
          <w:p>
            <w:pPr>
              <w:spacing w:after="0"/>
            </w:pPr>
            <w:r/>
            <w:r>
              <w:rPr>
                <w:rFonts w:ascii="Arial" w:hAnsi="Arial" w:eastAsia="Arial"/>
                <w:b w:val="0"/>
                <w:color w:val="111827"/>
                <w:sz w:val="15"/>
              </w:rPr>
              <w:t>QA</w:t>
            </w:r>
          </w:p>
        </w:tc>
        <w:tc>
          <w:tcPr>
            <w:tcW w:type="dxa" w:w="3528"/>
            <w:vAlign w:val="top"/>
          </w:tcPr>
          <w:p>
            <w:pPr>
              <w:spacing w:after="0"/>
            </w:pPr>
            <w:r/>
            <w:r>
              <w:rPr>
                <w:rFonts w:ascii="Arial" w:hAnsi="Arial" w:eastAsia="Arial"/>
                <w:b w:val="0"/>
                <w:color w:val="111827"/>
                <w:sz w:val="15"/>
              </w:rPr>
              <w:t>E2E test tự động Playwright + API tests.</w:t>
            </w:r>
          </w:p>
        </w:tc>
        <w:tc>
          <w:tcPr>
            <w:tcW w:type="dxa" w:w="3672"/>
            <w:vAlign w:val="top"/>
          </w:tcPr>
          <w:p>
            <w:pPr>
              <w:spacing w:after="0"/>
            </w:pPr>
            <w:r/>
            <w:r>
              <w:rPr>
                <w:rFonts w:ascii="Arial" w:hAnsi="Arial" w:eastAsia="Arial"/>
                <w:b w:val="0"/>
                <w:color w:val="111827"/>
                <w:sz w:val="15"/>
              </w:rPr>
              <w:t>CI gate.</w:t>
            </w:r>
          </w:p>
        </w:tc>
        <w:tc>
          <w:tcPr>
            <w:tcW w:type="dxa" w:w="936"/>
            <w:vAlign w:val="top"/>
          </w:tcPr>
          <w:p>
            <w:pPr>
              <w:spacing w:after="0"/>
            </w:pPr>
            <w:r/>
            <w:r>
              <w:rPr>
                <w:rFonts w:ascii="Arial" w:hAnsi="Arial" w:eastAsia="Arial"/>
                <w:b w:val="0"/>
                <w:color w:val="111827"/>
                <w:sz w:val="15"/>
              </w:rPr>
              <w:t>P1</w:t>
            </w:r>
          </w:p>
        </w:tc>
      </w:tr>
    </w:tbl>
    <w:p>
      <w:pPr>
        <w:pStyle w:val="Tiny"/>
      </w:pPr>
    </w:p>
    <w:p>
      <w:pPr>
        <w:pStyle w:val="Heading2"/>
      </w:pPr>
      <w:r>
        <w:rPr>
          <w:rFonts w:ascii="Arial" w:hAnsi="Arial" w:eastAsia="Arial"/>
        </w:rPr>
        <w:t>Deliverables</w:t>
      </w:r>
    </w:p>
    <w:p>
      <w:pPr>
        <w:spacing w:after="40"/>
        <w:ind w:left="259" w:hanging="173"/>
      </w:pPr>
      <w:r>
        <w:rPr>
          <w:rFonts w:ascii="Arial" w:hAnsi="Arial" w:eastAsia="Arial"/>
          <w:sz w:val="18"/>
        </w:rPr>
        <w:t>• Production backlog sau demo.</w:t>
      </w:r>
    </w:p>
    <w:p>
      <w:pPr>
        <w:spacing w:after="40"/>
        <w:ind w:left="259" w:hanging="173"/>
      </w:pPr>
      <w:r>
        <w:rPr>
          <w:rFonts w:ascii="Arial" w:hAnsi="Arial" w:eastAsia="Arial"/>
          <w:sz w:val="18"/>
        </w:rPr>
        <w:t>• Không làm trước Sprint 7 trừ khi còn dư thời gian.</w:t>
      </w:r>
    </w:p>
    <w:p>
      <w:pPr>
        <w:pStyle w:val="Heading2"/>
      </w:pPr>
      <w:r>
        <w:rPr>
          <w:rFonts w:ascii="Arial" w:hAnsi="Arial" w:eastAsia="Arial"/>
        </w:rPr>
        <w:t>Acceptance criteria / Definition of Done</w:t>
      </w:r>
    </w:p>
    <w:p>
      <w:pPr>
        <w:spacing w:after="40"/>
        <w:ind w:left="259" w:hanging="173"/>
      </w:pPr>
      <w:r>
        <w:rPr>
          <w:rFonts w:ascii="Arial" w:hAnsi="Arial" w:eastAsia="Arial"/>
          <w:sz w:val="18"/>
        </w:rPr>
        <w:t>• Demo đã ổn mới bắt đầu productionization.</w:t>
      </w:r>
    </w:p>
    <w:p>
      <w:pPr>
        <w:spacing w:after="40"/>
        <w:ind w:left="259" w:hanging="173"/>
      </w:pPr>
      <w:r>
        <w:rPr>
          <w:rFonts w:ascii="Arial" w:hAnsi="Arial" w:eastAsia="Arial"/>
          <w:sz w:val="18"/>
        </w:rPr>
        <w:t>• Mỗi hạng mục production có owner và effort riêng.</w:t>
      </w:r>
    </w:p>
    <w:p>
      <w:pPr>
        <w:pStyle w:val="Heading2"/>
      </w:pPr>
      <w:r>
        <w:rPr>
          <w:rFonts w:ascii="Arial" w:hAnsi="Arial" w:eastAsia="Arial"/>
        </w:rPr>
        <w:t>Rủi ro và cách xử lý</w:t>
      </w:r>
    </w:p>
    <w:tbl>
      <w:tblPr>
        <w:tblStyle w:val="TableGrid"/>
        <w:tblW w:type="auto" w:w="0"/>
        <w:jc w:val="center"/>
        <w:tblLook w:firstColumn="1" w:firstRow="1" w:lastColumn="0" w:lastRow="0" w:noHBand="0" w:noVBand="1" w:val="04A0"/>
      </w:tblPr>
      <w:tblGrid>
        <w:gridCol w:w="5184"/>
        <w:gridCol w:w="5184"/>
      </w:tblGrid>
      <w:tr>
        <w:tc>
          <w:tcPr>
            <w:tcW w:type="dxa" w:w="4608"/>
            <w:shd w:fill="E8F1FF"/>
            <w:vAlign w:val="top"/>
          </w:tcPr>
          <w:p>
            <w:pPr>
              <w:spacing w:after="0"/>
            </w:pPr>
            <w:r/>
            <w:r>
              <w:rPr>
                <w:rFonts w:ascii="Arial" w:hAnsi="Arial" w:eastAsia="Arial"/>
                <w:b/>
                <w:color w:val="0B1F3A"/>
                <w:sz w:val="15"/>
              </w:rPr>
              <w:t>Rủi ro</w:t>
            </w:r>
          </w:p>
        </w:tc>
        <w:tc>
          <w:tcPr>
            <w:tcW w:type="dxa" w:w="6048"/>
            <w:shd w:fill="E8F1FF"/>
            <w:vAlign w:val="top"/>
          </w:tcPr>
          <w:p>
            <w:pPr>
              <w:spacing w:after="0"/>
            </w:pPr>
            <w:r/>
            <w:r>
              <w:rPr>
                <w:rFonts w:ascii="Arial" w:hAnsi="Arial" w:eastAsia="Arial"/>
                <w:b/>
                <w:color w:val="0B1F3A"/>
                <w:sz w:val="15"/>
              </w:rPr>
              <w:t>Cách xử lý</w:t>
            </w:r>
          </w:p>
        </w:tc>
      </w:tr>
      <w:tr>
        <w:tc>
          <w:tcPr>
            <w:tcW w:type="dxa" w:w="4608"/>
            <w:vAlign w:val="top"/>
          </w:tcPr>
          <w:p>
            <w:pPr>
              <w:spacing w:after="0"/>
            </w:pPr>
            <w:r/>
            <w:r>
              <w:rPr>
                <w:rFonts w:ascii="Arial" w:hAnsi="Arial" w:eastAsia="Arial"/>
                <w:b w:val="0"/>
                <w:color w:val="111827"/>
                <w:sz w:val="15"/>
              </w:rPr>
              <w:t>Lẫn lộn demo và production</w:t>
            </w:r>
          </w:p>
        </w:tc>
        <w:tc>
          <w:tcPr>
            <w:tcW w:type="dxa" w:w="6048"/>
            <w:vAlign w:val="top"/>
          </w:tcPr>
          <w:p>
            <w:pPr>
              <w:spacing w:after="0"/>
            </w:pPr>
            <w:r/>
            <w:r>
              <w:rPr>
                <w:rFonts w:ascii="Arial" w:hAnsi="Arial" w:eastAsia="Arial"/>
                <w:b w:val="0"/>
                <w:color w:val="111827"/>
                <w:sz w:val="15"/>
              </w:rPr>
              <w:t>Giữ branch demo ổn định; productionization làm branch khác.</w:t>
            </w:r>
          </w:p>
        </w:tc>
      </w:tr>
    </w:tbl>
    <w:p>
      <w:pPr>
        <w:pStyle w:val="Tiny"/>
      </w:pPr>
    </w:p>
    <w:p>
      <w:pPr>
        <w:pStyle w:val="Heading1"/>
      </w:pPr>
      <w:r>
        <w:rPr>
          <w:rFonts w:ascii="Arial" w:hAnsi="Arial" w:eastAsia="Arial"/>
        </w:rPr>
        <w:t>15. Backlog chi tiết theo module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E8F1FF"/>
            <w:vAlign w:val="top"/>
          </w:tcPr>
          <w:p>
            <w:pPr>
              <w:spacing w:after="0"/>
            </w:pPr>
            <w:r/>
            <w:r>
              <w:rPr>
                <w:rFonts w:ascii="Arial" w:hAnsi="Arial" w:eastAsia="Arial"/>
                <w:b/>
                <w:color w:val="0B1F3A"/>
                <w:sz w:val="15"/>
              </w:rPr>
              <w:t>Module</w:t>
            </w:r>
          </w:p>
        </w:tc>
        <w:tc>
          <w:tcPr>
            <w:tcW w:type="dxa" w:w="3096"/>
            <w:shd w:fill="E8F1FF"/>
            <w:vAlign w:val="top"/>
          </w:tcPr>
          <w:p>
            <w:pPr>
              <w:spacing w:after="0"/>
            </w:pPr>
            <w:r/>
            <w:r>
              <w:rPr>
                <w:rFonts w:ascii="Arial" w:hAnsi="Arial" w:eastAsia="Arial"/>
                <w:b/>
                <w:color w:val="0B1F3A"/>
                <w:sz w:val="15"/>
              </w:rPr>
              <w:t>P0 phải làm</w:t>
            </w:r>
          </w:p>
        </w:tc>
        <w:tc>
          <w:tcPr>
            <w:tcW w:type="dxa" w:w="2880"/>
            <w:shd w:fill="E8F1FF"/>
            <w:vAlign w:val="top"/>
          </w:tcPr>
          <w:p>
            <w:pPr>
              <w:spacing w:after="0"/>
            </w:pPr>
            <w:r/>
            <w:r>
              <w:rPr>
                <w:rFonts w:ascii="Arial" w:hAnsi="Arial" w:eastAsia="Arial"/>
                <w:b/>
                <w:color w:val="0B1F3A"/>
                <w:sz w:val="15"/>
              </w:rPr>
              <w:t>P1 nên làm</w:t>
            </w:r>
          </w:p>
        </w:tc>
        <w:tc>
          <w:tcPr>
            <w:tcW w:type="dxa" w:w="2736"/>
            <w:shd w:fill="E8F1FF"/>
            <w:vAlign w:val="top"/>
          </w:tcPr>
          <w:p>
            <w:pPr>
              <w:spacing w:after="0"/>
            </w:pPr>
            <w:r/>
            <w:r>
              <w:rPr>
                <w:rFonts w:ascii="Arial" w:hAnsi="Arial" w:eastAsia="Arial"/>
                <w:b/>
                <w:color w:val="0B1F3A"/>
                <w:sz w:val="15"/>
              </w:rPr>
              <w:t>P2 để sau demo</w:t>
            </w:r>
          </w:p>
        </w:tc>
      </w:tr>
      <w:tr>
        <w:tc>
          <w:tcPr>
            <w:tcW w:type="dxa" w:w="1944"/>
            <w:vAlign w:val="top"/>
          </w:tcPr>
          <w:p>
            <w:pPr>
              <w:spacing w:after="0"/>
            </w:pPr>
            <w:r/>
            <w:r>
              <w:rPr>
                <w:rFonts w:ascii="Arial" w:hAnsi="Arial" w:eastAsia="Arial"/>
                <w:b w:val="0"/>
                <w:color w:val="111827"/>
                <w:sz w:val="15"/>
              </w:rPr>
              <w:t>Auth &amp; RBAC</w:t>
            </w:r>
          </w:p>
        </w:tc>
        <w:tc>
          <w:tcPr>
            <w:tcW w:type="dxa" w:w="3096"/>
            <w:vAlign w:val="top"/>
          </w:tcPr>
          <w:p>
            <w:pPr>
              <w:spacing w:after="0"/>
            </w:pPr>
            <w:r/>
            <w:r>
              <w:rPr>
                <w:rFonts w:ascii="Arial" w:hAnsi="Arial" w:eastAsia="Arial"/>
                <w:b w:val="0"/>
                <w:color w:val="111827"/>
                <w:sz w:val="15"/>
              </w:rPr>
              <w:t>Login 4 role, JWT env, role guard ổn định, quick demo accounts.</w:t>
            </w:r>
          </w:p>
        </w:tc>
        <w:tc>
          <w:tcPr>
            <w:tcW w:type="dxa" w:w="2880"/>
            <w:vAlign w:val="top"/>
          </w:tcPr>
          <w:p>
            <w:pPr>
              <w:spacing w:after="0"/>
            </w:pPr>
            <w:r/>
            <w:r>
              <w:rPr>
                <w:rFonts w:ascii="Arial" w:hAnsi="Arial" w:eastAsia="Arial"/>
                <w:b w:val="0"/>
                <w:color w:val="111827"/>
                <w:sz w:val="15"/>
              </w:rPr>
              <w:t>Register Business User cơ bản.</w:t>
            </w:r>
          </w:p>
        </w:tc>
        <w:tc>
          <w:tcPr>
            <w:tcW w:type="dxa" w:w="2736"/>
            <w:vAlign w:val="top"/>
          </w:tcPr>
          <w:p>
            <w:pPr>
              <w:spacing w:after="0"/>
            </w:pPr>
            <w:r/>
            <w:r>
              <w:rPr>
                <w:rFonts w:ascii="Arial" w:hAnsi="Arial" w:eastAsia="Arial"/>
                <w:b w:val="0"/>
                <w:color w:val="111827"/>
                <w:sz w:val="15"/>
              </w:rPr>
              <w:t>SSO, password reset, org approval workflow.</w:t>
            </w:r>
          </w:p>
        </w:tc>
      </w:tr>
      <w:tr>
        <w:tc>
          <w:tcPr>
            <w:tcW w:type="dxa" w:w="1944"/>
            <w:vAlign w:val="top"/>
          </w:tcPr>
          <w:p>
            <w:pPr>
              <w:spacing w:after="0"/>
            </w:pPr>
            <w:r/>
            <w:r>
              <w:rPr>
                <w:rFonts w:ascii="Arial" w:hAnsi="Arial" w:eastAsia="Arial"/>
                <w:b w:val="0"/>
                <w:color w:val="111827"/>
                <w:sz w:val="15"/>
              </w:rPr>
              <w:t>Business Portal</w:t>
            </w:r>
          </w:p>
        </w:tc>
        <w:tc>
          <w:tcPr>
            <w:tcW w:type="dxa" w:w="3096"/>
            <w:vAlign w:val="top"/>
          </w:tcPr>
          <w:p>
            <w:pPr>
              <w:spacing w:after="0"/>
            </w:pPr>
            <w:r/>
            <w:r>
              <w:rPr>
                <w:rFonts w:ascii="Arial" w:hAnsi="Arial" w:eastAsia="Arial"/>
                <w:b w:val="0"/>
                <w:color w:val="111827"/>
                <w:sz w:val="15"/>
              </w:rPr>
              <w:t>Booking form, AI result, confirm/cancel, booking list, QR view.</w:t>
            </w:r>
          </w:p>
        </w:tc>
        <w:tc>
          <w:tcPr>
            <w:tcW w:type="dxa" w:w="2880"/>
            <w:vAlign w:val="top"/>
          </w:tcPr>
          <w:p>
            <w:pPr>
              <w:spacing w:after="0"/>
            </w:pPr>
            <w:r/>
            <w:r>
              <w:rPr>
                <w:rFonts w:ascii="Arial" w:hAnsi="Arial" w:eastAsia="Arial"/>
                <w:b w:val="0"/>
                <w:color w:val="111827"/>
                <w:sz w:val="15"/>
              </w:rPr>
              <w:t>Shipment timeline chi tiết, request change.</w:t>
            </w:r>
          </w:p>
        </w:tc>
        <w:tc>
          <w:tcPr>
            <w:tcW w:type="dxa" w:w="2736"/>
            <w:vAlign w:val="top"/>
          </w:tcPr>
          <w:p>
            <w:pPr>
              <w:spacing w:after="0"/>
            </w:pPr>
            <w:r/>
            <w:r>
              <w:rPr>
                <w:rFonts w:ascii="Arial" w:hAnsi="Arial" w:eastAsia="Arial"/>
                <w:b w:val="0"/>
                <w:color w:val="111827"/>
                <w:sz w:val="15"/>
              </w:rPr>
              <w:t>Billing/SaaS plan, contract management.</w:t>
            </w:r>
          </w:p>
        </w:tc>
      </w:tr>
      <w:tr>
        <w:tc>
          <w:tcPr>
            <w:tcW w:type="dxa" w:w="1944"/>
            <w:vAlign w:val="top"/>
          </w:tcPr>
          <w:p>
            <w:pPr>
              <w:spacing w:after="0"/>
            </w:pPr>
            <w:r/>
            <w:r>
              <w:rPr>
                <w:rFonts w:ascii="Arial" w:hAnsi="Arial" w:eastAsia="Arial"/>
                <w:b w:val="0"/>
                <w:color w:val="111827"/>
                <w:sz w:val="15"/>
              </w:rPr>
              <w:t>AI Engine Mock</w:t>
            </w:r>
          </w:p>
        </w:tc>
        <w:tc>
          <w:tcPr>
            <w:tcW w:type="dxa" w:w="3096"/>
            <w:vAlign w:val="top"/>
          </w:tcPr>
          <w:p>
            <w:pPr>
              <w:spacing w:after="0"/>
            </w:pPr>
            <w:r/>
            <w:r>
              <w:rPr>
                <w:rFonts w:ascii="Arial" w:hAnsi="Arial" w:eastAsia="Arial"/>
                <w:b w:val="0"/>
                <w:color w:val="111827"/>
                <w:sz w:val="15"/>
              </w:rPr>
              <w:t>Triple validation, slot scoring, risk score, reason, predicted wait, reschedule rule.</w:t>
            </w:r>
          </w:p>
        </w:tc>
        <w:tc>
          <w:tcPr>
            <w:tcW w:type="dxa" w:w="2880"/>
            <w:vAlign w:val="top"/>
          </w:tcPr>
          <w:p>
            <w:pPr>
              <w:spacing w:after="0"/>
            </w:pPr>
            <w:r/>
            <w:r>
              <w:rPr>
                <w:rFonts w:ascii="Arial" w:hAnsi="Arial" w:eastAsia="Arial"/>
                <w:b w:val="0"/>
                <w:color w:val="111827"/>
                <w:sz w:val="15"/>
              </w:rPr>
              <w:t>Rule editor cho priority/reefer/VIP.</w:t>
            </w:r>
          </w:p>
        </w:tc>
        <w:tc>
          <w:tcPr>
            <w:tcW w:type="dxa" w:w="2736"/>
            <w:vAlign w:val="top"/>
          </w:tcPr>
          <w:p>
            <w:pPr>
              <w:spacing w:after="0"/>
            </w:pPr>
            <w:r/>
            <w:r>
              <w:rPr>
                <w:rFonts w:ascii="Arial" w:hAnsi="Arial" w:eastAsia="Arial"/>
                <w:b w:val="0"/>
                <w:color w:val="111827"/>
                <w:sz w:val="15"/>
              </w:rPr>
              <w:t>ML model thật, traffic API thật.</w:t>
            </w:r>
          </w:p>
        </w:tc>
      </w:tr>
      <w:tr>
        <w:tc>
          <w:tcPr>
            <w:tcW w:type="dxa" w:w="1944"/>
            <w:vAlign w:val="top"/>
          </w:tcPr>
          <w:p>
            <w:pPr>
              <w:spacing w:after="0"/>
            </w:pPr>
            <w:r/>
            <w:r>
              <w:rPr>
                <w:rFonts w:ascii="Arial" w:hAnsi="Arial" w:eastAsia="Arial"/>
                <w:b w:val="0"/>
                <w:color w:val="111827"/>
                <w:sz w:val="15"/>
              </w:rPr>
              <w:t>Driver App</w:t>
            </w:r>
          </w:p>
        </w:tc>
        <w:tc>
          <w:tcPr>
            <w:tcW w:type="dxa" w:w="3096"/>
            <w:vAlign w:val="top"/>
          </w:tcPr>
          <w:p>
            <w:pPr>
              <w:spacing w:after="0"/>
            </w:pPr>
            <w:r/>
            <w:r>
              <w:rPr>
                <w:rFonts w:ascii="Arial" w:hAnsi="Arial" w:eastAsia="Arial"/>
                <w:b w:val="0"/>
                <w:color w:val="111827"/>
                <w:sz w:val="15"/>
              </w:rPr>
              <w:t>Task list, task detail, route mock, status update, QR check-in.</w:t>
            </w:r>
          </w:p>
        </w:tc>
        <w:tc>
          <w:tcPr>
            <w:tcW w:type="dxa" w:w="2880"/>
            <w:vAlign w:val="top"/>
          </w:tcPr>
          <w:p>
            <w:pPr>
              <w:spacing w:after="0"/>
            </w:pPr>
            <w:r/>
            <w:r>
              <w:rPr>
                <w:rFonts w:ascii="Arial" w:hAnsi="Arial" w:eastAsia="Arial"/>
                <w:b w:val="0"/>
                <w:color w:val="111827"/>
                <w:sz w:val="15"/>
              </w:rPr>
              <w:t>Push-like notification, delay alert.</w:t>
            </w:r>
          </w:p>
        </w:tc>
        <w:tc>
          <w:tcPr>
            <w:tcW w:type="dxa" w:w="2736"/>
            <w:vAlign w:val="top"/>
          </w:tcPr>
          <w:p>
            <w:pPr>
              <w:spacing w:after="0"/>
            </w:pPr>
            <w:r/>
            <w:r>
              <w:rPr>
                <w:rFonts w:ascii="Arial" w:hAnsi="Arial" w:eastAsia="Arial"/>
                <w:b w:val="0"/>
                <w:color w:val="111827"/>
                <w:sz w:val="15"/>
              </w:rPr>
              <w:t>Native mobile app, GPS background tracking.</w:t>
            </w:r>
          </w:p>
        </w:tc>
      </w:tr>
      <w:tr>
        <w:tc>
          <w:tcPr>
            <w:tcW w:type="dxa" w:w="1944"/>
            <w:vAlign w:val="top"/>
          </w:tcPr>
          <w:p>
            <w:pPr>
              <w:spacing w:after="0"/>
            </w:pPr>
            <w:r/>
            <w:r>
              <w:rPr>
                <w:rFonts w:ascii="Arial" w:hAnsi="Arial" w:eastAsia="Arial"/>
                <w:b w:val="0"/>
                <w:color w:val="111827"/>
                <w:sz w:val="15"/>
              </w:rPr>
              <w:t>Port Admin</w:t>
            </w:r>
          </w:p>
        </w:tc>
        <w:tc>
          <w:tcPr>
            <w:tcW w:type="dxa" w:w="3096"/>
            <w:vAlign w:val="top"/>
          </w:tcPr>
          <w:p>
            <w:pPr>
              <w:spacing w:after="0"/>
            </w:pPr>
            <w:r/>
            <w:r>
              <w:rPr>
                <w:rFonts w:ascii="Arial" w:hAnsi="Arial" w:eastAsia="Arial"/>
                <w:b w:val="0"/>
                <w:color w:val="111827"/>
                <w:sz w:val="15"/>
              </w:rPr>
              <w:t>Overview, slot management, booking monitor, block gate/terminal.</w:t>
            </w:r>
          </w:p>
        </w:tc>
        <w:tc>
          <w:tcPr>
            <w:tcW w:type="dxa" w:w="2880"/>
            <w:vAlign w:val="top"/>
          </w:tcPr>
          <w:p>
            <w:pPr>
              <w:spacing w:after="0"/>
            </w:pPr>
            <w:r/>
            <w:r>
              <w:rPr>
                <w:rFonts w:ascii="Arial" w:hAnsi="Arial" w:eastAsia="Arial"/>
                <w:b w:val="0"/>
                <w:color w:val="111827"/>
                <w:sz w:val="15"/>
              </w:rPr>
              <w:t>AI optimization panel, live alerts.</w:t>
            </w:r>
          </w:p>
        </w:tc>
        <w:tc>
          <w:tcPr>
            <w:tcW w:type="dxa" w:w="2736"/>
            <w:vAlign w:val="top"/>
          </w:tcPr>
          <w:p>
            <w:pPr>
              <w:spacing w:after="0"/>
            </w:pPr>
            <w:r/>
            <w:r>
              <w:rPr>
                <w:rFonts w:ascii="Arial" w:hAnsi="Arial" w:eastAsia="Arial"/>
                <w:b w:val="0"/>
                <w:color w:val="111827"/>
                <w:sz w:val="15"/>
              </w:rPr>
              <w:t>Multi-terminal advanced planning.</w:t>
            </w:r>
          </w:p>
        </w:tc>
      </w:tr>
      <w:tr>
        <w:tc>
          <w:tcPr>
            <w:tcW w:type="dxa" w:w="1944"/>
            <w:vAlign w:val="top"/>
          </w:tcPr>
          <w:p>
            <w:pPr>
              <w:spacing w:after="0"/>
            </w:pPr>
            <w:r/>
            <w:r>
              <w:rPr>
                <w:rFonts w:ascii="Arial" w:hAnsi="Arial" w:eastAsia="Arial"/>
                <w:b w:val="0"/>
                <w:color w:val="111827"/>
                <w:sz w:val="15"/>
              </w:rPr>
              <w:t>Live Map</w:t>
            </w:r>
          </w:p>
        </w:tc>
        <w:tc>
          <w:tcPr>
            <w:tcW w:type="dxa" w:w="3096"/>
            <w:vAlign w:val="top"/>
          </w:tcPr>
          <w:p>
            <w:pPr>
              <w:spacing w:after="0"/>
            </w:pPr>
            <w:r/>
            <w:r>
              <w:rPr>
                <w:rFonts w:ascii="Arial" w:hAnsi="Arial" w:eastAsia="Arial"/>
                <w:b w:val="0"/>
                <w:color w:val="111827"/>
                <w:sz w:val="15"/>
              </w:rPr>
              <w:t>Mock map SVG + truck dots + heatmap + scenario buttons.</w:t>
            </w:r>
          </w:p>
        </w:tc>
        <w:tc>
          <w:tcPr>
            <w:tcW w:type="dxa" w:w="2880"/>
            <w:vAlign w:val="top"/>
          </w:tcPr>
          <w:p>
            <w:pPr>
              <w:spacing w:after="0"/>
            </w:pPr>
            <w:r/>
            <w:r>
              <w:rPr>
                <w:rFonts w:ascii="Arial" w:hAnsi="Arial" w:eastAsia="Arial"/>
                <w:b w:val="0"/>
                <w:color w:val="111827"/>
                <w:sz w:val="15"/>
              </w:rPr>
              <w:t>Socket realtime + polling fallback.</w:t>
            </w:r>
          </w:p>
        </w:tc>
        <w:tc>
          <w:tcPr>
            <w:tcW w:type="dxa" w:w="2736"/>
            <w:vAlign w:val="top"/>
          </w:tcPr>
          <w:p>
            <w:pPr>
              <w:spacing w:after="0"/>
            </w:pPr>
            <w:r/>
            <w:r>
              <w:rPr>
                <w:rFonts w:ascii="Arial" w:hAnsi="Arial" w:eastAsia="Arial"/>
                <w:b w:val="0"/>
                <w:color w:val="111827"/>
                <w:sz w:val="15"/>
              </w:rPr>
              <w:t>Real GIS map, geofencing.</w:t>
            </w:r>
          </w:p>
        </w:tc>
      </w:tr>
      <w:tr>
        <w:tc>
          <w:tcPr>
            <w:tcW w:type="dxa" w:w="1944"/>
            <w:vAlign w:val="top"/>
          </w:tcPr>
          <w:p>
            <w:pPr>
              <w:spacing w:after="0"/>
            </w:pPr>
            <w:r/>
            <w:r>
              <w:rPr>
                <w:rFonts w:ascii="Arial" w:hAnsi="Arial" w:eastAsia="Arial"/>
                <w:b w:val="0"/>
                <w:color w:val="111827"/>
                <w:sz w:val="15"/>
              </w:rPr>
              <w:t>ROI/ESG</w:t>
            </w:r>
          </w:p>
        </w:tc>
        <w:tc>
          <w:tcPr>
            <w:tcW w:type="dxa" w:w="3096"/>
            <w:vAlign w:val="top"/>
          </w:tcPr>
          <w:p>
            <w:pPr>
              <w:spacing w:after="0"/>
            </w:pPr>
            <w:r/>
            <w:r>
              <w:rPr>
                <w:rFonts w:ascii="Arial" w:hAnsi="Arial" w:eastAsia="Arial"/>
                <w:b w:val="0"/>
                <w:color w:val="111827"/>
                <w:sz w:val="15"/>
              </w:rPr>
              <w:t>Fuel saved, idle time saved, CO2, utilization, CSV.</w:t>
            </w:r>
          </w:p>
        </w:tc>
        <w:tc>
          <w:tcPr>
            <w:tcW w:type="dxa" w:w="2880"/>
            <w:vAlign w:val="top"/>
          </w:tcPr>
          <w:p>
            <w:pPr>
              <w:spacing w:after="0"/>
            </w:pPr>
            <w:r/>
            <w:r>
              <w:rPr>
                <w:rFonts w:ascii="Arial" w:hAnsi="Arial" w:eastAsia="Arial"/>
                <w:b w:val="0"/>
                <w:color w:val="111827"/>
                <w:sz w:val="15"/>
              </w:rPr>
              <w:t>Company-specific report templates.</w:t>
            </w:r>
          </w:p>
        </w:tc>
        <w:tc>
          <w:tcPr>
            <w:tcW w:type="dxa" w:w="2736"/>
            <w:vAlign w:val="top"/>
          </w:tcPr>
          <w:p>
            <w:pPr>
              <w:spacing w:after="0"/>
            </w:pPr>
            <w:r/>
            <w:r>
              <w:rPr>
                <w:rFonts w:ascii="Arial" w:hAnsi="Arial" w:eastAsia="Arial"/>
                <w:b w:val="0"/>
                <w:color w:val="111827"/>
                <w:sz w:val="15"/>
              </w:rPr>
              <w:t>Certification workflow, external ESG portal.</w:t>
            </w:r>
          </w:p>
        </w:tc>
      </w:tr>
      <w:tr>
        <w:tc>
          <w:tcPr>
            <w:tcW w:type="dxa" w:w="1944"/>
            <w:vAlign w:val="top"/>
          </w:tcPr>
          <w:p>
            <w:pPr>
              <w:spacing w:after="0"/>
            </w:pPr>
            <w:r/>
            <w:r>
              <w:rPr>
                <w:rFonts w:ascii="Arial" w:hAnsi="Arial" w:eastAsia="Arial"/>
                <w:b w:val="0"/>
                <w:color w:val="111827"/>
                <w:sz w:val="15"/>
              </w:rPr>
              <w:t>QA/DevOps</w:t>
            </w:r>
          </w:p>
        </w:tc>
        <w:tc>
          <w:tcPr>
            <w:tcW w:type="dxa" w:w="3096"/>
            <w:vAlign w:val="top"/>
          </w:tcPr>
          <w:p>
            <w:pPr>
              <w:spacing w:after="0"/>
            </w:pPr>
            <w:r/>
            <w:r>
              <w:rPr>
                <w:rFonts w:ascii="Arial" w:hAnsi="Arial" w:eastAsia="Arial"/>
                <w:b w:val="0"/>
                <w:color w:val="111827"/>
                <w:sz w:val="15"/>
              </w:rPr>
              <w:t>Smoke tests, demo reset, docker deploy, README_DEMO.</w:t>
            </w:r>
          </w:p>
        </w:tc>
        <w:tc>
          <w:tcPr>
            <w:tcW w:type="dxa" w:w="2880"/>
            <w:vAlign w:val="top"/>
          </w:tcPr>
          <w:p>
            <w:pPr>
              <w:spacing w:after="0"/>
            </w:pPr>
            <w:r/>
            <w:r>
              <w:rPr>
                <w:rFonts w:ascii="Arial" w:hAnsi="Arial" w:eastAsia="Arial"/>
                <w:b w:val="0"/>
                <w:color w:val="111827"/>
                <w:sz w:val="15"/>
              </w:rPr>
              <w:t>Basic E2E tests.</w:t>
            </w:r>
          </w:p>
        </w:tc>
        <w:tc>
          <w:tcPr>
            <w:tcW w:type="dxa" w:w="2736"/>
            <w:vAlign w:val="top"/>
          </w:tcPr>
          <w:p>
            <w:pPr>
              <w:spacing w:after="0"/>
            </w:pPr>
            <w:r/>
            <w:r>
              <w:rPr>
                <w:rFonts w:ascii="Arial" w:hAnsi="Arial" w:eastAsia="Arial"/>
                <w:b w:val="0"/>
                <w:color w:val="111827"/>
                <w:sz w:val="15"/>
              </w:rPr>
              <w:t>CI/CD, staging/prod separated.</w:t>
            </w:r>
          </w:p>
        </w:tc>
      </w:tr>
    </w:tbl>
    <w:p>
      <w:pPr>
        <w:pStyle w:val="Tiny"/>
      </w:pPr>
    </w:p>
    <w:p>
      <w:pPr>
        <w:pStyle w:val="Heading1"/>
      </w:pPr>
      <w:r>
        <w:rPr>
          <w:rFonts w:ascii="Arial" w:hAnsi="Arial" w:eastAsia="Arial"/>
        </w:rPr>
        <w:t>16. Implementation board mẫu</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440"/>
            <w:shd w:fill="E8F1FF"/>
            <w:vAlign w:val="top"/>
          </w:tcPr>
          <w:p>
            <w:pPr>
              <w:spacing w:after="0"/>
            </w:pPr>
            <w:r/>
            <w:r>
              <w:rPr>
                <w:rFonts w:ascii="Arial" w:hAnsi="Arial" w:eastAsia="Arial"/>
                <w:b/>
                <w:color w:val="0B1F3A"/>
                <w:sz w:val="15"/>
              </w:rPr>
              <w:t>Epic</w:t>
            </w:r>
          </w:p>
        </w:tc>
        <w:tc>
          <w:tcPr>
            <w:tcW w:type="dxa" w:w="3384"/>
            <w:shd w:fill="E8F1FF"/>
            <w:vAlign w:val="top"/>
          </w:tcPr>
          <w:p>
            <w:pPr>
              <w:spacing w:after="0"/>
            </w:pPr>
            <w:r/>
            <w:r>
              <w:rPr>
                <w:rFonts w:ascii="Arial" w:hAnsi="Arial" w:eastAsia="Arial"/>
                <w:b/>
                <w:color w:val="0B1F3A"/>
                <w:sz w:val="15"/>
              </w:rPr>
              <w:t>User story</w:t>
            </w:r>
          </w:p>
        </w:tc>
        <w:tc>
          <w:tcPr>
            <w:tcW w:type="dxa" w:w="1440"/>
            <w:shd w:fill="E8F1FF"/>
            <w:vAlign w:val="top"/>
          </w:tcPr>
          <w:p>
            <w:pPr>
              <w:spacing w:after="0"/>
            </w:pPr>
            <w:r/>
            <w:r>
              <w:rPr>
                <w:rFonts w:ascii="Arial" w:hAnsi="Arial" w:eastAsia="Arial"/>
                <w:b/>
                <w:color w:val="0B1F3A"/>
                <w:sz w:val="15"/>
              </w:rPr>
              <w:t>Task code</w:t>
            </w:r>
          </w:p>
        </w:tc>
        <w:tc>
          <w:tcPr>
            <w:tcW w:type="dxa" w:w="1440"/>
            <w:shd w:fill="E8F1FF"/>
            <w:vAlign w:val="top"/>
          </w:tcPr>
          <w:p>
            <w:pPr>
              <w:spacing w:after="0"/>
            </w:pPr>
            <w:r/>
            <w:r>
              <w:rPr>
                <w:rFonts w:ascii="Arial" w:hAnsi="Arial" w:eastAsia="Arial"/>
                <w:b/>
                <w:color w:val="0B1F3A"/>
                <w:sz w:val="15"/>
              </w:rPr>
              <w:t>Owner gợi ý</w:t>
            </w:r>
          </w:p>
        </w:tc>
        <w:tc>
          <w:tcPr>
            <w:tcW w:type="dxa" w:w="1008"/>
            <w:shd w:fill="E8F1FF"/>
            <w:vAlign w:val="top"/>
          </w:tcPr>
          <w:p>
            <w:pPr>
              <w:spacing w:after="0"/>
            </w:pPr>
            <w:r/>
            <w:r>
              <w:rPr>
                <w:rFonts w:ascii="Arial" w:hAnsi="Arial" w:eastAsia="Arial"/>
                <w:b/>
                <w:color w:val="0B1F3A"/>
                <w:sz w:val="15"/>
              </w:rPr>
              <w:t>Estimate</w:t>
            </w:r>
          </w:p>
        </w:tc>
        <w:tc>
          <w:tcPr>
            <w:tcW w:type="dxa" w:w="1944"/>
            <w:shd w:fill="E8F1FF"/>
            <w:vAlign w:val="top"/>
          </w:tcPr>
          <w:p>
            <w:pPr>
              <w:spacing w:after="0"/>
            </w:pPr>
            <w:r/>
            <w:r>
              <w:rPr>
                <w:rFonts w:ascii="Arial" w:hAnsi="Arial" w:eastAsia="Arial"/>
                <w:b/>
                <w:color w:val="0B1F3A"/>
                <w:sz w:val="15"/>
              </w:rPr>
              <w:t>Done when</w:t>
            </w:r>
          </w:p>
        </w:tc>
      </w:tr>
      <w:tr>
        <w:tc>
          <w:tcPr>
            <w:tcW w:type="dxa" w:w="1440"/>
            <w:vAlign w:val="top"/>
          </w:tcPr>
          <w:p>
            <w:pPr>
              <w:spacing w:after="0"/>
            </w:pPr>
            <w:r/>
            <w:r>
              <w:rPr>
                <w:rFonts w:ascii="Arial" w:hAnsi="Arial" w:eastAsia="Arial"/>
                <w:b w:val="0"/>
                <w:color w:val="111827"/>
                <w:sz w:val="15"/>
              </w:rPr>
              <w:t>Booking</w:t>
            </w:r>
          </w:p>
        </w:tc>
        <w:tc>
          <w:tcPr>
            <w:tcW w:type="dxa" w:w="3384"/>
            <w:vAlign w:val="top"/>
          </w:tcPr>
          <w:p>
            <w:pPr>
              <w:spacing w:after="0"/>
            </w:pPr>
            <w:r/>
            <w:r>
              <w:rPr>
                <w:rFonts w:ascii="Arial" w:hAnsi="Arial" w:eastAsia="Arial"/>
                <w:b w:val="0"/>
                <w:color w:val="111827"/>
                <w:sz w:val="15"/>
              </w:rPr>
              <w:t>As Business User, I want to submit a booking request and receive AI slot suggestion.</w:t>
            </w:r>
          </w:p>
        </w:tc>
        <w:tc>
          <w:tcPr>
            <w:tcW w:type="dxa" w:w="1440"/>
            <w:vAlign w:val="top"/>
          </w:tcPr>
          <w:p>
            <w:pPr>
              <w:spacing w:after="0"/>
            </w:pPr>
            <w:r/>
            <w:r>
              <w:rPr>
                <w:rFonts w:ascii="Arial" w:hAnsi="Arial" w:eastAsia="Arial"/>
                <w:b w:val="0"/>
                <w:color w:val="111827"/>
                <w:sz w:val="15"/>
              </w:rPr>
              <w:t>FS-BIZ-001</w:t>
            </w:r>
          </w:p>
        </w:tc>
        <w:tc>
          <w:tcPr>
            <w:tcW w:type="dxa" w:w="1440"/>
            <w:vAlign w:val="top"/>
          </w:tcPr>
          <w:p>
            <w:pPr>
              <w:spacing w:after="0"/>
            </w:pPr>
            <w:r/>
            <w:r>
              <w:rPr>
                <w:rFonts w:ascii="Arial" w:hAnsi="Arial" w:eastAsia="Arial"/>
                <w:b w:val="0"/>
                <w:color w:val="111827"/>
                <w:sz w:val="15"/>
              </w:rPr>
              <w:t>FE + BE</w:t>
            </w:r>
          </w:p>
        </w:tc>
        <w:tc>
          <w:tcPr>
            <w:tcW w:type="dxa" w:w="1008"/>
            <w:vAlign w:val="top"/>
          </w:tcPr>
          <w:p>
            <w:pPr>
              <w:spacing w:after="0"/>
            </w:pPr>
            <w:r/>
            <w:r>
              <w:rPr>
                <w:rFonts w:ascii="Arial" w:hAnsi="Arial" w:eastAsia="Arial"/>
                <w:b w:val="0"/>
                <w:color w:val="111827"/>
                <w:sz w:val="15"/>
              </w:rPr>
              <w:t>1.5d</w:t>
            </w:r>
          </w:p>
        </w:tc>
        <w:tc>
          <w:tcPr>
            <w:tcW w:type="dxa" w:w="1944"/>
            <w:vAlign w:val="top"/>
          </w:tcPr>
          <w:p>
            <w:pPr>
              <w:spacing w:after="0"/>
            </w:pPr>
            <w:r/>
            <w:r>
              <w:rPr>
                <w:rFonts w:ascii="Arial" w:hAnsi="Arial" w:eastAsia="Arial"/>
                <w:b w:val="0"/>
                <w:color w:val="111827"/>
                <w:sz w:val="15"/>
              </w:rPr>
              <w:t>Form submit returns aiSuggestion and shows result card.</w:t>
            </w:r>
          </w:p>
        </w:tc>
      </w:tr>
      <w:tr>
        <w:tc>
          <w:tcPr>
            <w:tcW w:type="dxa" w:w="1440"/>
            <w:vAlign w:val="top"/>
          </w:tcPr>
          <w:p>
            <w:pPr>
              <w:spacing w:after="0"/>
            </w:pPr>
            <w:r/>
            <w:r>
              <w:rPr>
                <w:rFonts w:ascii="Arial" w:hAnsi="Arial" w:eastAsia="Arial"/>
                <w:b w:val="0"/>
                <w:color w:val="111827"/>
                <w:sz w:val="15"/>
              </w:rPr>
              <w:t>AI</w:t>
            </w:r>
          </w:p>
        </w:tc>
        <w:tc>
          <w:tcPr>
            <w:tcW w:type="dxa" w:w="3384"/>
            <w:vAlign w:val="top"/>
          </w:tcPr>
          <w:p>
            <w:pPr>
              <w:spacing w:after="0"/>
            </w:pPr>
            <w:r/>
            <w:r>
              <w:rPr>
                <w:rFonts w:ascii="Arial" w:hAnsi="Arial" w:eastAsia="Arial"/>
                <w:b w:val="0"/>
                <w:color w:val="111827"/>
                <w:sz w:val="15"/>
              </w:rPr>
              <w:t>As system, I validate D/O, container readiness and gate capacity before assigning slot.</w:t>
            </w:r>
          </w:p>
        </w:tc>
        <w:tc>
          <w:tcPr>
            <w:tcW w:type="dxa" w:w="1440"/>
            <w:vAlign w:val="top"/>
          </w:tcPr>
          <w:p>
            <w:pPr>
              <w:spacing w:after="0"/>
            </w:pPr>
            <w:r/>
            <w:r>
              <w:rPr>
                <w:rFonts w:ascii="Arial" w:hAnsi="Arial" w:eastAsia="Arial"/>
                <w:b w:val="0"/>
                <w:color w:val="111827"/>
                <w:sz w:val="15"/>
              </w:rPr>
              <w:t>FS-AI-001</w:t>
            </w:r>
          </w:p>
        </w:tc>
        <w:tc>
          <w:tcPr>
            <w:tcW w:type="dxa" w:w="1440"/>
            <w:vAlign w:val="top"/>
          </w:tcPr>
          <w:p>
            <w:pPr>
              <w:spacing w:after="0"/>
            </w:pPr>
            <w:r/>
            <w:r>
              <w:rPr>
                <w:rFonts w:ascii="Arial" w:hAnsi="Arial" w:eastAsia="Arial"/>
                <w:b w:val="0"/>
                <w:color w:val="111827"/>
                <w:sz w:val="15"/>
              </w:rPr>
              <w:t>BE/AI</w:t>
            </w:r>
          </w:p>
        </w:tc>
        <w:tc>
          <w:tcPr>
            <w:tcW w:type="dxa" w:w="1008"/>
            <w:vAlign w:val="top"/>
          </w:tcPr>
          <w:p>
            <w:pPr>
              <w:spacing w:after="0"/>
            </w:pPr>
            <w:r/>
            <w:r>
              <w:rPr>
                <w:rFonts w:ascii="Arial" w:hAnsi="Arial" w:eastAsia="Arial"/>
                <w:b w:val="0"/>
                <w:color w:val="111827"/>
                <w:sz w:val="15"/>
              </w:rPr>
              <w:t>1d</w:t>
            </w:r>
          </w:p>
        </w:tc>
        <w:tc>
          <w:tcPr>
            <w:tcW w:type="dxa" w:w="1944"/>
            <w:vAlign w:val="top"/>
          </w:tcPr>
          <w:p>
            <w:pPr>
              <w:spacing w:after="0"/>
            </w:pPr>
            <w:r/>
            <w:r>
              <w:rPr>
                <w:rFonts w:ascii="Arial" w:hAnsi="Arial" w:eastAsia="Arial"/>
                <w:b w:val="0"/>
                <w:color w:val="111827"/>
                <w:sz w:val="15"/>
              </w:rPr>
              <w:t>Validation trace shows PASS/FAIL for 3 layers.</w:t>
            </w:r>
          </w:p>
        </w:tc>
      </w:tr>
      <w:tr>
        <w:tc>
          <w:tcPr>
            <w:tcW w:type="dxa" w:w="1440"/>
            <w:vAlign w:val="top"/>
          </w:tcPr>
          <w:p>
            <w:pPr>
              <w:spacing w:after="0"/>
            </w:pPr>
            <w:r/>
            <w:r>
              <w:rPr>
                <w:rFonts w:ascii="Arial" w:hAnsi="Arial" w:eastAsia="Arial"/>
                <w:b w:val="0"/>
                <w:color w:val="111827"/>
                <w:sz w:val="15"/>
              </w:rPr>
              <w:t>QR</w:t>
            </w:r>
          </w:p>
        </w:tc>
        <w:tc>
          <w:tcPr>
            <w:tcW w:type="dxa" w:w="3384"/>
            <w:vAlign w:val="top"/>
          </w:tcPr>
          <w:p>
            <w:pPr>
              <w:spacing w:after="0"/>
            </w:pPr>
            <w:r/>
            <w:r>
              <w:rPr>
                <w:rFonts w:ascii="Arial" w:hAnsi="Arial" w:eastAsia="Arial"/>
                <w:b w:val="0"/>
                <w:color w:val="111827"/>
                <w:sz w:val="15"/>
              </w:rPr>
              <w:t>As Driver, I want QR check-in so gate can validate my booking.</w:t>
            </w:r>
          </w:p>
        </w:tc>
        <w:tc>
          <w:tcPr>
            <w:tcW w:type="dxa" w:w="1440"/>
            <w:vAlign w:val="top"/>
          </w:tcPr>
          <w:p>
            <w:pPr>
              <w:spacing w:after="0"/>
            </w:pPr>
            <w:r/>
            <w:r>
              <w:rPr>
                <w:rFonts w:ascii="Arial" w:hAnsi="Arial" w:eastAsia="Arial"/>
                <w:b w:val="0"/>
                <w:color w:val="111827"/>
                <w:sz w:val="15"/>
              </w:rPr>
              <w:t>FS-DRV-002</w:t>
            </w:r>
          </w:p>
        </w:tc>
        <w:tc>
          <w:tcPr>
            <w:tcW w:type="dxa" w:w="1440"/>
            <w:vAlign w:val="top"/>
          </w:tcPr>
          <w:p>
            <w:pPr>
              <w:spacing w:after="0"/>
            </w:pPr>
            <w:r/>
            <w:r>
              <w:rPr>
                <w:rFonts w:ascii="Arial" w:hAnsi="Arial" w:eastAsia="Arial"/>
                <w:b w:val="0"/>
                <w:color w:val="111827"/>
                <w:sz w:val="15"/>
              </w:rPr>
              <w:t>BE + FE</w:t>
            </w:r>
          </w:p>
        </w:tc>
        <w:tc>
          <w:tcPr>
            <w:tcW w:type="dxa" w:w="1008"/>
            <w:vAlign w:val="top"/>
          </w:tcPr>
          <w:p>
            <w:pPr>
              <w:spacing w:after="0"/>
            </w:pPr>
            <w:r/>
            <w:r>
              <w:rPr>
                <w:rFonts w:ascii="Arial" w:hAnsi="Arial" w:eastAsia="Arial"/>
                <w:b w:val="0"/>
                <w:color w:val="111827"/>
                <w:sz w:val="15"/>
              </w:rPr>
              <w:t>1d</w:t>
            </w:r>
          </w:p>
        </w:tc>
        <w:tc>
          <w:tcPr>
            <w:tcW w:type="dxa" w:w="1944"/>
            <w:vAlign w:val="top"/>
          </w:tcPr>
          <w:p>
            <w:pPr>
              <w:spacing w:after="0"/>
            </w:pPr>
            <w:r/>
            <w:r>
              <w:rPr>
                <w:rFonts w:ascii="Arial" w:hAnsi="Arial" w:eastAsia="Arial"/>
                <w:b w:val="0"/>
                <w:color w:val="111827"/>
                <w:sz w:val="15"/>
              </w:rPr>
              <w:t>QR token generated and check-in changes status.</w:t>
            </w:r>
          </w:p>
        </w:tc>
      </w:tr>
      <w:tr>
        <w:tc>
          <w:tcPr>
            <w:tcW w:type="dxa" w:w="1440"/>
            <w:vAlign w:val="top"/>
          </w:tcPr>
          <w:p>
            <w:pPr>
              <w:spacing w:after="0"/>
            </w:pPr>
            <w:r/>
            <w:r>
              <w:rPr>
                <w:rFonts w:ascii="Arial" w:hAnsi="Arial" w:eastAsia="Arial"/>
                <w:b w:val="0"/>
                <w:color w:val="111827"/>
                <w:sz w:val="15"/>
              </w:rPr>
              <w:t>Control Tower</w:t>
            </w:r>
          </w:p>
        </w:tc>
        <w:tc>
          <w:tcPr>
            <w:tcW w:type="dxa" w:w="3384"/>
            <w:vAlign w:val="top"/>
          </w:tcPr>
          <w:p>
            <w:pPr>
              <w:spacing w:after="0"/>
            </w:pPr>
            <w:r/>
            <w:r>
              <w:rPr>
                <w:rFonts w:ascii="Arial" w:hAnsi="Arial" w:eastAsia="Arial"/>
                <w:b w:val="0"/>
                <w:color w:val="111827"/>
                <w:sz w:val="15"/>
              </w:rPr>
              <w:t>As Port Admin, I want to reduce slot capacity during congestion.</w:t>
            </w:r>
          </w:p>
        </w:tc>
        <w:tc>
          <w:tcPr>
            <w:tcW w:type="dxa" w:w="1440"/>
            <w:vAlign w:val="top"/>
          </w:tcPr>
          <w:p>
            <w:pPr>
              <w:spacing w:after="0"/>
            </w:pPr>
            <w:r/>
            <w:r>
              <w:rPr>
                <w:rFonts w:ascii="Arial" w:hAnsi="Arial" w:eastAsia="Arial"/>
                <w:b w:val="0"/>
                <w:color w:val="111827"/>
                <w:sz w:val="15"/>
              </w:rPr>
              <w:t>FS-OPS-001</w:t>
            </w:r>
          </w:p>
        </w:tc>
        <w:tc>
          <w:tcPr>
            <w:tcW w:type="dxa" w:w="1440"/>
            <w:vAlign w:val="top"/>
          </w:tcPr>
          <w:p>
            <w:pPr>
              <w:spacing w:after="0"/>
            </w:pPr>
            <w:r/>
            <w:r>
              <w:rPr>
                <w:rFonts w:ascii="Arial" w:hAnsi="Arial" w:eastAsia="Arial"/>
                <w:b w:val="0"/>
                <w:color w:val="111827"/>
                <w:sz w:val="15"/>
              </w:rPr>
              <w:t>FE + BE</w:t>
            </w:r>
          </w:p>
        </w:tc>
        <w:tc>
          <w:tcPr>
            <w:tcW w:type="dxa" w:w="1008"/>
            <w:vAlign w:val="top"/>
          </w:tcPr>
          <w:p>
            <w:pPr>
              <w:spacing w:after="0"/>
            </w:pPr>
            <w:r/>
            <w:r>
              <w:rPr>
                <w:rFonts w:ascii="Arial" w:hAnsi="Arial" w:eastAsia="Arial"/>
                <w:b w:val="0"/>
                <w:color w:val="111827"/>
                <w:sz w:val="15"/>
              </w:rPr>
              <w:t>1d</w:t>
            </w:r>
          </w:p>
        </w:tc>
        <w:tc>
          <w:tcPr>
            <w:tcW w:type="dxa" w:w="1944"/>
            <w:vAlign w:val="top"/>
          </w:tcPr>
          <w:p>
            <w:pPr>
              <w:spacing w:after="0"/>
            </w:pPr>
            <w:r/>
            <w:r>
              <w:rPr>
                <w:rFonts w:ascii="Arial" w:hAnsi="Arial" w:eastAsia="Arial"/>
                <w:b w:val="0"/>
                <w:color w:val="111827"/>
                <w:sz w:val="15"/>
              </w:rPr>
              <w:t>Capacity update affects future recommendations.</w:t>
            </w:r>
          </w:p>
        </w:tc>
      </w:tr>
      <w:tr>
        <w:tc>
          <w:tcPr>
            <w:tcW w:type="dxa" w:w="1440"/>
            <w:vAlign w:val="top"/>
          </w:tcPr>
          <w:p>
            <w:pPr>
              <w:spacing w:after="0"/>
            </w:pPr>
            <w:r/>
            <w:r>
              <w:rPr>
                <w:rFonts w:ascii="Arial" w:hAnsi="Arial" w:eastAsia="Arial"/>
                <w:b w:val="0"/>
                <w:color w:val="111827"/>
                <w:sz w:val="15"/>
              </w:rPr>
              <w:t>Reoptimize</w:t>
            </w:r>
          </w:p>
        </w:tc>
        <w:tc>
          <w:tcPr>
            <w:tcW w:type="dxa" w:w="3384"/>
            <w:vAlign w:val="top"/>
          </w:tcPr>
          <w:p>
            <w:pPr>
              <w:spacing w:after="0"/>
            </w:pPr>
            <w:r/>
            <w:r>
              <w:rPr>
                <w:rFonts w:ascii="Arial" w:hAnsi="Arial" w:eastAsia="Arial"/>
                <w:b w:val="0"/>
                <w:color w:val="111827"/>
                <w:sz w:val="15"/>
              </w:rPr>
              <w:t>As system, I reschedule impacted bookings when a gate is blocked.</w:t>
            </w:r>
          </w:p>
        </w:tc>
        <w:tc>
          <w:tcPr>
            <w:tcW w:type="dxa" w:w="1440"/>
            <w:vAlign w:val="top"/>
          </w:tcPr>
          <w:p>
            <w:pPr>
              <w:spacing w:after="0"/>
            </w:pPr>
            <w:r/>
            <w:r>
              <w:rPr>
                <w:rFonts w:ascii="Arial" w:hAnsi="Arial" w:eastAsia="Arial"/>
                <w:b w:val="0"/>
                <w:color w:val="111827"/>
                <w:sz w:val="15"/>
              </w:rPr>
              <w:t>FS-AI-003</w:t>
            </w:r>
          </w:p>
        </w:tc>
        <w:tc>
          <w:tcPr>
            <w:tcW w:type="dxa" w:w="1440"/>
            <w:vAlign w:val="top"/>
          </w:tcPr>
          <w:p>
            <w:pPr>
              <w:spacing w:after="0"/>
            </w:pPr>
            <w:r/>
            <w:r>
              <w:rPr>
                <w:rFonts w:ascii="Arial" w:hAnsi="Arial" w:eastAsia="Arial"/>
                <w:b w:val="0"/>
                <w:color w:val="111827"/>
                <w:sz w:val="15"/>
              </w:rPr>
              <w:t>BE/AI</w:t>
            </w:r>
          </w:p>
        </w:tc>
        <w:tc>
          <w:tcPr>
            <w:tcW w:type="dxa" w:w="1008"/>
            <w:vAlign w:val="top"/>
          </w:tcPr>
          <w:p>
            <w:pPr>
              <w:spacing w:after="0"/>
            </w:pPr>
            <w:r/>
            <w:r>
              <w:rPr>
                <w:rFonts w:ascii="Arial" w:hAnsi="Arial" w:eastAsia="Arial"/>
                <w:b w:val="0"/>
                <w:color w:val="111827"/>
                <w:sz w:val="15"/>
              </w:rPr>
              <w:t>1.5d</w:t>
            </w:r>
          </w:p>
        </w:tc>
        <w:tc>
          <w:tcPr>
            <w:tcW w:type="dxa" w:w="1944"/>
            <w:vAlign w:val="top"/>
          </w:tcPr>
          <w:p>
            <w:pPr>
              <w:spacing w:after="0"/>
            </w:pPr>
            <w:r/>
            <w:r>
              <w:rPr>
                <w:rFonts w:ascii="Arial" w:hAnsi="Arial" w:eastAsia="Arial"/>
                <w:b w:val="0"/>
                <w:color w:val="111827"/>
                <w:sz w:val="15"/>
              </w:rPr>
              <w:t>Booking status becomes RESCHEDULED with reason.</w:t>
            </w:r>
          </w:p>
        </w:tc>
      </w:tr>
      <w:tr>
        <w:tc>
          <w:tcPr>
            <w:tcW w:type="dxa" w:w="1440"/>
            <w:vAlign w:val="top"/>
          </w:tcPr>
          <w:p>
            <w:pPr>
              <w:spacing w:after="0"/>
            </w:pPr>
            <w:r/>
            <w:r>
              <w:rPr>
                <w:rFonts w:ascii="Arial" w:hAnsi="Arial" w:eastAsia="Arial"/>
                <w:b w:val="0"/>
                <w:color w:val="111827"/>
                <w:sz w:val="15"/>
              </w:rPr>
              <w:t>ROI</w:t>
            </w:r>
          </w:p>
        </w:tc>
        <w:tc>
          <w:tcPr>
            <w:tcW w:type="dxa" w:w="3384"/>
            <w:vAlign w:val="top"/>
          </w:tcPr>
          <w:p>
            <w:pPr>
              <w:spacing w:after="0"/>
            </w:pPr>
            <w:r/>
            <w:r>
              <w:rPr>
                <w:rFonts w:ascii="Arial" w:hAnsi="Arial" w:eastAsia="Arial"/>
                <w:b w:val="0"/>
                <w:color w:val="111827"/>
                <w:sz w:val="15"/>
              </w:rPr>
              <w:t>As Business User, I want to see diesel cost saved.</w:t>
            </w:r>
          </w:p>
        </w:tc>
        <w:tc>
          <w:tcPr>
            <w:tcW w:type="dxa" w:w="1440"/>
            <w:vAlign w:val="top"/>
          </w:tcPr>
          <w:p>
            <w:pPr>
              <w:spacing w:after="0"/>
            </w:pPr>
            <w:r/>
            <w:r>
              <w:rPr>
                <w:rFonts w:ascii="Arial" w:hAnsi="Arial" w:eastAsia="Arial"/>
                <w:b w:val="0"/>
                <w:color w:val="111827"/>
                <w:sz w:val="15"/>
              </w:rPr>
              <w:t>FS-ROI-001</w:t>
            </w:r>
          </w:p>
        </w:tc>
        <w:tc>
          <w:tcPr>
            <w:tcW w:type="dxa" w:w="1440"/>
            <w:vAlign w:val="top"/>
          </w:tcPr>
          <w:p>
            <w:pPr>
              <w:spacing w:after="0"/>
            </w:pPr>
            <w:r/>
            <w:r>
              <w:rPr>
                <w:rFonts w:ascii="Arial" w:hAnsi="Arial" w:eastAsia="Arial"/>
                <w:b w:val="0"/>
                <w:color w:val="111827"/>
                <w:sz w:val="15"/>
              </w:rPr>
              <w:t>FE + BE</w:t>
            </w:r>
          </w:p>
        </w:tc>
        <w:tc>
          <w:tcPr>
            <w:tcW w:type="dxa" w:w="1008"/>
            <w:vAlign w:val="top"/>
          </w:tcPr>
          <w:p>
            <w:pPr>
              <w:spacing w:after="0"/>
            </w:pPr>
            <w:r/>
            <w:r>
              <w:rPr>
                <w:rFonts w:ascii="Arial" w:hAnsi="Arial" w:eastAsia="Arial"/>
                <w:b w:val="0"/>
                <w:color w:val="111827"/>
                <w:sz w:val="15"/>
              </w:rPr>
              <w:t>1d</w:t>
            </w:r>
          </w:p>
        </w:tc>
        <w:tc>
          <w:tcPr>
            <w:tcW w:type="dxa" w:w="1944"/>
            <w:vAlign w:val="top"/>
          </w:tcPr>
          <w:p>
            <w:pPr>
              <w:spacing w:after="0"/>
            </w:pPr>
            <w:r/>
            <w:r>
              <w:rPr>
                <w:rFonts w:ascii="Arial" w:hAnsi="Arial" w:eastAsia="Arial"/>
                <w:b w:val="0"/>
                <w:color w:val="111827"/>
                <w:sz w:val="15"/>
              </w:rPr>
              <w:t>ROI dashboard shows diesel liters and money saved.</w:t>
            </w:r>
          </w:p>
        </w:tc>
      </w:tr>
      <w:tr>
        <w:tc>
          <w:tcPr>
            <w:tcW w:type="dxa" w:w="1440"/>
            <w:vAlign w:val="top"/>
          </w:tcPr>
          <w:p>
            <w:pPr>
              <w:spacing w:after="0"/>
            </w:pPr>
            <w:r/>
            <w:r>
              <w:rPr>
                <w:rFonts w:ascii="Arial" w:hAnsi="Arial" w:eastAsia="Arial"/>
                <w:b w:val="0"/>
                <w:color w:val="111827"/>
                <w:sz w:val="15"/>
              </w:rPr>
              <w:t>Demo</w:t>
            </w:r>
          </w:p>
        </w:tc>
        <w:tc>
          <w:tcPr>
            <w:tcW w:type="dxa" w:w="3384"/>
            <w:vAlign w:val="top"/>
          </w:tcPr>
          <w:p>
            <w:pPr>
              <w:spacing w:after="0"/>
            </w:pPr>
            <w:r/>
            <w:r>
              <w:rPr>
                <w:rFonts w:ascii="Arial" w:hAnsi="Arial" w:eastAsia="Arial"/>
                <w:b w:val="0"/>
                <w:color w:val="111827"/>
                <w:sz w:val="15"/>
              </w:rPr>
              <w:t>As presenter, I need reset and scenario buttons.</w:t>
            </w:r>
          </w:p>
        </w:tc>
        <w:tc>
          <w:tcPr>
            <w:tcW w:type="dxa" w:w="1440"/>
            <w:vAlign w:val="top"/>
          </w:tcPr>
          <w:p>
            <w:pPr>
              <w:spacing w:after="0"/>
            </w:pPr>
            <w:r/>
            <w:r>
              <w:rPr>
                <w:rFonts w:ascii="Arial" w:hAnsi="Arial" w:eastAsia="Arial"/>
                <w:b w:val="0"/>
                <w:color w:val="111827"/>
                <w:sz w:val="15"/>
              </w:rPr>
              <w:t>FS-DEMO-001</w:t>
            </w:r>
          </w:p>
        </w:tc>
        <w:tc>
          <w:tcPr>
            <w:tcW w:type="dxa" w:w="1440"/>
            <w:vAlign w:val="top"/>
          </w:tcPr>
          <w:p>
            <w:pPr>
              <w:spacing w:after="0"/>
            </w:pPr>
            <w:r/>
            <w:r>
              <w:rPr>
                <w:rFonts w:ascii="Arial" w:hAnsi="Arial" w:eastAsia="Arial"/>
                <w:b w:val="0"/>
                <w:color w:val="111827"/>
                <w:sz w:val="15"/>
              </w:rPr>
              <w:t>BE + FE</w:t>
            </w:r>
          </w:p>
        </w:tc>
        <w:tc>
          <w:tcPr>
            <w:tcW w:type="dxa" w:w="1008"/>
            <w:vAlign w:val="top"/>
          </w:tcPr>
          <w:p>
            <w:pPr>
              <w:spacing w:after="0"/>
            </w:pPr>
            <w:r/>
            <w:r>
              <w:rPr>
                <w:rFonts w:ascii="Arial" w:hAnsi="Arial" w:eastAsia="Arial"/>
                <w:b w:val="0"/>
                <w:color w:val="111827"/>
                <w:sz w:val="15"/>
              </w:rPr>
              <w:t>1d</w:t>
            </w:r>
          </w:p>
        </w:tc>
        <w:tc>
          <w:tcPr>
            <w:tcW w:type="dxa" w:w="1944"/>
            <w:vAlign w:val="top"/>
          </w:tcPr>
          <w:p>
            <w:pPr>
              <w:spacing w:after="0"/>
            </w:pPr>
            <w:r/>
            <w:r>
              <w:rPr>
                <w:rFonts w:ascii="Arial" w:hAnsi="Arial" w:eastAsia="Arial"/>
                <w:b w:val="0"/>
                <w:color w:val="111827"/>
                <w:sz w:val="15"/>
              </w:rPr>
              <w:t>Reset endpoint and scenario controls work.</w:t>
            </w:r>
          </w:p>
        </w:tc>
      </w:tr>
    </w:tbl>
    <w:p>
      <w:pPr>
        <w:pStyle w:val="Tiny"/>
      </w:pPr>
    </w:p>
    <w:p>
      <w:pPr>
        <w:pStyle w:val="Heading1"/>
      </w:pPr>
      <w:r>
        <w:rPr>
          <w:rFonts w:ascii="Arial" w:hAnsi="Arial" w:eastAsia="Arial"/>
        </w:rPr>
        <w:t>17. Test plan theo sprint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shd w:fill="E8F1FF"/>
            <w:vAlign w:val="top"/>
          </w:tcPr>
          <w:p>
            <w:pPr>
              <w:spacing w:after="0"/>
            </w:pPr>
            <w:r/>
            <w:r>
              <w:rPr>
                <w:rFonts w:ascii="Arial" w:hAnsi="Arial" w:eastAsia="Arial"/>
                <w:b/>
                <w:color w:val="0B1F3A"/>
                <w:sz w:val="14"/>
              </w:rPr>
              <w:t>Test ID</w:t>
            </w:r>
          </w:p>
        </w:tc>
        <w:tc>
          <w:tcPr>
            <w:tcW w:type="dxa" w:w="1800"/>
            <w:shd w:fill="E8F1FF"/>
            <w:vAlign w:val="top"/>
          </w:tcPr>
          <w:p>
            <w:pPr>
              <w:spacing w:after="0"/>
            </w:pPr>
            <w:r/>
            <w:r>
              <w:rPr>
                <w:rFonts w:ascii="Arial" w:hAnsi="Arial" w:eastAsia="Arial"/>
                <w:b/>
                <w:color w:val="0B1F3A"/>
                <w:sz w:val="14"/>
              </w:rPr>
              <w:t>Scenario</w:t>
            </w:r>
          </w:p>
        </w:tc>
        <w:tc>
          <w:tcPr>
            <w:tcW w:type="dxa" w:w="3168"/>
            <w:shd w:fill="E8F1FF"/>
            <w:vAlign w:val="top"/>
          </w:tcPr>
          <w:p>
            <w:pPr>
              <w:spacing w:after="0"/>
            </w:pPr>
            <w:r/>
            <w:r>
              <w:rPr>
                <w:rFonts w:ascii="Arial" w:hAnsi="Arial" w:eastAsia="Arial"/>
                <w:b/>
                <w:color w:val="0B1F3A"/>
                <w:sz w:val="14"/>
              </w:rPr>
              <w:t>Steps</w:t>
            </w:r>
          </w:p>
        </w:tc>
        <w:tc>
          <w:tcPr>
            <w:tcW w:type="dxa" w:w="3384"/>
            <w:shd w:fill="E8F1FF"/>
            <w:vAlign w:val="top"/>
          </w:tcPr>
          <w:p>
            <w:pPr>
              <w:spacing w:after="0"/>
            </w:pPr>
            <w:r/>
            <w:r>
              <w:rPr>
                <w:rFonts w:ascii="Arial" w:hAnsi="Arial" w:eastAsia="Arial"/>
                <w:b/>
                <w:color w:val="0B1F3A"/>
                <w:sz w:val="14"/>
              </w:rPr>
              <w:t>Expected result</w:t>
            </w:r>
          </w:p>
        </w:tc>
        <w:tc>
          <w:tcPr>
            <w:tcW w:type="dxa" w:w="1224"/>
            <w:shd w:fill="E8F1FF"/>
            <w:vAlign w:val="top"/>
          </w:tcPr>
          <w:p>
            <w:pPr>
              <w:spacing w:after="0"/>
            </w:pPr>
            <w:r/>
            <w:r>
              <w:rPr>
                <w:rFonts w:ascii="Arial" w:hAnsi="Arial" w:eastAsia="Arial"/>
                <w:b/>
                <w:color w:val="0B1F3A"/>
                <w:sz w:val="14"/>
              </w:rPr>
              <w:t>Sprint gate</w:t>
            </w:r>
          </w:p>
        </w:tc>
      </w:tr>
      <w:tr>
        <w:tc>
          <w:tcPr>
            <w:tcW w:type="dxa" w:w="1080"/>
            <w:vAlign w:val="top"/>
          </w:tcPr>
          <w:p>
            <w:pPr>
              <w:spacing w:after="0"/>
            </w:pPr>
            <w:r/>
            <w:r>
              <w:rPr>
                <w:rFonts w:ascii="Arial" w:hAnsi="Arial" w:eastAsia="Arial"/>
                <w:b w:val="0"/>
                <w:color w:val="111827"/>
                <w:sz w:val="14"/>
              </w:rPr>
              <w:t>TC-00-01</w:t>
            </w:r>
          </w:p>
        </w:tc>
        <w:tc>
          <w:tcPr>
            <w:tcW w:type="dxa" w:w="1800"/>
            <w:vAlign w:val="top"/>
          </w:tcPr>
          <w:p>
            <w:pPr>
              <w:spacing w:after="0"/>
            </w:pPr>
            <w:r/>
            <w:r>
              <w:rPr>
                <w:rFonts w:ascii="Arial" w:hAnsi="Arial" w:eastAsia="Arial"/>
                <w:b w:val="0"/>
                <w:color w:val="111827"/>
                <w:sz w:val="14"/>
              </w:rPr>
              <w:t>Login all roles</w:t>
            </w:r>
          </w:p>
        </w:tc>
        <w:tc>
          <w:tcPr>
            <w:tcW w:type="dxa" w:w="3168"/>
            <w:vAlign w:val="top"/>
          </w:tcPr>
          <w:p>
            <w:pPr>
              <w:spacing w:after="0"/>
            </w:pPr>
            <w:r/>
            <w:r>
              <w:rPr>
                <w:rFonts w:ascii="Arial" w:hAnsi="Arial" w:eastAsia="Arial"/>
                <w:b w:val="0"/>
                <w:color w:val="111827"/>
                <w:sz w:val="14"/>
              </w:rPr>
              <w:t>Click quick login Operator/Business/Driver/Authority.</w:t>
            </w:r>
          </w:p>
        </w:tc>
        <w:tc>
          <w:tcPr>
            <w:tcW w:type="dxa" w:w="3384"/>
            <w:vAlign w:val="top"/>
          </w:tcPr>
          <w:p>
            <w:pPr>
              <w:spacing w:after="0"/>
            </w:pPr>
            <w:r/>
            <w:r>
              <w:rPr>
                <w:rFonts w:ascii="Arial" w:hAnsi="Arial" w:eastAsia="Arial"/>
                <w:b w:val="0"/>
                <w:color w:val="111827"/>
                <w:sz w:val="14"/>
              </w:rPr>
              <w:t>Redirect đúng dashboard theo role, token lưu cookie.</w:t>
            </w:r>
          </w:p>
        </w:tc>
        <w:tc>
          <w:tcPr>
            <w:tcW w:type="dxa" w:w="1224"/>
            <w:vAlign w:val="top"/>
          </w:tcPr>
          <w:p>
            <w:pPr>
              <w:spacing w:after="0"/>
            </w:pPr>
            <w:r/>
            <w:r>
              <w:rPr>
                <w:rFonts w:ascii="Arial" w:hAnsi="Arial" w:eastAsia="Arial"/>
                <w:b w:val="0"/>
                <w:color w:val="111827"/>
                <w:sz w:val="14"/>
              </w:rPr>
              <w:t>S0</w:t>
            </w:r>
          </w:p>
        </w:tc>
      </w:tr>
      <w:tr>
        <w:tc>
          <w:tcPr>
            <w:tcW w:type="dxa" w:w="1080"/>
            <w:vAlign w:val="top"/>
          </w:tcPr>
          <w:p>
            <w:pPr>
              <w:spacing w:after="0"/>
            </w:pPr>
            <w:r/>
            <w:r>
              <w:rPr>
                <w:rFonts w:ascii="Arial" w:hAnsi="Arial" w:eastAsia="Arial"/>
                <w:b w:val="0"/>
                <w:color w:val="111827"/>
                <w:sz w:val="14"/>
              </w:rPr>
              <w:t>TC-00-02</w:t>
            </w:r>
          </w:p>
        </w:tc>
        <w:tc>
          <w:tcPr>
            <w:tcW w:type="dxa" w:w="1800"/>
            <w:vAlign w:val="top"/>
          </w:tcPr>
          <w:p>
            <w:pPr>
              <w:spacing w:after="0"/>
            </w:pPr>
            <w:r/>
            <w:r>
              <w:rPr>
                <w:rFonts w:ascii="Arial" w:hAnsi="Arial" w:eastAsia="Arial"/>
                <w:b w:val="0"/>
                <w:color w:val="111827"/>
                <w:sz w:val="14"/>
              </w:rPr>
              <w:t>Seed reset</w:t>
            </w:r>
          </w:p>
        </w:tc>
        <w:tc>
          <w:tcPr>
            <w:tcW w:type="dxa" w:w="3168"/>
            <w:vAlign w:val="top"/>
          </w:tcPr>
          <w:p>
            <w:pPr>
              <w:spacing w:after="0"/>
            </w:pPr>
            <w:r/>
            <w:r>
              <w:rPr>
                <w:rFonts w:ascii="Arial" w:hAnsi="Arial" w:eastAsia="Arial"/>
                <w:b w:val="0"/>
                <w:color w:val="111827"/>
                <w:sz w:val="14"/>
              </w:rPr>
              <w:t>Run reset DB + seed.</w:t>
            </w:r>
          </w:p>
        </w:tc>
        <w:tc>
          <w:tcPr>
            <w:tcW w:type="dxa" w:w="3384"/>
            <w:vAlign w:val="top"/>
          </w:tcPr>
          <w:p>
            <w:pPr>
              <w:spacing w:after="0"/>
            </w:pPr>
            <w:r/>
            <w:r>
              <w:rPr>
                <w:rFonts w:ascii="Arial" w:hAnsi="Arial" w:eastAsia="Arial"/>
                <w:b w:val="0"/>
                <w:color w:val="111827"/>
                <w:sz w:val="14"/>
              </w:rPr>
              <w:t>Có containers CONT-001.., CONT-013 HOLD, gates/terminals/trucks.</w:t>
            </w:r>
          </w:p>
        </w:tc>
        <w:tc>
          <w:tcPr>
            <w:tcW w:type="dxa" w:w="1224"/>
            <w:vAlign w:val="top"/>
          </w:tcPr>
          <w:p>
            <w:pPr>
              <w:spacing w:after="0"/>
            </w:pPr>
            <w:r/>
            <w:r>
              <w:rPr>
                <w:rFonts w:ascii="Arial" w:hAnsi="Arial" w:eastAsia="Arial"/>
                <w:b w:val="0"/>
                <w:color w:val="111827"/>
                <w:sz w:val="14"/>
              </w:rPr>
              <w:t>S0/S1</w:t>
            </w:r>
          </w:p>
        </w:tc>
      </w:tr>
      <w:tr>
        <w:tc>
          <w:tcPr>
            <w:tcW w:type="dxa" w:w="1080"/>
            <w:vAlign w:val="top"/>
          </w:tcPr>
          <w:p>
            <w:pPr>
              <w:spacing w:after="0"/>
            </w:pPr>
            <w:r/>
            <w:r>
              <w:rPr>
                <w:rFonts w:ascii="Arial" w:hAnsi="Arial" w:eastAsia="Arial"/>
                <w:b w:val="0"/>
                <w:color w:val="111827"/>
                <w:sz w:val="14"/>
              </w:rPr>
              <w:t>TC-02-01</w:t>
            </w:r>
          </w:p>
        </w:tc>
        <w:tc>
          <w:tcPr>
            <w:tcW w:type="dxa" w:w="1800"/>
            <w:vAlign w:val="top"/>
          </w:tcPr>
          <w:p>
            <w:pPr>
              <w:spacing w:after="0"/>
            </w:pPr>
            <w:r/>
            <w:r>
              <w:rPr>
                <w:rFonts w:ascii="Arial" w:hAnsi="Arial" w:eastAsia="Arial"/>
                <w:b w:val="0"/>
                <w:color w:val="111827"/>
                <w:sz w:val="14"/>
              </w:rPr>
              <w:t>Happy booking</w:t>
            </w:r>
          </w:p>
        </w:tc>
        <w:tc>
          <w:tcPr>
            <w:tcW w:type="dxa" w:w="3168"/>
            <w:vAlign w:val="top"/>
          </w:tcPr>
          <w:p>
            <w:pPr>
              <w:spacing w:after="0"/>
            </w:pPr>
            <w:r/>
            <w:r>
              <w:rPr>
                <w:rFonts w:ascii="Arial" w:hAnsi="Arial" w:eastAsia="Arial"/>
                <w:b w:val="0"/>
                <w:color w:val="111827"/>
                <w:sz w:val="14"/>
              </w:rPr>
              <w:t>Business tạo booking CONT-001 ở preferred time bình thường.</w:t>
            </w:r>
          </w:p>
        </w:tc>
        <w:tc>
          <w:tcPr>
            <w:tcW w:type="dxa" w:w="3384"/>
            <w:vAlign w:val="top"/>
          </w:tcPr>
          <w:p>
            <w:pPr>
              <w:spacing w:after="0"/>
            </w:pPr>
            <w:r/>
            <w:r>
              <w:rPr>
                <w:rFonts w:ascii="Arial" w:hAnsi="Arial" w:eastAsia="Arial"/>
                <w:b w:val="0"/>
                <w:color w:val="111827"/>
                <w:sz w:val="14"/>
              </w:rPr>
              <w:t>AI gợi ý slot xanh, risk &lt; 50, có gate, confirm được.</w:t>
            </w:r>
          </w:p>
        </w:tc>
        <w:tc>
          <w:tcPr>
            <w:tcW w:type="dxa" w:w="1224"/>
            <w:vAlign w:val="top"/>
          </w:tcPr>
          <w:p>
            <w:pPr>
              <w:spacing w:after="0"/>
            </w:pPr>
            <w:r/>
            <w:r>
              <w:rPr>
                <w:rFonts w:ascii="Arial" w:hAnsi="Arial" w:eastAsia="Arial"/>
                <w:b w:val="0"/>
                <w:color w:val="111827"/>
                <w:sz w:val="14"/>
              </w:rPr>
              <w:t>S2</w:t>
            </w:r>
          </w:p>
        </w:tc>
      </w:tr>
      <w:tr>
        <w:tc>
          <w:tcPr>
            <w:tcW w:type="dxa" w:w="1080"/>
            <w:vAlign w:val="top"/>
          </w:tcPr>
          <w:p>
            <w:pPr>
              <w:spacing w:after="0"/>
            </w:pPr>
            <w:r/>
            <w:r>
              <w:rPr>
                <w:rFonts w:ascii="Arial" w:hAnsi="Arial" w:eastAsia="Arial"/>
                <w:b w:val="0"/>
                <w:color w:val="111827"/>
                <w:sz w:val="14"/>
              </w:rPr>
              <w:t>TC-02-02</w:t>
            </w:r>
          </w:p>
        </w:tc>
        <w:tc>
          <w:tcPr>
            <w:tcW w:type="dxa" w:w="1800"/>
            <w:vAlign w:val="top"/>
          </w:tcPr>
          <w:p>
            <w:pPr>
              <w:spacing w:after="0"/>
            </w:pPr>
            <w:r/>
            <w:r>
              <w:rPr>
                <w:rFonts w:ascii="Arial" w:hAnsi="Arial" w:eastAsia="Arial"/>
                <w:b w:val="0"/>
                <w:color w:val="111827"/>
                <w:sz w:val="14"/>
              </w:rPr>
              <w:t>D/O HOLD</w:t>
            </w:r>
          </w:p>
        </w:tc>
        <w:tc>
          <w:tcPr>
            <w:tcW w:type="dxa" w:w="3168"/>
            <w:vAlign w:val="top"/>
          </w:tcPr>
          <w:p>
            <w:pPr>
              <w:spacing w:after="0"/>
            </w:pPr>
            <w:r/>
            <w:r>
              <w:rPr>
                <w:rFonts w:ascii="Arial" w:hAnsi="Arial" w:eastAsia="Arial"/>
                <w:b w:val="0"/>
                <w:color w:val="111827"/>
                <w:sz w:val="14"/>
              </w:rPr>
              <w:t>Business tạo booking CONT-013.</w:t>
            </w:r>
          </w:p>
        </w:tc>
        <w:tc>
          <w:tcPr>
            <w:tcW w:type="dxa" w:w="3384"/>
            <w:vAlign w:val="top"/>
          </w:tcPr>
          <w:p>
            <w:pPr>
              <w:spacing w:after="0"/>
            </w:pPr>
            <w:r/>
            <w:r>
              <w:rPr>
                <w:rFonts w:ascii="Arial" w:hAnsi="Arial" w:eastAsia="Arial"/>
                <w:b w:val="0"/>
                <w:color w:val="111827"/>
                <w:sz w:val="14"/>
              </w:rPr>
              <w:t>Bị blocked màu đỏ, reason COMMERCIAL_HOLD, không tạo assignment.</w:t>
            </w:r>
          </w:p>
        </w:tc>
        <w:tc>
          <w:tcPr>
            <w:tcW w:type="dxa" w:w="1224"/>
            <w:vAlign w:val="top"/>
          </w:tcPr>
          <w:p>
            <w:pPr>
              <w:spacing w:after="0"/>
            </w:pPr>
            <w:r/>
            <w:r>
              <w:rPr>
                <w:rFonts w:ascii="Arial" w:hAnsi="Arial" w:eastAsia="Arial"/>
                <w:b w:val="0"/>
                <w:color w:val="111827"/>
                <w:sz w:val="14"/>
              </w:rPr>
              <w:t>S2</w:t>
            </w:r>
          </w:p>
        </w:tc>
      </w:tr>
      <w:tr>
        <w:tc>
          <w:tcPr>
            <w:tcW w:type="dxa" w:w="1080"/>
            <w:vAlign w:val="top"/>
          </w:tcPr>
          <w:p>
            <w:pPr>
              <w:spacing w:after="0"/>
            </w:pPr>
            <w:r/>
            <w:r>
              <w:rPr>
                <w:rFonts w:ascii="Arial" w:hAnsi="Arial" w:eastAsia="Arial"/>
                <w:b w:val="0"/>
                <w:color w:val="111827"/>
                <w:sz w:val="14"/>
              </w:rPr>
              <w:t>TC-02-03</w:t>
            </w:r>
          </w:p>
        </w:tc>
        <w:tc>
          <w:tcPr>
            <w:tcW w:type="dxa" w:w="1800"/>
            <w:vAlign w:val="top"/>
          </w:tcPr>
          <w:p>
            <w:pPr>
              <w:spacing w:after="0"/>
            </w:pPr>
            <w:r/>
            <w:r>
              <w:rPr>
                <w:rFonts w:ascii="Arial" w:hAnsi="Arial" w:eastAsia="Arial"/>
                <w:b w:val="0"/>
                <w:color w:val="111827"/>
                <w:sz w:val="14"/>
              </w:rPr>
              <w:t>Peak hour</w:t>
            </w:r>
          </w:p>
        </w:tc>
        <w:tc>
          <w:tcPr>
            <w:tcW w:type="dxa" w:w="3168"/>
            <w:vAlign w:val="top"/>
          </w:tcPr>
          <w:p>
            <w:pPr>
              <w:spacing w:after="0"/>
            </w:pPr>
            <w:r/>
            <w:r>
              <w:rPr>
                <w:rFonts w:ascii="Arial" w:hAnsi="Arial" w:eastAsia="Arial"/>
                <w:b w:val="0"/>
                <w:color w:val="111827"/>
                <w:sz w:val="14"/>
              </w:rPr>
              <w:t>Business chọn slot 09:00/14:00 peak.</w:t>
            </w:r>
          </w:p>
        </w:tc>
        <w:tc>
          <w:tcPr>
            <w:tcW w:type="dxa" w:w="3384"/>
            <w:vAlign w:val="top"/>
          </w:tcPr>
          <w:p>
            <w:pPr>
              <w:spacing w:after="0"/>
            </w:pPr>
            <w:r/>
            <w:r>
              <w:rPr>
                <w:rFonts w:ascii="Arial" w:hAnsi="Arial" w:eastAsia="Arial"/>
                <w:b w:val="0"/>
                <w:color w:val="111827"/>
                <w:sz w:val="14"/>
              </w:rPr>
              <w:t>AI đề xuất dời sang slot ít congestion hơn, reason peak/queue.</w:t>
            </w:r>
          </w:p>
        </w:tc>
        <w:tc>
          <w:tcPr>
            <w:tcW w:type="dxa" w:w="1224"/>
            <w:vAlign w:val="top"/>
          </w:tcPr>
          <w:p>
            <w:pPr>
              <w:spacing w:after="0"/>
            </w:pPr>
            <w:r/>
            <w:r>
              <w:rPr>
                <w:rFonts w:ascii="Arial" w:hAnsi="Arial" w:eastAsia="Arial"/>
                <w:b w:val="0"/>
                <w:color w:val="111827"/>
                <w:sz w:val="14"/>
              </w:rPr>
              <w:t>S2</w:t>
            </w:r>
          </w:p>
        </w:tc>
      </w:tr>
      <w:tr>
        <w:tc>
          <w:tcPr>
            <w:tcW w:type="dxa" w:w="1080"/>
            <w:vAlign w:val="top"/>
          </w:tcPr>
          <w:p>
            <w:pPr>
              <w:spacing w:after="0"/>
            </w:pPr>
            <w:r/>
            <w:r>
              <w:rPr>
                <w:rFonts w:ascii="Arial" w:hAnsi="Arial" w:eastAsia="Arial"/>
                <w:b w:val="0"/>
                <w:color w:val="111827"/>
                <w:sz w:val="14"/>
              </w:rPr>
              <w:t>TC-03-01</w:t>
            </w:r>
          </w:p>
        </w:tc>
        <w:tc>
          <w:tcPr>
            <w:tcW w:type="dxa" w:w="1800"/>
            <w:vAlign w:val="top"/>
          </w:tcPr>
          <w:p>
            <w:pPr>
              <w:spacing w:after="0"/>
            </w:pPr>
            <w:r/>
            <w:r>
              <w:rPr>
                <w:rFonts w:ascii="Arial" w:hAnsi="Arial" w:eastAsia="Arial"/>
                <w:b w:val="0"/>
                <w:color w:val="111827"/>
                <w:sz w:val="14"/>
              </w:rPr>
              <w:t>Driver task</w:t>
            </w:r>
          </w:p>
        </w:tc>
        <w:tc>
          <w:tcPr>
            <w:tcW w:type="dxa" w:w="3168"/>
            <w:vAlign w:val="top"/>
          </w:tcPr>
          <w:p>
            <w:pPr>
              <w:spacing w:after="0"/>
            </w:pPr>
            <w:r/>
            <w:r>
              <w:rPr>
                <w:rFonts w:ascii="Arial" w:hAnsi="Arial" w:eastAsia="Arial"/>
                <w:b w:val="0"/>
                <w:color w:val="111827"/>
                <w:sz w:val="14"/>
              </w:rPr>
              <w:t>Driver login sau booking confirm.</w:t>
            </w:r>
          </w:p>
        </w:tc>
        <w:tc>
          <w:tcPr>
            <w:tcW w:type="dxa" w:w="3384"/>
            <w:vAlign w:val="top"/>
          </w:tcPr>
          <w:p>
            <w:pPr>
              <w:spacing w:after="0"/>
            </w:pPr>
            <w:r/>
            <w:r>
              <w:rPr>
                <w:rFonts w:ascii="Arial" w:hAnsi="Arial" w:eastAsia="Arial"/>
                <w:b w:val="0"/>
                <w:color w:val="111827"/>
                <w:sz w:val="14"/>
              </w:rPr>
              <w:t>Task mới xuất hiện với bookingCode/container/gate/slot.</w:t>
            </w:r>
          </w:p>
        </w:tc>
        <w:tc>
          <w:tcPr>
            <w:tcW w:type="dxa" w:w="1224"/>
            <w:vAlign w:val="top"/>
          </w:tcPr>
          <w:p>
            <w:pPr>
              <w:spacing w:after="0"/>
            </w:pPr>
            <w:r/>
            <w:r>
              <w:rPr>
                <w:rFonts w:ascii="Arial" w:hAnsi="Arial" w:eastAsia="Arial"/>
                <w:b w:val="0"/>
                <w:color w:val="111827"/>
                <w:sz w:val="14"/>
              </w:rPr>
              <w:t>S3</w:t>
            </w:r>
          </w:p>
        </w:tc>
      </w:tr>
      <w:tr>
        <w:tc>
          <w:tcPr>
            <w:tcW w:type="dxa" w:w="1080"/>
            <w:vAlign w:val="top"/>
          </w:tcPr>
          <w:p>
            <w:pPr>
              <w:spacing w:after="0"/>
            </w:pPr>
            <w:r/>
            <w:r>
              <w:rPr>
                <w:rFonts w:ascii="Arial" w:hAnsi="Arial" w:eastAsia="Arial"/>
                <w:b w:val="0"/>
                <w:color w:val="111827"/>
                <w:sz w:val="14"/>
              </w:rPr>
              <w:t>TC-03-02</w:t>
            </w:r>
          </w:p>
        </w:tc>
        <w:tc>
          <w:tcPr>
            <w:tcW w:type="dxa" w:w="1800"/>
            <w:vAlign w:val="top"/>
          </w:tcPr>
          <w:p>
            <w:pPr>
              <w:spacing w:after="0"/>
            </w:pPr>
            <w:r/>
            <w:r>
              <w:rPr>
                <w:rFonts w:ascii="Arial" w:hAnsi="Arial" w:eastAsia="Arial"/>
                <w:b w:val="0"/>
                <w:color w:val="111827"/>
                <w:sz w:val="14"/>
              </w:rPr>
              <w:t>QR check-in</w:t>
            </w:r>
          </w:p>
        </w:tc>
        <w:tc>
          <w:tcPr>
            <w:tcW w:type="dxa" w:w="3168"/>
            <w:vAlign w:val="top"/>
          </w:tcPr>
          <w:p>
            <w:pPr>
              <w:spacing w:after="0"/>
            </w:pPr>
            <w:r/>
            <w:r>
              <w:rPr>
                <w:rFonts w:ascii="Arial" w:hAnsi="Arial" w:eastAsia="Arial"/>
                <w:b w:val="0"/>
                <w:color w:val="111827"/>
                <w:sz w:val="14"/>
              </w:rPr>
              <w:t>Driver mở QR và simulate scan.</w:t>
            </w:r>
          </w:p>
        </w:tc>
        <w:tc>
          <w:tcPr>
            <w:tcW w:type="dxa" w:w="3384"/>
            <w:vAlign w:val="top"/>
          </w:tcPr>
          <w:p>
            <w:pPr>
              <w:spacing w:after="0"/>
            </w:pPr>
            <w:r/>
            <w:r>
              <w:rPr>
                <w:rFonts w:ascii="Arial" w:hAnsi="Arial" w:eastAsia="Arial"/>
                <w:b w:val="0"/>
                <w:color w:val="111827"/>
                <w:sz w:val="14"/>
              </w:rPr>
              <w:t>Booking status ARRIVED_AT_PORT/CHECKED_IN; Admin thấy update.</w:t>
            </w:r>
          </w:p>
        </w:tc>
        <w:tc>
          <w:tcPr>
            <w:tcW w:type="dxa" w:w="1224"/>
            <w:vAlign w:val="top"/>
          </w:tcPr>
          <w:p>
            <w:pPr>
              <w:spacing w:after="0"/>
            </w:pPr>
            <w:r/>
            <w:r>
              <w:rPr>
                <w:rFonts w:ascii="Arial" w:hAnsi="Arial" w:eastAsia="Arial"/>
                <w:b w:val="0"/>
                <w:color w:val="111827"/>
                <w:sz w:val="14"/>
              </w:rPr>
              <w:t>S3</w:t>
            </w:r>
          </w:p>
        </w:tc>
      </w:tr>
      <w:tr>
        <w:tc>
          <w:tcPr>
            <w:tcW w:type="dxa" w:w="1080"/>
            <w:vAlign w:val="top"/>
          </w:tcPr>
          <w:p>
            <w:pPr>
              <w:spacing w:after="0"/>
            </w:pPr>
            <w:r/>
            <w:r>
              <w:rPr>
                <w:rFonts w:ascii="Arial" w:hAnsi="Arial" w:eastAsia="Arial"/>
                <w:b w:val="0"/>
                <w:color w:val="111827"/>
                <w:sz w:val="14"/>
              </w:rPr>
              <w:t>TC-04-01</w:t>
            </w:r>
          </w:p>
        </w:tc>
        <w:tc>
          <w:tcPr>
            <w:tcW w:type="dxa" w:w="1800"/>
            <w:vAlign w:val="top"/>
          </w:tcPr>
          <w:p>
            <w:pPr>
              <w:spacing w:after="0"/>
            </w:pPr>
            <w:r/>
            <w:r>
              <w:rPr>
                <w:rFonts w:ascii="Arial" w:hAnsi="Arial" w:eastAsia="Arial"/>
                <w:b w:val="0"/>
                <w:color w:val="111827"/>
                <w:sz w:val="14"/>
              </w:rPr>
              <w:t>Admin capacity change</w:t>
            </w:r>
          </w:p>
        </w:tc>
        <w:tc>
          <w:tcPr>
            <w:tcW w:type="dxa" w:w="3168"/>
            <w:vAlign w:val="top"/>
          </w:tcPr>
          <w:p>
            <w:pPr>
              <w:spacing w:after="0"/>
            </w:pPr>
            <w:r/>
            <w:r>
              <w:rPr>
                <w:rFonts w:ascii="Arial" w:hAnsi="Arial" w:eastAsia="Arial"/>
                <w:b w:val="0"/>
                <w:color w:val="111827"/>
                <w:sz w:val="14"/>
              </w:rPr>
              <w:t>Admin giảm maxSlots của slot đang đề xuất.</w:t>
            </w:r>
          </w:p>
        </w:tc>
        <w:tc>
          <w:tcPr>
            <w:tcW w:type="dxa" w:w="3384"/>
            <w:vAlign w:val="top"/>
          </w:tcPr>
          <w:p>
            <w:pPr>
              <w:spacing w:after="0"/>
            </w:pPr>
            <w:r/>
            <w:r>
              <w:rPr>
                <w:rFonts w:ascii="Arial" w:hAnsi="Arial" w:eastAsia="Arial"/>
                <w:b w:val="0"/>
                <w:color w:val="111827"/>
                <w:sz w:val="14"/>
              </w:rPr>
              <w:t>Request mới không chọn slot đó hoặc risk tăng.</w:t>
            </w:r>
          </w:p>
        </w:tc>
        <w:tc>
          <w:tcPr>
            <w:tcW w:type="dxa" w:w="1224"/>
            <w:vAlign w:val="top"/>
          </w:tcPr>
          <w:p>
            <w:pPr>
              <w:spacing w:after="0"/>
            </w:pPr>
            <w:r/>
            <w:r>
              <w:rPr>
                <w:rFonts w:ascii="Arial" w:hAnsi="Arial" w:eastAsia="Arial"/>
                <w:b w:val="0"/>
                <w:color w:val="111827"/>
                <w:sz w:val="14"/>
              </w:rPr>
              <w:t>S4</w:t>
            </w:r>
          </w:p>
        </w:tc>
      </w:tr>
      <w:tr>
        <w:tc>
          <w:tcPr>
            <w:tcW w:type="dxa" w:w="1080"/>
            <w:vAlign w:val="top"/>
          </w:tcPr>
          <w:p>
            <w:pPr>
              <w:spacing w:after="0"/>
            </w:pPr>
            <w:r/>
            <w:r>
              <w:rPr>
                <w:rFonts w:ascii="Arial" w:hAnsi="Arial" w:eastAsia="Arial"/>
                <w:b w:val="0"/>
                <w:color w:val="111827"/>
                <w:sz w:val="14"/>
              </w:rPr>
              <w:t>TC-04-02</w:t>
            </w:r>
          </w:p>
        </w:tc>
        <w:tc>
          <w:tcPr>
            <w:tcW w:type="dxa" w:w="1800"/>
            <w:vAlign w:val="top"/>
          </w:tcPr>
          <w:p>
            <w:pPr>
              <w:spacing w:after="0"/>
            </w:pPr>
            <w:r/>
            <w:r>
              <w:rPr>
                <w:rFonts w:ascii="Arial" w:hAnsi="Arial" w:eastAsia="Arial"/>
                <w:b w:val="0"/>
                <w:color w:val="111827"/>
                <w:sz w:val="14"/>
              </w:rPr>
              <w:t>Block gate</w:t>
            </w:r>
          </w:p>
        </w:tc>
        <w:tc>
          <w:tcPr>
            <w:tcW w:type="dxa" w:w="3168"/>
            <w:vAlign w:val="top"/>
          </w:tcPr>
          <w:p>
            <w:pPr>
              <w:spacing w:after="0"/>
            </w:pPr>
            <w:r/>
            <w:r>
              <w:rPr>
                <w:rFonts w:ascii="Arial" w:hAnsi="Arial" w:eastAsia="Arial"/>
                <w:b w:val="0"/>
                <w:color w:val="111827"/>
                <w:sz w:val="14"/>
              </w:rPr>
              <w:t>Admin block Gate 2.</w:t>
            </w:r>
          </w:p>
        </w:tc>
        <w:tc>
          <w:tcPr>
            <w:tcW w:type="dxa" w:w="3384"/>
            <w:vAlign w:val="top"/>
          </w:tcPr>
          <w:p>
            <w:pPr>
              <w:spacing w:after="0"/>
            </w:pPr>
            <w:r/>
            <w:r>
              <w:rPr>
                <w:rFonts w:ascii="Arial" w:hAnsi="Arial" w:eastAsia="Arial"/>
                <w:b w:val="0"/>
                <w:color w:val="111827"/>
                <w:sz w:val="14"/>
              </w:rPr>
              <w:t>Booking impacted RESCHEDULED/BLOCKED; notification tạo.</w:t>
            </w:r>
          </w:p>
        </w:tc>
        <w:tc>
          <w:tcPr>
            <w:tcW w:type="dxa" w:w="1224"/>
            <w:vAlign w:val="top"/>
          </w:tcPr>
          <w:p>
            <w:pPr>
              <w:spacing w:after="0"/>
            </w:pPr>
            <w:r/>
            <w:r>
              <w:rPr>
                <w:rFonts w:ascii="Arial" w:hAnsi="Arial" w:eastAsia="Arial"/>
                <w:b w:val="0"/>
                <w:color w:val="111827"/>
                <w:sz w:val="14"/>
              </w:rPr>
              <w:t>S4</w:t>
            </w:r>
          </w:p>
        </w:tc>
      </w:tr>
      <w:tr>
        <w:tc>
          <w:tcPr>
            <w:tcW w:type="dxa" w:w="1080"/>
            <w:vAlign w:val="top"/>
          </w:tcPr>
          <w:p>
            <w:pPr>
              <w:spacing w:after="0"/>
            </w:pPr>
            <w:r/>
            <w:r>
              <w:rPr>
                <w:rFonts w:ascii="Arial" w:hAnsi="Arial" w:eastAsia="Arial"/>
                <w:b w:val="0"/>
                <w:color w:val="111827"/>
                <w:sz w:val="14"/>
              </w:rPr>
              <w:t>TC-05-01</w:t>
            </w:r>
          </w:p>
        </w:tc>
        <w:tc>
          <w:tcPr>
            <w:tcW w:type="dxa" w:w="1800"/>
            <w:vAlign w:val="top"/>
          </w:tcPr>
          <w:p>
            <w:pPr>
              <w:spacing w:after="0"/>
            </w:pPr>
            <w:r/>
            <w:r>
              <w:rPr>
                <w:rFonts w:ascii="Arial" w:hAnsi="Arial" w:eastAsia="Arial"/>
                <w:b w:val="0"/>
                <w:color w:val="111827"/>
                <w:sz w:val="14"/>
              </w:rPr>
              <w:t>Dynamic delay</w:t>
            </w:r>
          </w:p>
        </w:tc>
        <w:tc>
          <w:tcPr>
            <w:tcW w:type="dxa" w:w="3168"/>
            <w:vAlign w:val="top"/>
          </w:tcPr>
          <w:p>
            <w:pPr>
              <w:spacing w:after="0"/>
            </w:pPr>
            <w:r/>
            <w:r>
              <w:rPr>
                <w:rFonts w:ascii="Arial" w:hAnsi="Arial" w:eastAsia="Arial"/>
                <w:b w:val="0"/>
                <w:color w:val="111827"/>
                <w:sz w:val="14"/>
              </w:rPr>
              <w:t>Start accident scenario.</w:t>
            </w:r>
          </w:p>
        </w:tc>
        <w:tc>
          <w:tcPr>
            <w:tcW w:type="dxa" w:w="3384"/>
            <w:vAlign w:val="top"/>
          </w:tcPr>
          <w:p>
            <w:pPr>
              <w:spacing w:after="0"/>
            </w:pPr>
            <w:r/>
            <w:r>
              <w:rPr>
                <w:rFonts w:ascii="Arial" w:hAnsi="Arial" w:eastAsia="Arial"/>
                <w:b w:val="0"/>
                <w:color w:val="111827"/>
                <w:sz w:val="14"/>
              </w:rPr>
              <w:t>Driver nhận delay alert 20 phút; admin map đỏ khu vực ảnh hưởng.</w:t>
            </w:r>
          </w:p>
        </w:tc>
        <w:tc>
          <w:tcPr>
            <w:tcW w:type="dxa" w:w="1224"/>
            <w:vAlign w:val="top"/>
          </w:tcPr>
          <w:p>
            <w:pPr>
              <w:spacing w:after="0"/>
            </w:pPr>
            <w:r/>
            <w:r>
              <w:rPr>
                <w:rFonts w:ascii="Arial" w:hAnsi="Arial" w:eastAsia="Arial"/>
                <w:b w:val="0"/>
                <w:color w:val="111827"/>
                <w:sz w:val="14"/>
              </w:rPr>
              <w:t>S5</w:t>
            </w:r>
          </w:p>
        </w:tc>
      </w:tr>
      <w:tr>
        <w:tc>
          <w:tcPr>
            <w:tcW w:type="dxa" w:w="1080"/>
            <w:vAlign w:val="top"/>
          </w:tcPr>
          <w:p>
            <w:pPr>
              <w:spacing w:after="0"/>
            </w:pPr>
            <w:r/>
            <w:r>
              <w:rPr>
                <w:rFonts w:ascii="Arial" w:hAnsi="Arial" w:eastAsia="Arial"/>
                <w:b w:val="0"/>
                <w:color w:val="111827"/>
                <w:sz w:val="14"/>
              </w:rPr>
              <w:t>TC-06-01</w:t>
            </w:r>
          </w:p>
        </w:tc>
        <w:tc>
          <w:tcPr>
            <w:tcW w:type="dxa" w:w="1800"/>
            <w:vAlign w:val="top"/>
          </w:tcPr>
          <w:p>
            <w:pPr>
              <w:spacing w:after="0"/>
            </w:pPr>
            <w:r/>
            <w:r>
              <w:rPr>
                <w:rFonts w:ascii="Arial" w:hAnsi="Arial" w:eastAsia="Arial"/>
                <w:b w:val="0"/>
                <w:color w:val="111827"/>
                <w:sz w:val="14"/>
              </w:rPr>
              <w:t>ROI report</w:t>
            </w:r>
          </w:p>
        </w:tc>
        <w:tc>
          <w:tcPr>
            <w:tcW w:type="dxa" w:w="3168"/>
            <w:vAlign w:val="top"/>
          </w:tcPr>
          <w:p>
            <w:pPr>
              <w:spacing w:after="0"/>
            </w:pPr>
            <w:r/>
            <w:r>
              <w:rPr>
                <w:rFonts w:ascii="Arial" w:hAnsi="Arial" w:eastAsia="Arial"/>
                <w:b w:val="0"/>
                <w:color w:val="111827"/>
                <w:sz w:val="14"/>
              </w:rPr>
              <w:t>Open Business ROI dashboard.</w:t>
            </w:r>
          </w:p>
        </w:tc>
        <w:tc>
          <w:tcPr>
            <w:tcW w:type="dxa" w:w="3384"/>
            <w:vAlign w:val="top"/>
          </w:tcPr>
          <w:p>
            <w:pPr>
              <w:spacing w:after="0"/>
            </w:pPr>
            <w:r/>
            <w:r>
              <w:rPr>
                <w:rFonts w:ascii="Arial" w:hAnsi="Arial" w:eastAsia="Arial"/>
                <w:b w:val="0"/>
                <w:color w:val="111827"/>
                <w:sz w:val="14"/>
              </w:rPr>
              <w:t>Shows idle time saved, diesel saved, fuel cost saved, CO2.</w:t>
            </w:r>
          </w:p>
        </w:tc>
        <w:tc>
          <w:tcPr>
            <w:tcW w:type="dxa" w:w="1224"/>
            <w:vAlign w:val="top"/>
          </w:tcPr>
          <w:p>
            <w:pPr>
              <w:spacing w:after="0"/>
            </w:pPr>
            <w:r/>
            <w:r>
              <w:rPr>
                <w:rFonts w:ascii="Arial" w:hAnsi="Arial" w:eastAsia="Arial"/>
                <w:b w:val="0"/>
                <w:color w:val="111827"/>
                <w:sz w:val="14"/>
              </w:rPr>
              <w:t>S6</w:t>
            </w:r>
          </w:p>
        </w:tc>
      </w:tr>
      <w:tr>
        <w:tc>
          <w:tcPr>
            <w:tcW w:type="dxa" w:w="1080"/>
            <w:vAlign w:val="top"/>
          </w:tcPr>
          <w:p>
            <w:pPr>
              <w:spacing w:after="0"/>
            </w:pPr>
            <w:r/>
            <w:r>
              <w:rPr>
                <w:rFonts w:ascii="Arial" w:hAnsi="Arial" w:eastAsia="Arial"/>
                <w:b w:val="0"/>
                <w:color w:val="111827"/>
                <w:sz w:val="14"/>
              </w:rPr>
              <w:t>TC-07-01</w:t>
            </w:r>
          </w:p>
        </w:tc>
        <w:tc>
          <w:tcPr>
            <w:tcW w:type="dxa" w:w="1800"/>
            <w:vAlign w:val="top"/>
          </w:tcPr>
          <w:p>
            <w:pPr>
              <w:spacing w:after="0"/>
            </w:pPr>
            <w:r/>
            <w:r>
              <w:rPr>
                <w:rFonts w:ascii="Arial" w:hAnsi="Arial" w:eastAsia="Arial"/>
                <w:b w:val="0"/>
                <w:color w:val="111827"/>
                <w:sz w:val="14"/>
              </w:rPr>
              <w:t>Full demo run</w:t>
            </w:r>
          </w:p>
        </w:tc>
        <w:tc>
          <w:tcPr>
            <w:tcW w:type="dxa" w:w="3168"/>
            <w:vAlign w:val="top"/>
          </w:tcPr>
          <w:p>
            <w:pPr>
              <w:spacing w:after="0"/>
            </w:pPr>
            <w:r/>
            <w:r>
              <w:rPr>
                <w:rFonts w:ascii="Arial" w:hAnsi="Arial" w:eastAsia="Arial"/>
                <w:b w:val="0"/>
                <w:color w:val="111827"/>
                <w:sz w:val="14"/>
              </w:rPr>
              <w:t>Run demo narrative 7-10 phút.</w:t>
            </w:r>
          </w:p>
        </w:tc>
        <w:tc>
          <w:tcPr>
            <w:tcW w:type="dxa" w:w="3384"/>
            <w:vAlign w:val="top"/>
          </w:tcPr>
          <w:p>
            <w:pPr>
              <w:spacing w:after="0"/>
            </w:pPr>
            <w:r/>
            <w:r>
              <w:rPr>
                <w:rFonts w:ascii="Arial" w:hAnsi="Arial" w:eastAsia="Arial"/>
                <w:b w:val="0"/>
                <w:color w:val="111827"/>
                <w:sz w:val="14"/>
              </w:rPr>
              <w:t>Không crash, không cần sửa data thủ công, reset được.</w:t>
            </w:r>
          </w:p>
        </w:tc>
        <w:tc>
          <w:tcPr>
            <w:tcW w:type="dxa" w:w="1224"/>
            <w:vAlign w:val="top"/>
          </w:tcPr>
          <w:p>
            <w:pPr>
              <w:spacing w:after="0"/>
            </w:pPr>
            <w:r/>
            <w:r>
              <w:rPr>
                <w:rFonts w:ascii="Arial" w:hAnsi="Arial" w:eastAsia="Arial"/>
                <w:b w:val="0"/>
                <w:color w:val="111827"/>
                <w:sz w:val="14"/>
              </w:rPr>
              <w:t>S7</w:t>
            </w:r>
          </w:p>
        </w:tc>
      </w:tr>
    </w:tbl>
    <w:p>
      <w:pPr>
        <w:pStyle w:val="Tiny"/>
      </w:pPr>
    </w:p>
    <w:p>
      <w:pPr>
        <w:pStyle w:val="Heading1"/>
      </w:pPr>
      <w:r>
        <w:rPr>
          <w:rFonts w:ascii="Arial" w:hAnsi="Arial" w:eastAsia="Arial"/>
        </w:rPr>
        <w:t>18. Demo script đề xuất 7-10 phút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shd w:fill="E8F1FF"/>
            <w:vAlign w:val="top"/>
          </w:tcPr>
          <w:p>
            <w:pPr>
              <w:spacing w:after="0"/>
            </w:pPr>
            <w:r/>
            <w:r>
              <w:rPr>
                <w:rFonts w:ascii="Arial" w:hAnsi="Arial" w:eastAsia="Arial"/>
                <w:b/>
                <w:color w:val="0B1F3A"/>
                <w:sz w:val="14"/>
              </w:rPr>
              <w:t>Thời lượng</w:t>
            </w:r>
          </w:p>
        </w:tc>
        <w:tc>
          <w:tcPr>
            <w:tcW w:type="dxa" w:w="3168"/>
            <w:shd w:fill="E8F1FF"/>
            <w:vAlign w:val="top"/>
          </w:tcPr>
          <w:p>
            <w:pPr>
              <w:spacing w:after="0"/>
            </w:pPr>
            <w:r/>
            <w:r>
              <w:rPr>
                <w:rFonts w:ascii="Arial" w:hAnsi="Arial" w:eastAsia="Arial"/>
                <w:b/>
                <w:color w:val="0B1F3A"/>
                <w:sz w:val="14"/>
              </w:rPr>
              <w:t>Người demo làm gì</w:t>
            </w:r>
          </w:p>
        </w:tc>
        <w:tc>
          <w:tcPr>
            <w:tcW w:type="dxa" w:w="3744"/>
            <w:shd w:fill="E8F1FF"/>
            <w:vAlign w:val="top"/>
          </w:tcPr>
          <w:p>
            <w:pPr>
              <w:spacing w:after="0"/>
            </w:pPr>
            <w:r/>
            <w:r>
              <w:rPr>
                <w:rFonts w:ascii="Arial" w:hAnsi="Arial" w:eastAsia="Arial"/>
                <w:b/>
                <w:color w:val="0B1F3A"/>
                <w:sz w:val="14"/>
              </w:rPr>
              <w:t>Thông điệp cần nói</w:t>
            </w:r>
          </w:p>
        </w:tc>
        <w:tc>
          <w:tcPr>
            <w:tcW w:type="dxa" w:w="2448"/>
            <w:shd w:fill="E8F1FF"/>
            <w:vAlign w:val="top"/>
          </w:tcPr>
          <w:p>
            <w:pPr>
              <w:spacing w:after="0"/>
            </w:pPr>
            <w:r/>
            <w:r>
              <w:rPr>
                <w:rFonts w:ascii="Arial" w:hAnsi="Arial" w:eastAsia="Arial"/>
                <w:b/>
                <w:color w:val="0B1F3A"/>
                <w:sz w:val="14"/>
              </w:rPr>
              <w:t>Màn hình</w:t>
            </w:r>
          </w:p>
        </w:tc>
      </w:tr>
      <w:tr>
        <w:tc>
          <w:tcPr>
            <w:tcW w:type="dxa" w:w="1296"/>
            <w:vAlign w:val="top"/>
          </w:tcPr>
          <w:p>
            <w:pPr>
              <w:spacing w:after="0"/>
            </w:pPr>
            <w:r/>
            <w:r>
              <w:rPr>
                <w:rFonts w:ascii="Arial" w:hAnsi="Arial" w:eastAsia="Arial"/>
                <w:b w:val="0"/>
                <w:color w:val="111827"/>
                <w:sz w:val="14"/>
              </w:rPr>
              <w:t>0:00-0:45</w:t>
            </w:r>
          </w:p>
        </w:tc>
        <w:tc>
          <w:tcPr>
            <w:tcW w:type="dxa" w:w="3168"/>
            <w:vAlign w:val="top"/>
          </w:tcPr>
          <w:p>
            <w:pPr>
              <w:spacing w:after="0"/>
            </w:pPr>
            <w:r/>
            <w:r>
              <w:rPr>
                <w:rFonts w:ascii="Arial" w:hAnsi="Arial" w:eastAsia="Arial"/>
                <w:b w:val="0"/>
                <w:color w:val="111827"/>
                <w:sz w:val="14"/>
              </w:rPr>
              <w:t>Mở landing/login và giới thiệu 3 role.</w:t>
            </w:r>
          </w:p>
        </w:tc>
        <w:tc>
          <w:tcPr>
            <w:tcW w:type="dxa" w:w="3744"/>
            <w:vAlign w:val="top"/>
          </w:tcPr>
          <w:p>
            <w:pPr>
              <w:spacing w:after="0"/>
            </w:pPr>
            <w:r/>
            <w:r>
              <w:rPr>
                <w:rFonts w:ascii="Arial" w:hAnsi="Arial" w:eastAsia="Arial"/>
                <w:b w:val="0"/>
                <w:color w:val="111827"/>
                <w:sz w:val="14"/>
              </w:rPr>
              <w:t>FreshSync không phải booking app; đây là control tower điều phối luồng xe/container bằng AI.</w:t>
            </w:r>
          </w:p>
        </w:tc>
        <w:tc>
          <w:tcPr>
            <w:tcW w:type="dxa" w:w="2448"/>
            <w:vAlign w:val="top"/>
          </w:tcPr>
          <w:p>
            <w:pPr>
              <w:spacing w:after="0"/>
            </w:pPr>
            <w:r/>
            <w:r>
              <w:rPr>
                <w:rFonts w:ascii="Arial" w:hAnsi="Arial" w:eastAsia="Arial"/>
                <w:b w:val="0"/>
                <w:color w:val="111827"/>
                <w:sz w:val="14"/>
              </w:rPr>
              <w:t>Landing/Login</w:t>
            </w:r>
          </w:p>
        </w:tc>
      </w:tr>
      <w:tr>
        <w:tc>
          <w:tcPr>
            <w:tcW w:type="dxa" w:w="1296"/>
            <w:vAlign w:val="top"/>
          </w:tcPr>
          <w:p>
            <w:pPr>
              <w:spacing w:after="0"/>
            </w:pPr>
            <w:r/>
            <w:r>
              <w:rPr>
                <w:rFonts w:ascii="Arial" w:hAnsi="Arial" w:eastAsia="Arial"/>
                <w:b w:val="0"/>
                <w:color w:val="111827"/>
                <w:sz w:val="14"/>
              </w:rPr>
              <w:t>0:45-2:30</w:t>
            </w:r>
          </w:p>
        </w:tc>
        <w:tc>
          <w:tcPr>
            <w:tcW w:type="dxa" w:w="3168"/>
            <w:vAlign w:val="top"/>
          </w:tcPr>
          <w:p>
            <w:pPr>
              <w:spacing w:after="0"/>
            </w:pPr>
            <w:r/>
            <w:r>
              <w:rPr>
                <w:rFonts w:ascii="Arial" w:hAnsi="Arial" w:eastAsia="Arial"/>
                <w:b w:val="0"/>
                <w:color w:val="111827"/>
                <w:sz w:val="14"/>
              </w:rPr>
              <w:t>Login Business, tạo booking CONT-001, xem AI suggestion.</w:t>
            </w:r>
          </w:p>
        </w:tc>
        <w:tc>
          <w:tcPr>
            <w:tcW w:type="dxa" w:w="3744"/>
            <w:vAlign w:val="top"/>
          </w:tcPr>
          <w:p>
            <w:pPr>
              <w:spacing w:after="0"/>
            </w:pPr>
            <w:r/>
            <w:r>
              <w:rPr>
                <w:rFonts w:ascii="Arial" w:hAnsi="Arial" w:eastAsia="Arial"/>
                <w:b w:val="0"/>
                <w:color w:val="111827"/>
                <w:sz w:val="14"/>
              </w:rPr>
              <w:t>AI kiểm tra D/O, readiness, gate capacity và gợi ý slot có risk thấp.</w:t>
            </w:r>
          </w:p>
        </w:tc>
        <w:tc>
          <w:tcPr>
            <w:tcW w:type="dxa" w:w="2448"/>
            <w:vAlign w:val="top"/>
          </w:tcPr>
          <w:p>
            <w:pPr>
              <w:spacing w:after="0"/>
            </w:pPr>
            <w:r/>
            <w:r>
              <w:rPr>
                <w:rFonts w:ascii="Arial" w:hAnsi="Arial" w:eastAsia="Arial"/>
                <w:b w:val="0"/>
                <w:color w:val="111827"/>
                <w:sz w:val="14"/>
              </w:rPr>
              <w:t>Business Booking Form + AI Result</w:t>
            </w:r>
          </w:p>
        </w:tc>
      </w:tr>
      <w:tr>
        <w:tc>
          <w:tcPr>
            <w:tcW w:type="dxa" w:w="1296"/>
            <w:vAlign w:val="top"/>
          </w:tcPr>
          <w:p>
            <w:pPr>
              <w:spacing w:after="0"/>
            </w:pPr>
            <w:r/>
            <w:r>
              <w:rPr>
                <w:rFonts w:ascii="Arial" w:hAnsi="Arial" w:eastAsia="Arial"/>
                <w:b w:val="0"/>
                <w:color w:val="111827"/>
                <w:sz w:val="14"/>
              </w:rPr>
              <w:t>2:30-3:15</w:t>
            </w:r>
          </w:p>
        </w:tc>
        <w:tc>
          <w:tcPr>
            <w:tcW w:type="dxa" w:w="3168"/>
            <w:vAlign w:val="top"/>
          </w:tcPr>
          <w:p>
            <w:pPr>
              <w:spacing w:after="0"/>
            </w:pPr>
            <w:r/>
            <w:r>
              <w:rPr>
                <w:rFonts w:ascii="Arial" w:hAnsi="Arial" w:eastAsia="Arial"/>
                <w:b w:val="0"/>
                <w:color w:val="111827"/>
                <w:sz w:val="14"/>
              </w:rPr>
              <w:t>Tạo case CONT-013 HOLD.</w:t>
            </w:r>
          </w:p>
        </w:tc>
        <w:tc>
          <w:tcPr>
            <w:tcW w:type="dxa" w:w="3744"/>
            <w:vAlign w:val="top"/>
          </w:tcPr>
          <w:p>
            <w:pPr>
              <w:spacing w:after="0"/>
            </w:pPr>
            <w:r/>
            <w:r>
              <w:rPr>
                <w:rFonts w:ascii="Arial" w:hAnsi="Arial" w:eastAsia="Arial"/>
                <w:b w:val="0"/>
                <w:color w:val="111827"/>
                <w:sz w:val="14"/>
              </w:rPr>
              <w:t>Hệ thống chặn xe trước khi nó chạy đến cảng, giảm ùn tắc từ gốc.</w:t>
            </w:r>
          </w:p>
        </w:tc>
        <w:tc>
          <w:tcPr>
            <w:tcW w:type="dxa" w:w="2448"/>
            <w:vAlign w:val="top"/>
          </w:tcPr>
          <w:p>
            <w:pPr>
              <w:spacing w:after="0"/>
            </w:pPr>
            <w:r/>
            <w:r>
              <w:rPr>
                <w:rFonts w:ascii="Arial" w:hAnsi="Arial" w:eastAsia="Arial"/>
                <w:b w:val="0"/>
                <w:color w:val="111827"/>
                <w:sz w:val="14"/>
              </w:rPr>
              <w:t>Blocked red state</w:t>
            </w:r>
          </w:p>
        </w:tc>
      </w:tr>
      <w:tr>
        <w:tc>
          <w:tcPr>
            <w:tcW w:type="dxa" w:w="1296"/>
            <w:vAlign w:val="top"/>
          </w:tcPr>
          <w:p>
            <w:pPr>
              <w:spacing w:after="0"/>
            </w:pPr>
            <w:r/>
            <w:r>
              <w:rPr>
                <w:rFonts w:ascii="Arial" w:hAnsi="Arial" w:eastAsia="Arial"/>
                <w:b w:val="0"/>
                <w:color w:val="111827"/>
                <w:sz w:val="14"/>
              </w:rPr>
              <w:t>3:15-4:15</w:t>
            </w:r>
          </w:p>
        </w:tc>
        <w:tc>
          <w:tcPr>
            <w:tcW w:type="dxa" w:w="3168"/>
            <w:vAlign w:val="top"/>
          </w:tcPr>
          <w:p>
            <w:pPr>
              <w:spacing w:after="0"/>
            </w:pPr>
            <w:r/>
            <w:r>
              <w:rPr>
                <w:rFonts w:ascii="Arial" w:hAnsi="Arial" w:eastAsia="Arial"/>
                <w:b w:val="0"/>
                <w:color w:val="111827"/>
                <w:sz w:val="14"/>
              </w:rPr>
              <w:t>Confirm booking xanh, mở QR/tracking.</w:t>
            </w:r>
          </w:p>
        </w:tc>
        <w:tc>
          <w:tcPr>
            <w:tcW w:type="dxa" w:w="3744"/>
            <w:vAlign w:val="top"/>
          </w:tcPr>
          <w:p>
            <w:pPr>
              <w:spacing w:after="0"/>
            </w:pPr>
            <w:r/>
            <w:r>
              <w:rPr>
                <w:rFonts w:ascii="Arial" w:hAnsi="Arial" w:eastAsia="Arial"/>
                <w:b w:val="0"/>
                <w:color w:val="111827"/>
                <w:sz w:val="14"/>
              </w:rPr>
              <w:t>Sau khi xác nhận, hệ thống tạo task cho tài xế và QR check-in.</w:t>
            </w:r>
          </w:p>
        </w:tc>
        <w:tc>
          <w:tcPr>
            <w:tcW w:type="dxa" w:w="2448"/>
            <w:vAlign w:val="top"/>
          </w:tcPr>
          <w:p>
            <w:pPr>
              <w:spacing w:after="0"/>
            </w:pPr>
            <w:r/>
            <w:r>
              <w:rPr>
                <w:rFonts w:ascii="Arial" w:hAnsi="Arial" w:eastAsia="Arial"/>
                <w:b w:val="0"/>
                <w:color w:val="111827"/>
                <w:sz w:val="14"/>
              </w:rPr>
              <w:t>Business Booking/QR</w:t>
            </w:r>
          </w:p>
        </w:tc>
      </w:tr>
      <w:tr>
        <w:tc>
          <w:tcPr>
            <w:tcW w:type="dxa" w:w="1296"/>
            <w:vAlign w:val="top"/>
          </w:tcPr>
          <w:p>
            <w:pPr>
              <w:spacing w:after="0"/>
            </w:pPr>
            <w:r/>
            <w:r>
              <w:rPr>
                <w:rFonts w:ascii="Arial" w:hAnsi="Arial" w:eastAsia="Arial"/>
                <w:b w:val="0"/>
                <w:color w:val="111827"/>
                <w:sz w:val="14"/>
              </w:rPr>
              <w:t>4:15-5:30</w:t>
            </w:r>
          </w:p>
        </w:tc>
        <w:tc>
          <w:tcPr>
            <w:tcW w:type="dxa" w:w="3168"/>
            <w:vAlign w:val="top"/>
          </w:tcPr>
          <w:p>
            <w:pPr>
              <w:spacing w:after="0"/>
            </w:pPr>
            <w:r/>
            <w:r>
              <w:rPr>
                <w:rFonts w:ascii="Arial" w:hAnsi="Arial" w:eastAsia="Arial"/>
                <w:b w:val="0"/>
                <w:color w:val="111827"/>
                <w:sz w:val="14"/>
              </w:rPr>
              <w:t>Login Driver, xem task, route, check-in QR.</w:t>
            </w:r>
          </w:p>
        </w:tc>
        <w:tc>
          <w:tcPr>
            <w:tcW w:type="dxa" w:w="3744"/>
            <w:vAlign w:val="top"/>
          </w:tcPr>
          <w:p>
            <w:pPr>
              <w:spacing w:after="0"/>
            </w:pPr>
            <w:r/>
            <w:r>
              <w:rPr>
                <w:rFonts w:ascii="Arial" w:hAnsi="Arial" w:eastAsia="Arial"/>
                <w:b w:val="0"/>
                <w:color w:val="111827"/>
                <w:sz w:val="14"/>
              </w:rPr>
              <w:t>Driver chỉ cần theo hướng dẫn JIT; không phải tự đoán giờ vào cảng.</w:t>
            </w:r>
          </w:p>
        </w:tc>
        <w:tc>
          <w:tcPr>
            <w:tcW w:type="dxa" w:w="2448"/>
            <w:vAlign w:val="top"/>
          </w:tcPr>
          <w:p>
            <w:pPr>
              <w:spacing w:after="0"/>
            </w:pPr>
            <w:r/>
            <w:r>
              <w:rPr>
                <w:rFonts w:ascii="Arial" w:hAnsi="Arial" w:eastAsia="Arial"/>
                <w:b w:val="0"/>
                <w:color w:val="111827"/>
                <w:sz w:val="14"/>
              </w:rPr>
              <w:t>Driver Task/Route/QR</w:t>
            </w:r>
          </w:p>
        </w:tc>
      </w:tr>
      <w:tr>
        <w:tc>
          <w:tcPr>
            <w:tcW w:type="dxa" w:w="1296"/>
            <w:vAlign w:val="top"/>
          </w:tcPr>
          <w:p>
            <w:pPr>
              <w:spacing w:after="0"/>
            </w:pPr>
            <w:r/>
            <w:r>
              <w:rPr>
                <w:rFonts w:ascii="Arial" w:hAnsi="Arial" w:eastAsia="Arial"/>
                <w:b w:val="0"/>
                <w:color w:val="111827"/>
                <w:sz w:val="14"/>
              </w:rPr>
              <w:t>5:30-7:00</w:t>
            </w:r>
          </w:p>
        </w:tc>
        <w:tc>
          <w:tcPr>
            <w:tcW w:type="dxa" w:w="3168"/>
            <w:vAlign w:val="top"/>
          </w:tcPr>
          <w:p>
            <w:pPr>
              <w:spacing w:after="0"/>
            </w:pPr>
            <w:r/>
            <w:r>
              <w:rPr>
                <w:rFonts w:ascii="Arial" w:hAnsi="Arial" w:eastAsia="Arial"/>
                <w:b w:val="0"/>
                <w:color w:val="111827"/>
                <w:sz w:val="14"/>
              </w:rPr>
              <w:t>Login Admin, xem dashboard, block gate/trigger congestion.</w:t>
            </w:r>
          </w:p>
        </w:tc>
        <w:tc>
          <w:tcPr>
            <w:tcW w:type="dxa" w:w="3744"/>
            <w:vAlign w:val="top"/>
          </w:tcPr>
          <w:p>
            <w:pPr>
              <w:spacing w:after="0"/>
            </w:pPr>
            <w:r/>
            <w:r>
              <w:rPr>
                <w:rFonts w:ascii="Arial" w:hAnsi="Arial" w:eastAsia="Arial"/>
                <w:b w:val="0"/>
                <w:color w:val="111827"/>
                <w:sz w:val="14"/>
              </w:rPr>
              <w:t>Admin điều phối được capacity và AI tự reschedule booking bị ảnh hưởng.</w:t>
            </w:r>
          </w:p>
        </w:tc>
        <w:tc>
          <w:tcPr>
            <w:tcW w:type="dxa" w:w="2448"/>
            <w:vAlign w:val="top"/>
          </w:tcPr>
          <w:p>
            <w:pPr>
              <w:spacing w:after="0"/>
            </w:pPr>
            <w:r/>
            <w:r>
              <w:rPr>
                <w:rFonts w:ascii="Arial" w:hAnsi="Arial" w:eastAsia="Arial"/>
                <w:b w:val="0"/>
                <w:color w:val="111827"/>
                <w:sz w:val="14"/>
              </w:rPr>
              <w:t>Operator Dashboard/Slot/Override</w:t>
            </w:r>
          </w:p>
        </w:tc>
      </w:tr>
      <w:tr>
        <w:tc>
          <w:tcPr>
            <w:tcW w:type="dxa" w:w="1296"/>
            <w:vAlign w:val="top"/>
          </w:tcPr>
          <w:p>
            <w:pPr>
              <w:spacing w:after="0"/>
            </w:pPr>
            <w:r/>
            <w:r>
              <w:rPr>
                <w:rFonts w:ascii="Arial" w:hAnsi="Arial" w:eastAsia="Arial"/>
                <w:b w:val="0"/>
                <w:color w:val="111827"/>
                <w:sz w:val="14"/>
              </w:rPr>
              <w:t>7:00-8:30</w:t>
            </w:r>
          </w:p>
        </w:tc>
        <w:tc>
          <w:tcPr>
            <w:tcW w:type="dxa" w:w="3168"/>
            <w:vAlign w:val="top"/>
          </w:tcPr>
          <w:p>
            <w:pPr>
              <w:spacing w:after="0"/>
            </w:pPr>
            <w:r/>
            <w:r>
              <w:rPr>
                <w:rFonts w:ascii="Arial" w:hAnsi="Arial" w:eastAsia="Arial"/>
                <w:b w:val="0"/>
                <w:color w:val="111827"/>
                <w:sz w:val="14"/>
              </w:rPr>
              <w:t>Mở ROI/ESG dashboard.</w:t>
            </w:r>
          </w:p>
        </w:tc>
        <w:tc>
          <w:tcPr>
            <w:tcW w:type="dxa" w:w="3744"/>
            <w:vAlign w:val="top"/>
          </w:tcPr>
          <w:p>
            <w:pPr>
              <w:spacing w:after="0"/>
            </w:pPr>
            <w:r/>
            <w:r>
              <w:rPr>
                <w:rFonts w:ascii="Arial" w:hAnsi="Arial" w:eastAsia="Arial"/>
                <w:b w:val="0"/>
                <w:color w:val="111827"/>
                <w:sz w:val="14"/>
              </w:rPr>
              <w:t>Business thấy tiền dầu tiết kiệm, cảng thấy CO2 và congestion giảm.</w:t>
            </w:r>
          </w:p>
        </w:tc>
        <w:tc>
          <w:tcPr>
            <w:tcW w:type="dxa" w:w="2448"/>
            <w:vAlign w:val="top"/>
          </w:tcPr>
          <w:p>
            <w:pPr>
              <w:spacing w:after="0"/>
            </w:pPr>
            <w:r/>
            <w:r>
              <w:rPr>
                <w:rFonts w:ascii="Arial" w:hAnsi="Arial" w:eastAsia="Arial"/>
                <w:b w:val="0"/>
                <w:color w:val="111827"/>
                <w:sz w:val="14"/>
              </w:rPr>
              <w:t>ROI/ESG Dashboard</w:t>
            </w:r>
          </w:p>
        </w:tc>
      </w:tr>
      <w:tr>
        <w:tc>
          <w:tcPr>
            <w:tcW w:type="dxa" w:w="1296"/>
            <w:vAlign w:val="top"/>
          </w:tcPr>
          <w:p>
            <w:pPr>
              <w:spacing w:after="0"/>
            </w:pPr>
            <w:r/>
            <w:r>
              <w:rPr>
                <w:rFonts w:ascii="Arial" w:hAnsi="Arial" w:eastAsia="Arial"/>
                <w:b w:val="0"/>
                <w:color w:val="111827"/>
                <w:sz w:val="14"/>
              </w:rPr>
              <w:t>8:30-10:00</w:t>
            </w:r>
          </w:p>
        </w:tc>
        <w:tc>
          <w:tcPr>
            <w:tcW w:type="dxa" w:w="3168"/>
            <w:vAlign w:val="top"/>
          </w:tcPr>
          <w:p>
            <w:pPr>
              <w:spacing w:after="0"/>
            </w:pPr>
            <w:r/>
            <w:r>
              <w:rPr>
                <w:rFonts w:ascii="Arial" w:hAnsi="Arial" w:eastAsia="Arial"/>
                <w:b w:val="0"/>
                <w:color w:val="111827"/>
                <w:sz w:val="14"/>
              </w:rPr>
              <w:t>Kết luận và mở Q&amp;A.</w:t>
            </w:r>
          </w:p>
        </w:tc>
        <w:tc>
          <w:tcPr>
            <w:tcW w:type="dxa" w:w="3744"/>
            <w:vAlign w:val="top"/>
          </w:tcPr>
          <w:p>
            <w:pPr>
              <w:spacing w:after="0"/>
            </w:pPr>
            <w:r/>
            <w:r>
              <w:rPr>
                <w:rFonts w:ascii="Arial" w:hAnsi="Arial" w:eastAsia="Arial"/>
                <w:b w:val="0"/>
                <w:color w:val="111827"/>
                <w:sz w:val="14"/>
              </w:rPr>
              <w:t>FreshSync kết nối mọi role vào một luồng duy nhất: booking -&gt; AI -&gt; driver -&gt; check-in -&gt; control tower -&gt; KPI.</w:t>
            </w:r>
          </w:p>
        </w:tc>
        <w:tc>
          <w:tcPr>
            <w:tcW w:type="dxa" w:w="2448"/>
            <w:vAlign w:val="top"/>
          </w:tcPr>
          <w:p>
            <w:pPr>
              <w:spacing w:after="0"/>
            </w:pPr>
            <w:r/>
            <w:r>
              <w:rPr>
                <w:rFonts w:ascii="Arial" w:hAnsi="Arial" w:eastAsia="Arial"/>
                <w:b w:val="0"/>
                <w:color w:val="111827"/>
                <w:sz w:val="14"/>
              </w:rPr>
              <w:t>Summary</w:t>
            </w:r>
          </w:p>
        </w:tc>
      </w:tr>
    </w:tbl>
    <w:p>
      <w:pPr>
        <w:pStyle w:val="Tiny"/>
      </w:pPr>
    </w:p>
    <w:p>
      <w:pPr>
        <w:pStyle w:val="Heading1"/>
      </w:pPr>
      <w:r>
        <w:rPr>
          <w:rFonts w:ascii="Arial" w:hAnsi="Arial" w:eastAsia="Arial"/>
        </w:rPr>
        <w:t>19. Definition of Done chung</w:t>
      </w:r>
    </w:p>
    <w:tbl>
      <w:tblPr>
        <w:tblStyle w:val="TableGrid"/>
        <w:tblW w:type="auto" w:w="0"/>
        <w:jc w:val="center"/>
        <w:tblLook w:firstColumn="1" w:firstRow="1" w:lastColumn="0" w:lastRow="0" w:noHBand="0" w:noVBand="1" w:val="04A0"/>
      </w:tblPr>
      <w:tblGrid>
        <w:gridCol w:w="5184"/>
        <w:gridCol w:w="5184"/>
      </w:tblGrid>
      <w:tr>
        <w:tc>
          <w:tcPr>
            <w:tcW w:type="dxa" w:w="2448"/>
            <w:shd w:fill="E8F1FF"/>
            <w:vAlign w:val="top"/>
          </w:tcPr>
          <w:p>
            <w:pPr>
              <w:spacing w:after="0"/>
            </w:pPr>
            <w:r/>
            <w:r>
              <w:rPr>
                <w:rFonts w:ascii="Arial" w:hAnsi="Arial" w:eastAsia="Arial"/>
                <w:b/>
                <w:color w:val="0B1F3A"/>
                <w:sz w:val="16"/>
              </w:rPr>
              <w:t>Nhóm</w:t>
            </w:r>
          </w:p>
        </w:tc>
        <w:tc>
          <w:tcPr>
            <w:tcW w:type="dxa" w:w="8208"/>
            <w:shd w:fill="E8F1FF"/>
            <w:vAlign w:val="top"/>
          </w:tcPr>
          <w:p>
            <w:pPr>
              <w:spacing w:after="0"/>
            </w:pPr>
            <w:r/>
            <w:r>
              <w:rPr>
                <w:rFonts w:ascii="Arial" w:hAnsi="Arial" w:eastAsia="Arial"/>
                <w:b/>
                <w:color w:val="0B1F3A"/>
                <w:sz w:val="16"/>
              </w:rPr>
              <w:t>Done khi</w:t>
            </w:r>
          </w:p>
        </w:tc>
      </w:tr>
      <w:tr>
        <w:tc>
          <w:tcPr>
            <w:tcW w:type="dxa" w:w="2448"/>
            <w:vAlign w:val="top"/>
          </w:tcPr>
          <w:p>
            <w:pPr>
              <w:spacing w:after="0"/>
            </w:pPr>
            <w:r/>
            <w:r>
              <w:rPr>
                <w:rFonts w:ascii="Arial" w:hAnsi="Arial" w:eastAsia="Arial"/>
                <w:b w:val="0"/>
                <w:color w:val="111827"/>
                <w:sz w:val="16"/>
              </w:rPr>
              <w:t>Backend/API</w:t>
            </w:r>
          </w:p>
        </w:tc>
        <w:tc>
          <w:tcPr>
            <w:tcW w:type="dxa" w:w="8208"/>
            <w:vAlign w:val="top"/>
          </w:tcPr>
          <w:p>
            <w:pPr>
              <w:spacing w:after="0"/>
            </w:pPr>
            <w:r/>
            <w:r>
              <w:rPr>
                <w:rFonts w:ascii="Arial" w:hAnsi="Arial" w:eastAsia="Arial"/>
                <w:b w:val="0"/>
                <w:color w:val="111827"/>
                <w:sz w:val="16"/>
              </w:rPr>
              <w:t>Có DTO validation, role guard đúng, error response rõ, transaction cho confirm/check-in/capacity update, Swagger/Postman sample.</w:t>
            </w:r>
          </w:p>
        </w:tc>
      </w:tr>
      <w:tr>
        <w:tc>
          <w:tcPr>
            <w:tcW w:type="dxa" w:w="2448"/>
            <w:vAlign w:val="top"/>
          </w:tcPr>
          <w:p>
            <w:pPr>
              <w:spacing w:after="0"/>
            </w:pPr>
            <w:r/>
            <w:r>
              <w:rPr>
                <w:rFonts w:ascii="Arial" w:hAnsi="Arial" w:eastAsia="Arial"/>
                <w:b w:val="0"/>
                <w:color w:val="111827"/>
                <w:sz w:val="16"/>
              </w:rPr>
              <w:t>Frontend</w:t>
            </w:r>
          </w:p>
        </w:tc>
        <w:tc>
          <w:tcPr>
            <w:tcW w:type="dxa" w:w="8208"/>
            <w:vAlign w:val="top"/>
          </w:tcPr>
          <w:p>
            <w:pPr>
              <w:spacing w:after="0"/>
            </w:pPr>
            <w:r/>
            <w:r>
              <w:rPr>
                <w:rFonts w:ascii="Arial" w:hAnsi="Arial" w:eastAsia="Arial"/>
                <w:b w:val="0"/>
                <w:color w:val="111827"/>
                <w:sz w:val="16"/>
              </w:rPr>
              <w:t>Không hard-code dữ liệu nghiệp vụ quan trọng, có loading/error/empty state, responsive cho driver, form validation rõ.</w:t>
            </w:r>
          </w:p>
        </w:tc>
      </w:tr>
      <w:tr>
        <w:tc>
          <w:tcPr>
            <w:tcW w:type="dxa" w:w="2448"/>
            <w:vAlign w:val="top"/>
          </w:tcPr>
          <w:p>
            <w:pPr>
              <w:spacing w:after="0"/>
            </w:pPr>
            <w:r/>
            <w:r>
              <w:rPr>
                <w:rFonts w:ascii="Arial" w:hAnsi="Arial" w:eastAsia="Arial"/>
                <w:b w:val="0"/>
                <w:color w:val="111827"/>
                <w:sz w:val="16"/>
              </w:rPr>
              <w:t>AI Mock</w:t>
            </w:r>
          </w:p>
        </w:tc>
        <w:tc>
          <w:tcPr>
            <w:tcW w:type="dxa" w:w="8208"/>
            <w:vAlign w:val="top"/>
          </w:tcPr>
          <w:p>
            <w:pPr>
              <w:spacing w:after="0"/>
            </w:pPr>
            <w:r/>
            <w:r>
              <w:rPr>
                <w:rFonts w:ascii="Arial" w:hAnsi="Arial" w:eastAsia="Arial"/>
                <w:b w:val="0"/>
                <w:color w:val="111827"/>
                <w:sz w:val="16"/>
              </w:rPr>
              <w:t>Có input, output, reason, risk factors, validation trace; cùng input trả kết quả ổn định hoặc có seed kiểm soát.</w:t>
            </w:r>
          </w:p>
        </w:tc>
      </w:tr>
      <w:tr>
        <w:tc>
          <w:tcPr>
            <w:tcW w:type="dxa" w:w="2448"/>
            <w:vAlign w:val="top"/>
          </w:tcPr>
          <w:p>
            <w:pPr>
              <w:spacing w:after="0"/>
            </w:pPr>
            <w:r/>
            <w:r>
              <w:rPr>
                <w:rFonts w:ascii="Arial" w:hAnsi="Arial" w:eastAsia="Arial"/>
                <w:b w:val="0"/>
                <w:color w:val="111827"/>
                <w:sz w:val="16"/>
              </w:rPr>
              <w:t>Database/Seed</w:t>
            </w:r>
          </w:p>
        </w:tc>
        <w:tc>
          <w:tcPr>
            <w:tcW w:type="dxa" w:w="8208"/>
            <w:vAlign w:val="top"/>
          </w:tcPr>
          <w:p>
            <w:pPr>
              <w:spacing w:after="0"/>
            </w:pPr>
            <w:r/>
            <w:r>
              <w:rPr>
                <w:rFonts w:ascii="Arial" w:hAnsi="Arial" w:eastAsia="Arial"/>
                <w:b w:val="0"/>
                <w:color w:val="111827"/>
                <w:sz w:val="16"/>
              </w:rPr>
              <w:t>Reset được, seed đủ scenario, không phụ thuộc dữ liệu nhập tay, có account demo chuẩn.</w:t>
            </w:r>
          </w:p>
        </w:tc>
      </w:tr>
      <w:tr>
        <w:tc>
          <w:tcPr>
            <w:tcW w:type="dxa" w:w="2448"/>
            <w:vAlign w:val="top"/>
          </w:tcPr>
          <w:p>
            <w:pPr>
              <w:spacing w:after="0"/>
            </w:pPr>
            <w:r/>
            <w:r>
              <w:rPr>
                <w:rFonts w:ascii="Arial" w:hAnsi="Arial" w:eastAsia="Arial"/>
                <w:b w:val="0"/>
                <w:color w:val="111827"/>
                <w:sz w:val="16"/>
              </w:rPr>
              <w:t>Realtime</w:t>
            </w:r>
          </w:p>
        </w:tc>
        <w:tc>
          <w:tcPr>
            <w:tcW w:type="dxa" w:w="8208"/>
            <w:vAlign w:val="top"/>
          </w:tcPr>
          <w:p>
            <w:pPr>
              <w:spacing w:after="0"/>
            </w:pPr>
            <w:r/>
            <w:r>
              <w:rPr>
                <w:rFonts w:ascii="Arial" w:hAnsi="Arial" w:eastAsia="Arial"/>
                <w:b w:val="0"/>
                <w:color w:val="111827"/>
                <w:sz w:val="16"/>
              </w:rPr>
              <w:t>Có socket event + fallback refresh/polling. Event payload thống nhất shared types.</w:t>
            </w:r>
          </w:p>
        </w:tc>
      </w:tr>
      <w:tr>
        <w:tc>
          <w:tcPr>
            <w:tcW w:type="dxa" w:w="2448"/>
            <w:vAlign w:val="top"/>
          </w:tcPr>
          <w:p>
            <w:pPr>
              <w:spacing w:after="0"/>
            </w:pPr>
            <w:r/>
            <w:r>
              <w:rPr>
                <w:rFonts w:ascii="Arial" w:hAnsi="Arial" w:eastAsia="Arial"/>
                <w:b w:val="0"/>
                <w:color w:val="111827"/>
                <w:sz w:val="16"/>
              </w:rPr>
              <w:t>QA</w:t>
            </w:r>
          </w:p>
        </w:tc>
        <w:tc>
          <w:tcPr>
            <w:tcW w:type="dxa" w:w="8208"/>
            <w:vAlign w:val="top"/>
          </w:tcPr>
          <w:p>
            <w:pPr>
              <w:spacing w:after="0"/>
            </w:pPr>
            <w:r/>
            <w:r>
              <w:rPr>
                <w:rFonts w:ascii="Arial" w:hAnsi="Arial" w:eastAsia="Arial"/>
                <w:b w:val="0"/>
                <w:color w:val="111827"/>
                <w:sz w:val="16"/>
              </w:rPr>
              <w:t>Smoke test trước merge, test case critical pass, có screenshot/log cho demo.</w:t>
            </w:r>
          </w:p>
        </w:tc>
      </w:tr>
      <w:tr>
        <w:tc>
          <w:tcPr>
            <w:tcW w:type="dxa" w:w="2448"/>
            <w:vAlign w:val="top"/>
          </w:tcPr>
          <w:p>
            <w:pPr>
              <w:spacing w:after="0"/>
            </w:pPr>
            <w:r/>
            <w:r>
              <w:rPr>
                <w:rFonts w:ascii="Arial" w:hAnsi="Arial" w:eastAsia="Arial"/>
                <w:b w:val="0"/>
                <w:color w:val="111827"/>
                <w:sz w:val="16"/>
              </w:rPr>
              <w:t>Demo</w:t>
            </w:r>
          </w:p>
        </w:tc>
        <w:tc>
          <w:tcPr>
            <w:tcW w:type="dxa" w:w="8208"/>
            <w:vAlign w:val="top"/>
          </w:tcPr>
          <w:p>
            <w:pPr>
              <w:spacing w:after="0"/>
            </w:pPr>
            <w:r/>
            <w:r>
              <w:rPr>
                <w:rFonts w:ascii="Arial" w:hAnsi="Arial" w:eastAsia="Arial"/>
                <w:b w:val="0"/>
                <w:color w:val="111827"/>
                <w:sz w:val="16"/>
              </w:rPr>
              <w:t>Có reset script, demo script, fallback screenshots/video, account list, known issues.</w:t>
            </w:r>
          </w:p>
        </w:tc>
      </w:tr>
    </w:tbl>
    <w:p>
      <w:pPr>
        <w:pStyle w:val="Tiny"/>
      </w:pPr>
    </w:p>
    <w:p>
      <w:pPr>
        <w:pStyle w:val="Heading1"/>
      </w:pPr>
      <w:r>
        <w:rPr>
          <w:rFonts w:ascii="Arial" w:hAnsi="Arial" w:eastAsia="Arial"/>
        </w:rPr>
        <w:t>20. Lệnh và checklist chạy demo</w:t>
      </w:r>
    </w:p>
    <w:tbl>
      <w:tblPr>
        <w:tblStyle w:val="TableGrid"/>
        <w:tblW w:type="auto" w:w="0"/>
        <w:tblLook w:firstColumn="1" w:firstRow="1" w:lastColumn="0" w:lastRow="0" w:noHBand="0" w:noVBand="1" w:val="04A0"/>
      </w:tblPr>
      <w:tblGrid>
        <w:gridCol w:w="10368"/>
      </w:tblGrid>
      <w:tr>
        <w:tc>
          <w:tcPr>
            <w:tcW w:type="dxa" w:w="10368"/>
            <w:shd w:fill="0F172A"/>
          </w:tcPr>
          <w:p>
            <w:pPr>
              <w:spacing w:after="0"/>
            </w:pPr>
            <w:r/>
            <w:r>
              <w:rPr>
                <w:rFonts w:ascii="Consolas" w:hAnsi="Consolas" w:eastAsia="Consolas"/>
                <w:color w:val="F8FAFC"/>
                <w:sz w:val="15"/>
              </w:rPr>
              <w:t># Local clean run</w:t>
            </w:r>
            <w:r>
              <w:br/>
            </w:r>
            <w:r>
              <w:rPr>
                <w:rFonts w:ascii="Consolas" w:hAnsi="Consolas" w:eastAsia="Consolas"/>
                <w:color w:val="F8FAFC"/>
                <w:sz w:val="15"/>
              </w:rPr>
              <w:t>pnpm i</w:t>
            </w:r>
            <w:r>
              <w:br/>
            </w:r>
            <w:r>
              <w:rPr>
                <w:rFonts w:ascii="Consolas" w:hAnsi="Consolas" w:eastAsia="Consolas"/>
                <w:color w:val="F8FAFC"/>
                <w:sz w:val="15"/>
              </w:rPr>
              <w:t>docker compose up -d postgres redis</w:t>
            </w:r>
            <w:r>
              <w:br/>
            </w:r>
            <w:r>
              <w:rPr>
                <w:rFonts w:ascii="Consolas" w:hAnsi="Consolas" w:eastAsia="Consolas"/>
                <w:color w:val="F8FAFC"/>
                <w:sz w:val="15"/>
              </w:rPr>
              <w:t>pnpm --filter @freshsync/api db:push</w:t>
            </w:r>
            <w:r>
              <w:br/>
            </w:r>
            <w:r>
              <w:rPr>
                <w:rFonts w:ascii="Consolas" w:hAnsi="Consolas" w:eastAsia="Consolas"/>
                <w:color w:val="F8FAFC"/>
                <w:sz w:val="15"/>
              </w:rPr>
              <w:t>pnpm --filter @freshsync/api db:seed</w:t>
            </w:r>
            <w:r>
              <w:br/>
            </w:r>
            <w:r>
              <w:rPr>
                <w:rFonts w:ascii="Consolas" w:hAnsi="Consolas" w:eastAsia="Consolas"/>
                <w:color w:val="F8FAFC"/>
                <w:sz w:val="15"/>
              </w:rPr>
              <w:t>pnpm dev</w:t>
            </w:r>
            <w:r>
              <w:br/>
            </w:r>
            <w:r>
              <w:rPr>
                <w:rFonts w:ascii="Consolas" w:hAnsi="Consolas" w:eastAsia="Consolas"/>
                <w:color w:val="F8FAFC"/>
                <w:sz w:val="15"/>
              </w:rPr>
            </w:r>
            <w:r>
              <w:br/>
            </w:r>
            <w:r>
              <w:rPr>
                <w:rFonts w:ascii="Consolas" w:hAnsi="Consolas" w:eastAsia="Consolas"/>
                <w:color w:val="F8FAFC"/>
                <w:sz w:val="15"/>
              </w:rPr>
              <w:t># Expected URLs</w:t>
            </w:r>
            <w:r>
              <w:br/>
            </w:r>
            <w:r>
              <w:rPr>
                <w:rFonts w:ascii="Consolas" w:hAnsi="Consolas" w:eastAsia="Consolas"/>
                <w:color w:val="F8FAFC"/>
                <w:sz w:val="15"/>
              </w:rPr>
              <w:t>API: http://localhost:4000/api/docs</w:t>
            </w:r>
            <w:r>
              <w:br/>
            </w:r>
            <w:r>
              <w:rPr>
                <w:rFonts w:ascii="Consolas" w:hAnsi="Consolas" w:eastAsia="Consolas"/>
                <w:color w:val="F8FAFC"/>
                <w:sz w:val="15"/>
              </w:rPr>
              <w:t>WEB: http://localhost:3000</w:t>
            </w:r>
            <w:r>
              <w:br/>
            </w:r>
            <w:r>
              <w:rPr>
                <w:rFonts w:ascii="Consolas" w:hAnsi="Consolas" w:eastAsia="Consolas"/>
                <w:color w:val="F8FAFC"/>
                <w:sz w:val="15"/>
              </w:rPr>
            </w:r>
            <w:r>
              <w:br/>
            </w:r>
            <w:r>
              <w:rPr>
                <w:rFonts w:ascii="Consolas" w:hAnsi="Consolas" w:eastAsia="Consolas"/>
                <w:color w:val="F8FAFC"/>
                <w:sz w:val="15"/>
              </w:rPr>
              <w:t># Demo accounts after standardization</w:t>
            </w:r>
            <w:r>
              <w:br/>
            </w:r>
            <w:r>
              <w:rPr>
                <w:rFonts w:ascii="Consolas" w:hAnsi="Consolas" w:eastAsia="Consolas"/>
                <w:color w:val="F8FAFC"/>
                <w:sz w:val="15"/>
              </w:rPr>
              <w:t>Operator:  ops@port.com / 123456</w:t>
            </w:r>
            <w:r>
              <w:br/>
            </w:r>
            <w:r>
              <w:rPr>
                <w:rFonts w:ascii="Consolas" w:hAnsi="Consolas" w:eastAsia="Consolas"/>
                <w:color w:val="F8FAFC"/>
                <w:sz w:val="15"/>
              </w:rPr>
              <w:t>Business:  biz@logistics.com / 123456</w:t>
            </w:r>
            <w:r>
              <w:br/>
            </w:r>
            <w:r>
              <w:rPr>
                <w:rFonts w:ascii="Consolas" w:hAnsi="Consolas" w:eastAsia="Consolas"/>
                <w:color w:val="F8FAFC"/>
                <w:sz w:val="15"/>
              </w:rPr>
              <w:t>Driver:    driver demo account from seed / 123456</w:t>
            </w:r>
            <w:r>
              <w:br/>
            </w:r>
            <w:r>
              <w:rPr>
                <w:rFonts w:ascii="Consolas" w:hAnsi="Consolas" w:eastAsia="Consolas"/>
                <w:color w:val="F8FAFC"/>
                <w:sz w:val="15"/>
              </w:rPr>
              <w:t>Authority: admin@authority.gov / 123456</w:t>
            </w:r>
            <w:r>
              <w:br/>
            </w:r>
            <w:r>
              <w:rPr>
                <w:rFonts w:ascii="Consolas" w:hAnsi="Consolas" w:eastAsia="Consolas"/>
                <w:color w:val="F8FAFC"/>
                <w:sz w:val="15"/>
              </w:rPr>
            </w:r>
            <w:r>
              <w:br/>
            </w:r>
            <w:r>
              <w:rPr>
                <w:rFonts w:ascii="Consolas" w:hAnsi="Consolas" w:eastAsia="Consolas"/>
                <w:color w:val="F8FAFC"/>
                <w:sz w:val="15"/>
              </w:rPr>
              <w:t># Pre-demo smoke checklist</w:t>
            </w:r>
            <w:r>
              <w:br/>
            </w:r>
            <w:r>
              <w:rPr>
                <w:rFonts w:ascii="Consolas" w:hAnsi="Consolas" w:eastAsia="Consolas"/>
                <w:color w:val="F8FAFC"/>
                <w:sz w:val="15"/>
              </w:rPr>
              <w:t>1. API health returns ok</w:t>
            </w:r>
            <w:r>
              <w:br/>
            </w:r>
            <w:r>
              <w:rPr>
                <w:rFonts w:ascii="Consolas" w:hAnsi="Consolas" w:eastAsia="Consolas"/>
                <w:color w:val="F8FAFC"/>
                <w:sz w:val="15"/>
              </w:rPr>
              <w:t>2. Login all roles</w:t>
            </w:r>
            <w:r>
              <w:br/>
            </w:r>
            <w:r>
              <w:rPr>
                <w:rFonts w:ascii="Consolas" w:hAnsi="Consolas" w:eastAsia="Consolas"/>
                <w:color w:val="F8FAFC"/>
                <w:sz w:val="15"/>
              </w:rPr>
              <w:t>3. Business creates booking with CONT-001</w:t>
            </w:r>
            <w:r>
              <w:br/>
            </w:r>
            <w:r>
              <w:rPr>
                <w:rFonts w:ascii="Consolas" w:hAnsi="Consolas" w:eastAsia="Consolas"/>
                <w:color w:val="F8FAFC"/>
                <w:sz w:val="15"/>
              </w:rPr>
              <w:t>4. Business creates blocked request with CONT-013</w:t>
            </w:r>
            <w:r>
              <w:br/>
            </w:r>
            <w:r>
              <w:rPr>
                <w:rFonts w:ascii="Consolas" w:hAnsi="Consolas" w:eastAsia="Consolas"/>
                <w:color w:val="F8FAFC"/>
                <w:sz w:val="15"/>
              </w:rPr>
              <w:t>5. Confirm booking creates driver task and QR</w:t>
            </w:r>
            <w:r>
              <w:br/>
            </w:r>
            <w:r>
              <w:rPr>
                <w:rFonts w:ascii="Consolas" w:hAnsi="Consolas" w:eastAsia="Consolas"/>
                <w:color w:val="F8FAFC"/>
                <w:sz w:val="15"/>
              </w:rPr>
              <w:t>6. Driver check-in updates status</w:t>
            </w:r>
            <w:r>
              <w:br/>
            </w:r>
            <w:r>
              <w:rPr>
                <w:rFonts w:ascii="Consolas" w:hAnsi="Consolas" w:eastAsia="Consolas"/>
                <w:color w:val="F8FAFC"/>
                <w:sz w:val="15"/>
              </w:rPr>
              <w:t>7. Admin dashboard sees updated booking</w:t>
            </w:r>
            <w:r>
              <w:br/>
            </w:r>
            <w:r>
              <w:rPr>
                <w:rFonts w:ascii="Consolas" w:hAnsi="Consolas" w:eastAsia="Consolas"/>
                <w:color w:val="F8FAFC"/>
                <w:sz w:val="15"/>
              </w:rPr>
              <w:t>8. Start congestion/disruption scenario</w:t>
            </w:r>
            <w:r>
              <w:br/>
            </w:r>
            <w:r>
              <w:rPr>
                <w:rFonts w:ascii="Consolas" w:hAnsi="Consolas" w:eastAsia="Consolas"/>
                <w:color w:val="F8FAFC"/>
                <w:sz w:val="15"/>
              </w:rPr>
              <w:t>9. ROI/ESG report loads</w:t>
            </w:r>
            <w:r>
              <w:br/>
            </w:r>
            <w:r>
              <w:rPr>
                <w:rFonts w:ascii="Consolas" w:hAnsi="Consolas" w:eastAsia="Consolas"/>
                <w:color w:val="F8FAFC"/>
                <w:sz w:val="15"/>
              </w:rPr>
              <w:t>10. Demo reset works</w:t>
            </w:r>
            <w:r>
              <w:br/>
            </w:r>
          </w:p>
        </w:tc>
      </w:tr>
    </w:tbl>
    <w:p>
      <w:pPr>
        <w:pStyle w:val="Tiny"/>
      </w:pPr>
    </w:p>
    <w:p>
      <w:pPr>
        <w:pStyle w:val="Heading1"/>
      </w:pPr>
      <w:r>
        <w:rPr>
          <w:rFonts w:ascii="Arial" w:hAnsi="Arial" w:eastAsia="Arial"/>
        </w:rPr>
        <w:t>21. Mapping blueprint -&gt; sprint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8F1FF"/>
            <w:vAlign w:val="top"/>
          </w:tcPr>
          <w:p>
            <w:pPr>
              <w:spacing w:after="0"/>
            </w:pPr>
            <w:r/>
            <w:r>
              <w:rPr>
                <w:rFonts w:ascii="Arial" w:hAnsi="Arial" w:eastAsia="Arial"/>
                <w:b/>
                <w:color w:val="0B1F3A"/>
                <w:sz w:val="15"/>
              </w:rPr>
              <w:t>Blueprint requirement</w:t>
            </w:r>
          </w:p>
        </w:tc>
        <w:tc>
          <w:tcPr>
            <w:tcW w:type="dxa" w:w="1440"/>
            <w:shd w:fill="E8F1FF"/>
            <w:vAlign w:val="top"/>
          </w:tcPr>
          <w:p>
            <w:pPr>
              <w:spacing w:after="0"/>
            </w:pPr>
            <w:r/>
            <w:r>
              <w:rPr>
                <w:rFonts w:ascii="Arial" w:hAnsi="Arial" w:eastAsia="Arial"/>
                <w:b/>
                <w:color w:val="0B1F3A"/>
                <w:sz w:val="15"/>
              </w:rPr>
              <w:t>Sprint xử lý</w:t>
            </w:r>
          </w:p>
        </w:tc>
        <w:tc>
          <w:tcPr>
            <w:tcW w:type="dxa" w:w="5760"/>
            <w:shd w:fill="E8F1FF"/>
            <w:vAlign w:val="top"/>
          </w:tcPr>
          <w:p>
            <w:pPr>
              <w:spacing w:after="0"/>
            </w:pPr>
            <w:r/>
            <w:r>
              <w:rPr>
                <w:rFonts w:ascii="Arial" w:hAnsi="Arial" w:eastAsia="Arial"/>
                <w:b/>
                <w:color w:val="0B1F3A"/>
                <w:sz w:val="15"/>
              </w:rPr>
              <w:t>Ghi chú triển khai demo</w:t>
            </w:r>
          </w:p>
        </w:tc>
      </w:tr>
      <w:tr>
        <w:tc>
          <w:tcPr>
            <w:tcW w:type="dxa" w:w="3456"/>
            <w:vAlign w:val="top"/>
          </w:tcPr>
          <w:p>
            <w:pPr>
              <w:spacing w:after="0"/>
            </w:pPr>
            <w:r/>
            <w:r>
              <w:rPr>
                <w:rFonts w:ascii="Arial" w:hAnsi="Arial" w:eastAsia="Arial"/>
                <w:b w:val="0"/>
                <w:color w:val="111827"/>
                <w:sz w:val="15"/>
              </w:rPr>
              <w:t>Port Admin Dashboard tổng quan</w:t>
            </w:r>
          </w:p>
        </w:tc>
        <w:tc>
          <w:tcPr>
            <w:tcW w:type="dxa" w:w="1440"/>
            <w:vAlign w:val="top"/>
          </w:tcPr>
          <w:p>
            <w:pPr>
              <w:spacing w:after="0"/>
            </w:pPr>
            <w:r/>
            <w:r>
              <w:rPr>
                <w:rFonts w:ascii="Arial" w:hAnsi="Arial" w:eastAsia="Arial"/>
                <w:b w:val="0"/>
                <w:color w:val="111827"/>
                <w:sz w:val="15"/>
              </w:rPr>
              <w:t>S4</w:t>
            </w:r>
          </w:p>
        </w:tc>
        <w:tc>
          <w:tcPr>
            <w:tcW w:type="dxa" w:w="5760"/>
            <w:vAlign w:val="top"/>
          </w:tcPr>
          <w:p>
            <w:pPr>
              <w:spacing w:after="0"/>
            </w:pPr>
            <w:r/>
            <w:r>
              <w:rPr>
                <w:rFonts w:ascii="Arial" w:hAnsi="Arial" w:eastAsia="Arial"/>
                <w:b w:val="0"/>
                <w:color w:val="111827"/>
                <w:sz w:val="15"/>
              </w:rPr>
              <w:t>KPI cards + congestion + active bookings + alerts.</w:t>
            </w:r>
          </w:p>
        </w:tc>
      </w:tr>
      <w:tr>
        <w:tc>
          <w:tcPr>
            <w:tcW w:type="dxa" w:w="3456"/>
            <w:vAlign w:val="top"/>
          </w:tcPr>
          <w:p>
            <w:pPr>
              <w:spacing w:after="0"/>
            </w:pPr>
            <w:r/>
            <w:r>
              <w:rPr>
                <w:rFonts w:ascii="Arial" w:hAnsi="Arial" w:eastAsia="Arial"/>
                <w:b w:val="0"/>
                <w:color w:val="111827"/>
                <w:sz w:val="15"/>
              </w:rPr>
              <w:t>Live Port Map</w:t>
            </w:r>
          </w:p>
        </w:tc>
        <w:tc>
          <w:tcPr>
            <w:tcW w:type="dxa" w:w="1440"/>
            <w:vAlign w:val="top"/>
          </w:tcPr>
          <w:p>
            <w:pPr>
              <w:spacing w:after="0"/>
            </w:pPr>
            <w:r/>
            <w:r>
              <w:rPr>
                <w:rFonts w:ascii="Arial" w:hAnsi="Arial" w:eastAsia="Arial"/>
                <w:b w:val="0"/>
                <w:color w:val="111827"/>
                <w:sz w:val="15"/>
              </w:rPr>
              <w:t>S5</w:t>
            </w:r>
          </w:p>
        </w:tc>
        <w:tc>
          <w:tcPr>
            <w:tcW w:type="dxa" w:w="5760"/>
            <w:vAlign w:val="top"/>
          </w:tcPr>
          <w:p>
            <w:pPr>
              <w:spacing w:after="0"/>
            </w:pPr>
            <w:r/>
            <w:r>
              <w:rPr>
                <w:rFonts w:ascii="Arial" w:hAnsi="Arial" w:eastAsia="Arial"/>
                <w:b w:val="0"/>
                <w:color w:val="111827"/>
                <w:sz w:val="15"/>
              </w:rPr>
              <w:t>Mock SVG map/heatmap/truck dots, không cần bản đồ thật.</w:t>
            </w:r>
          </w:p>
        </w:tc>
      </w:tr>
      <w:tr>
        <w:tc>
          <w:tcPr>
            <w:tcW w:type="dxa" w:w="3456"/>
            <w:vAlign w:val="top"/>
          </w:tcPr>
          <w:p>
            <w:pPr>
              <w:spacing w:after="0"/>
            </w:pPr>
            <w:r/>
            <w:r>
              <w:rPr>
                <w:rFonts w:ascii="Arial" w:hAnsi="Arial" w:eastAsia="Arial"/>
                <w:b w:val="0"/>
                <w:color w:val="111827"/>
                <w:sz w:val="15"/>
              </w:rPr>
              <w:t>Slot Management</w:t>
            </w:r>
          </w:p>
        </w:tc>
        <w:tc>
          <w:tcPr>
            <w:tcW w:type="dxa" w:w="1440"/>
            <w:vAlign w:val="top"/>
          </w:tcPr>
          <w:p>
            <w:pPr>
              <w:spacing w:after="0"/>
            </w:pPr>
            <w:r/>
            <w:r>
              <w:rPr>
                <w:rFonts w:ascii="Arial" w:hAnsi="Arial" w:eastAsia="Arial"/>
                <w:b w:val="0"/>
                <w:color w:val="111827"/>
                <w:sz w:val="15"/>
              </w:rPr>
              <w:t>S4</w:t>
            </w:r>
          </w:p>
        </w:tc>
        <w:tc>
          <w:tcPr>
            <w:tcW w:type="dxa" w:w="5760"/>
            <w:vAlign w:val="top"/>
          </w:tcPr>
          <w:p>
            <w:pPr>
              <w:spacing w:after="0"/>
            </w:pPr>
            <w:r/>
            <w:r>
              <w:rPr>
                <w:rFonts w:ascii="Arial" w:hAnsi="Arial" w:eastAsia="Arial"/>
                <w:b w:val="0"/>
                <w:color w:val="111827"/>
                <w:sz w:val="15"/>
              </w:rPr>
              <w:t>Slot table + capacity editor + block status.</w:t>
            </w:r>
          </w:p>
        </w:tc>
      </w:tr>
      <w:tr>
        <w:tc>
          <w:tcPr>
            <w:tcW w:type="dxa" w:w="3456"/>
            <w:vAlign w:val="top"/>
          </w:tcPr>
          <w:p>
            <w:pPr>
              <w:spacing w:after="0"/>
            </w:pPr>
            <w:r/>
            <w:r>
              <w:rPr>
                <w:rFonts w:ascii="Arial" w:hAnsi="Arial" w:eastAsia="Arial"/>
                <w:b w:val="0"/>
                <w:color w:val="111827"/>
                <w:sz w:val="15"/>
              </w:rPr>
              <w:t>AI Optimization Panel</w:t>
            </w:r>
          </w:p>
        </w:tc>
        <w:tc>
          <w:tcPr>
            <w:tcW w:type="dxa" w:w="1440"/>
            <w:vAlign w:val="top"/>
          </w:tcPr>
          <w:p>
            <w:pPr>
              <w:spacing w:after="0"/>
            </w:pPr>
            <w:r/>
            <w:r>
              <w:rPr>
                <w:rFonts w:ascii="Arial" w:hAnsi="Arial" w:eastAsia="Arial"/>
                <w:b w:val="0"/>
                <w:color w:val="111827"/>
                <w:sz w:val="15"/>
              </w:rPr>
              <w:t>S2/S4/S5</w:t>
            </w:r>
          </w:p>
        </w:tc>
        <w:tc>
          <w:tcPr>
            <w:tcW w:type="dxa" w:w="5760"/>
            <w:vAlign w:val="top"/>
          </w:tcPr>
          <w:p>
            <w:pPr>
              <w:spacing w:after="0"/>
            </w:pPr>
            <w:r/>
            <w:r>
              <w:rPr>
                <w:rFonts w:ascii="Arial" w:hAnsi="Arial" w:eastAsia="Arial"/>
                <w:b w:val="0"/>
                <w:color w:val="111827"/>
                <w:sz w:val="15"/>
              </w:rPr>
              <w:t>Business thấy suggestion; Admin thấy impacted/rescheduled.</w:t>
            </w:r>
          </w:p>
        </w:tc>
      </w:tr>
      <w:tr>
        <w:tc>
          <w:tcPr>
            <w:tcW w:type="dxa" w:w="3456"/>
            <w:vAlign w:val="top"/>
          </w:tcPr>
          <w:p>
            <w:pPr>
              <w:spacing w:after="0"/>
            </w:pPr>
            <w:r/>
            <w:r>
              <w:rPr>
                <w:rFonts w:ascii="Arial" w:hAnsi="Arial" w:eastAsia="Arial"/>
                <w:b w:val="0"/>
                <w:color w:val="111827"/>
                <w:sz w:val="15"/>
              </w:rPr>
              <w:t>Shipment Monitoring</w:t>
            </w:r>
          </w:p>
        </w:tc>
        <w:tc>
          <w:tcPr>
            <w:tcW w:type="dxa" w:w="1440"/>
            <w:vAlign w:val="top"/>
          </w:tcPr>
          <w:p>
            <w:pPr>
              <w:spacing w:after="0"/>
            </w:pPr>
            <w:r/>
            <w:r>
              <w:rPr>
                <w:rFonts w:ascii="Arial" w:hAnsi="Arial" w:eastAsia="Arial"/>
                <w:b w:val="0"/>
                <w:color w:val="111827"/>
                <w:sz w:val="15"/>
              </w:rPr>
              <w:t>S2/S4</w:t>
            </w:r>
          </w:p>
        </w:tc>
        <w:tc>
          <w:tcPr>
            <w:tcW w:type="dxa" w:w="5760"/>
            <w:vAlign w:val="top"/>
          </w:tcPr>
          <w:p>
            <w:pPr>
              <w:spacing w:after="0"/>
            </w:pPr>
            <w:r/>
            <w:r>
              <w:rPr>
                <w:rFonts w:ascii="Arial" w:hAnsi="Arial" w:eastAsia="Arial"/>
                <w:b w:val="0"/>
                <w:color w:val="111827"/>
                <w:sz w:val="15"/>
              </w:rPr>
              <w:t>Business list own bookings; Admin list all bookings.</w:t>
            </w:r>
          </w:p>
        </w:tc>
      </w:tr>
      <w:tr>
        <w:tc>
          <w:tcPr>
            <w:tcW w:type="dxa" w:w="3456"/>
            <w:vAlign w:val="top"/>
          </w:tcPr>
          <w:p>
            <w:pPr>
              <w:spacing w:after="0"/>
            </w:pPr>
            <w:r/>
            <w:r>
              <w:rPr>
                <w:rFonts w:ascii="Arial" w:hAnsi="Arial" w:eastAsia="Arial"/>
                <w:b w:val="0"/>
                <w:color w:val="111827"/>
                <w:sz w:val="15"/>
              </w:rPr>
              <w:t>Analytics Dashboard</w:t>
            </w:r>
          </w:p>
        </w:tc>
        <w:tc>
          <w:tcPr>
            <w:tcW w:type="dxa" w:w="1440"/>
            <w:vAlign w:val="top"/>
          </w:tcPr>
          <w:p>
            <w:pPr>
              <w:spacing w:after="0"/>
            </w:pPr>
            <w:r/>
            <w:r>
              <w:rPr>
                <w:rFonts w:ascii="Arial" w:hAnsi="Arial" w:eastAsia="Arial"/>
                <w:b w:val="0"/>
                <w:color w:val="111827"/>
                <w:sz w:val="15"/>
              </w:rPr>
              <w:t>S6</w:t>
            </w:r>
          </w:p>
        </w:tc>
        <w:tc>
          <w:tcPr>
            <w:tcW w:type="dxa" w:w="5760"/>
            <w:vAlign w:val="top"/>
          </w:tcPr>
          <w:p>
            <w:pPr>
              <w:spacing w:after="0"/>
            </w:pPr>
            <w:r/>
            <w:r>
              <w:rPr>
                <w:rFonts w:ascii="Arial" w:hAnsi="Arial" w:eastAsia="Arial"/>
                <w:b w:val="0"/>
                <w:color w:val="111827"/>
                <w:sz w:val="15"/>
              </w:rPr>
              <w:t>Waiting time, CO2, throughput, peak avoided.</w:t>
            </w:r>
          </w:p>
        </w:tc>
      </w:tr>
      <w:tr>
        <w:tc>
          <w:tcPr>
            <w:tcW w:type="dxa" w:w="3456"/>
            <w:vAlign w:val="top"/>
          </w:tcPr>
          <w:p>
            <w:pPr>
              <w:spacing w:after="0"/>
            </w:pPr>
            <w:r/>
            <w:r>
              <w:rPr>
                <w:rFonts w:ascii="Arial" w:hAnsi="Arial" w:eastAsia="Arial"/>
                <w:b w:val="0"/>
                <w:color w:val="111827"/>
                <w:sz w:val="15"/>
              </w:rPr>
              <w:t>Business Booking Form</w:t>
            </w:r>
          </w:p>
        </w:tc>
        <w:tc>
          <w:tcPr>
            <w:tcW w:type="dxa" w:w="1440"/>
            <w:vAlign w:val="top"/>
          </w:tcPr>
          <w:p>
            <w:pPr>
              <w:spacing w:after="0"/>
            </w:pPr>
            <w:r/>
            <w:r>
              <w:rPr>
                <w:rFonts w:ascii="Arial" w:hAnsi="Arial" w:eastAsia="Arial"/>
                <w:b w:val="0"/>
                <w:color w:val="111827"/>
                <w:sz w:val="15"/>
              </w:rPr>
              <w:t>S2</w:t>
            </w:r>
          </w:p>
        </w:tc>
        <w:tc>
          <w:tcPr>
            <w:tcW w:type="dxa" w:w="5760"/>
            <w:vAlign w:val="top"/>
          </w:tcPr>
          <w:p>
            <w:pPr>
              <w:spacing w:after="0"/>
            </w:pPr>
            <w:r/>
            <w:r>
              <w:rPr>
                <w:rFonts w:ascii="Arial" w:hAnsi="Arial" w:eastAsia="Arial"/>
                <w:b w:val="0"/>
                <w:color w:val="111827"/>
                <w:sz w:val="15"/>
              </w:rPr>
              <w:t>Container, cargo, truck, driver, preferred time, terminal.</w:t>
            </w:r>
          </w:p>
        </w:tc>
      </w:tr>
      <w:tr>
        <w:tc>
          <w:tcPr>
            <w:tcW w:type="dxa" w:w="3456"/>
            <w:vAlign w:val="top"/>
          </w:tcPr>
          <w:p>
            <w:pPr>
              <w:spacing w:after="0"/>
            </w:pPr>
            <w:r/>
            <w:r>
              <w:rPr>
                <w:rFonts w:ascii="Arial" w:hAnsi="Arial" w:eastAsia="Arial"/>
                <w:b w:val="0"/>
                <w:color w:val="111827"/>
                <w:sz w:val="15"/>
              </w:rPr>
              <w:t>AI Slot Suggestion</w:t>
            </w:r>
          </w:p>
        </w:tc>
        <w:tc>
          <w:tcPr>
            <w:tcW w:type="dxa" w:w="1440"/>
            <w:vAlign w:val="top"/>
          </w:tcPr>
          <w:p>
            <w:pPr>
              <w:spacing w:after="0"/>
            </w:pPr>
            <w:r/>
            <w:r>
              <w:rPr>
                <w:rFonts w:ascii="Arial" w:hAnsi="Arial" w:eastAsia="Arial"/>
                <w:b w:val="0"/>
                <w:color w:val="111827"/>
                <w:sz w:val="15"/>
              </w:rPr>
              <w:t>S2</w:t>
            </w:r>
          </w:p>
        </w:tc>
        <w:tc>
          <w:tcPr>
            <w:tcW w:type="dxa" w:w="5760"/>
            <w:vAlign w:val="top"/>
          </w:tcPr>
          <w:p>
            <w:pPr>
              <w:spacing w:after="0"/>
            </w:pPr>
            <w:r/>
            <w:r>
              <w:rPr>
                <w:rFonts w:ascii="Arial" w:hAnsi="Arial" w:eastAsia="Arial"/>
                <w:b w:val="0"/>
                <w:color w:val="111827"/>
                <w:sz w:val="15"/>
              </w:rPr>
              <w:t>Recommended slot, gate, reason, risk, predicted wait.</w:t>
            </w:r>
          </w:p>
        </w:tc>
      </w:tr>
      <w:tr>
        <w:tc>
          <w:tcPr>
            <w:tcW w:type="dxa" w:w="3456"/>
            <w:vAlign w:val="top"/>
          </w:tcPr>
          <w:p>
            <w:pPr>
              <w:spacing w:after="0"/>
            </w:pPr>
            <w:r/>
            <w:r>
              <w:rPr>
                <w:rFonts w:ascii="Arial" w:hAnsi="Arial" w:eastAsia="Arial"/>
                <w:b w:val="0"/>
                <w:color w:val="111827"/>
                <w:sz w:val="15"/>
              </w:rPr>
              <w:t>QR Check-in</w:t>
            </w:r>
          </w:p>
        </w:tc>
        <w:tc>
          <w:tcPr>
            <w:tcW w:type="dxa" w:w="1440"/>
            <w:vAlign w:val="top"/>
          </w:tcPr>
          <w:p>
            <w:pPr>
              <w:spacing w:after="0"/>
            </w:pPr>
            <w:r/>
            <w:r>
              <w:rPr>
                <w:rFonts w:ascii="Arial" w:hAnsi="Arial" w:eastAsia="Arial"/>
                <w:b w:val="0"/>
                <w:color w:val="111827"/>
                <w:sz w:val="15"/>
              </w:rPr>
              <w:t>S1/S3</w:t>
            </w:r>
          </w:p>
        </w:tc>
        <w:tc>
          <w:tcPr>
            <w:tcW w:type="dxa" w:w="5760"/>
            <w:vAlign w:val="top"/>
          </w:tcPr>
          <w:p>
            <w:pPr>
              <w:spacing w:after="0"/>
            </w:pPr>
            <w:r/>
            <w:r>
              <w:rPr>
                <w:rFonts w:ascii="Arial" w:hAnsi="Arial" w:eastAsia="Arial"/>
                <w:b w:val="0"/>
                <w:color w:val="111827"/>
                <w:sz w:val="15"/>
              </w:rPr>
              <w:t>QR token + simulate scan endpoint.</w:t>
            </w:r>
          </w:p>
        </w:tc>
      </w:tr>
      <w:tr>
        <w:tc>
          <w:tcPr>
            <w:tcW w:type="dxa" w:w="3456"/>
            <w:vAlign w:val="top"/>
          </w:tcPr>
          <w:p>
            <w:pPr>
              <w:spacing w:after="0"/>
            </w:pPr>
            <w:r/>
            <w:r>
              <w:rPr>
                <w:rFonts w:ascii="Arial" w:hAnsi="Arial" w:eastAsia="Arial"/>
                <w:b w:val="0"/>
                <w:color w:val="111827"/>
                <w:sz w:val="15"/>
              </w:rPr>
              <w:t>Driver Task/Route/Alerts</w:t>
            </w:r>
          </w:p>
        </w:tc>
        <w:tc>
          <w:tcPr>
            <w:tcW w:type="dxa" w:w="1440"/>
            <w:vAlign w:val="top"/>
          </w:tcPr>
          <w:p>
            <w:pPr>
              <w:spacing w:after="0"/>
            </w:pPr>
            <w:r/>
            <w:r>
              <w:rPr>
                <w:rFonts w:ascii="Arial" w:hAnsi="Arial" w:eastAsia="Arial"/>
                <w:b w:val="0"/>
                <w:color w:val="111827"/>
                <w:sz w:val="15"/>
              </w:rPr>
              <w:t>S3/S5</w:t>
            </w:r>
          </w:p>
        </w:tc>
        <w:tc>
          <w:tcPr>
            <w:tcW w:type="dxa" w:w="5760"/>
            <w:vAlign w:val="top"/>
          </w:tcPr>
          <w:p>
            <w:pPr>
              <w:spacing w:after="0"/>
            </w:pPr>
            <w:r/>
            <w:r>
              <w:rPr>
                <w:rFonts w:ascii="Arial" w:hAnsi="Arial" w:eastAsia="Arial"/>
                <w:b w:val="0"/>
                <w:color w:val="111827"/>
                <w:sz w:val="15"/>
              </w:rPr>
              <w:t>Task, route mock, ETA, delay alert.</w:t>
            </w:r>
          </w:p>
        </w:tc>
      </w:tr>
      <w:tr>
        <w:tc>
          <w:tcPr>
            <w:tcW w:type="dxa" w:w="3456"/>
            <w:vAlign w:val="top"/>
          </w:tcPr>
          <w:p>
            <w:pPr>
              <w:spacing w:after="0"/>
            </w:pPr>
            <w:r/>
            <w:r>
              <w:rPr>
                <w:rFonts w:ascii="Arial" w:hAnsi="Arial" w:eastAsia="Arial"/>
                <w:b w:val="0"/>
                <w:color w:val="111827"/>
                <w:sz w:val="15"/>
              </w:rPr>
              <w:t>Demo scenarios: Peak, Overload, Delay</w:t>
            </w:r>
          </w:p>
        </w:tc>
        <w:tc>
          <w:tcPr>
            <w:tcW w:type="dxa" w:w="1440"/>
            <w:vAlign w:val="top"/>
          </w:tcPr>
          <w:p>
            <w:pPr>
              <w:spacing w:after="0"/>
            </w:pPr>
            <w:r/>
            <w:r>
              <w:rPr>
                <w:rFonts w:ascii="Arial" w:hAnsi="Arial" w:eastAsia="Arial"/>
                <w:b w:val="0"/>
                <w:color w:val="111827"/>
                <w:sz w:val="15"/>
              </w:rPr>
              <w:t>S5/S7</w:t>
            </w:r>
          </w:p>
        </w:tc>
        <w:tc>
          <w:tcPr>
            <w:tcW w:type="dxa" w:w="5760"/>
            <w:vAlign w:val="top"/>
          </w:tcPr>
          <w:p>
            <w:pPr>
              <w:spacing w:after="0"/>
            </w:pPr>
            <w:r/>
            <w:r>
              <w:rPr>
                <w:rFonts w:ascii="Arial" w:hAnsi="Arial" w:eastAsia="Arial"/>
                <w:b w:val="0"/>
                <w:color w:val="111827"/>
                <w:sz w:val="15"/>
              </w:rPr>
              <w:t>Scenario buttons + seed state + reset.</w:t>
            </w:r>
          </w:p>
        </w:tc>
      </w:tr>
    </w:tbl>
    <w:p>
      <w:pPr>
        <w:pStyle w:val="Tiny"/>
      </w:pPr>
    </w:p>
    <w:tbl>
      <w:tblPr>
        <w:tblStyle w:val="TableGrid"/>
        <w:tblW w:type="auto" w:w="0"/>
        <w:tblLook w:firstColumn="1" w:firstRow="1" w:lastColumn="0" w:lastRow="0" w:noHBand="0" w:noVBand="1" w:val="04A0"/>
      </w:tblPr>
      <w:tblGrid>
        <w:gridCol w:w="10368"/>
      </w:tblGrid>
      <w:tr>
        <w:tc>
          <w:tcPr>
            <w:tcW w:type="dxa" w:w="10368"/>
            <w:shd w:fill="ECFDF5"/>
          </w:tcPr>
          <w:p>
            <w:pPr>
              <w:spacing w:after="0"/>
            </w:pPr>
            <w:r/>
            <w:r>
              <w:rPr>
                <w:rFonts w:ascii="Arial" w:hAnsi="Arial" w:eastAsia="Arial"/>
                <w:b/>
                <w:color w:val="9A3412"/>
                <w:sz w:val="19"/>
              </w:rPr>
              <w:t xml:space="preserve">Ưu tiên cuối cùng: </w:t>
            </w:r>
            <w:r>
              <w:rPr>
                <w:rFonts w:ascii="Arial" w:hAnsi="Arial" w:eastAsia="Arial"/>
                <w:color w:val="111827"/>
                <w:sz w:val="18"/>
              </w:rPr>
              <w:t>Nếu thời gian quá gấp, chỉ cần hoàn thành Sprint 0 -&gt; Sprint 4 là đã có demo end-to-end thuyết phục. Sprint 5 và Sprint 6 làm demo nổi bật hơn; Sprint 7 giúp giảm rủi ro khi trình bày.</w:t>
            </w:r>
          </w:p>
        </w:tc>
      </w:tr>
    </w:tbl>
    <w:p>
      <w:pPr>
        <w:pStyle w:val="Tiny"/>
      </w:pPr>
    </w:p>
    <w:sectPr w:rsidR="00FC693F" w:rsidRPr="0006063C" w:rsidSect="00034616">
      <w:footerReference w:type="default" r:id="rId9"/>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FreshSync Rescue Sprint Plan v2.0 | Demo Implementation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1F3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4E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1F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1F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eastAsia="Arial"/>
      <w:b w:val="0"/>
      <w:color w:val="334155"/>
      <w:sz w:val="16"/>
    </w:rPr>
  </w:style>
  <w:style w:type="paragraph" w:customStyle="1" w:styleId="Tiny">
    <w:name w:val="Tiny"/>
    <w:rPr>
      <w:rFonts w:ascii="Arial" w:hAnsi="Arial" w:eastAsia="Arial"/>
      <w:b w:val="0"/>
      <w:color w:val="334155"/>
      <w:sz w:val="15"/>
    </w:rPr>
  </w:style>
  <w:style w:type="paragraph" w:customStyle="1" w:styleId="Callout">
    <w:name w:val="Callout"/>
    <w:rPr>
      <w:rFonts w:ascii="Arial" w:hAnsi="Arial" w:eastAsia="Arial"/>
      <w:b w:val="0"/>
      <w:color w:val="0F172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