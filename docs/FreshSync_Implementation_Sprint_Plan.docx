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Arial" w:hAnsi="Arial" w:eastAsia="Arial"/>
          <w:b/>
          <w:color w:val="1F4E79"/>
          <w:sz w:val="56"/>
        </w:rPr>
        <w:t>FreshSync</w:t>
      </w:r>
    </w:p>
    <w:p>
      <w:pPr>
        <w:jc w:val="center"/>
      </w:pPr>
      <w:r>
        <w:rPr>
          <w:rFonts w:ascii="Arial" w:hAnsi="Arial" w:eastAsia="Arial"/>
          <w:b/>
          <w:color w:val="0F766E"/>
          <w:sz w:val="44"/>
        </w:rPr>
        <w:t>Implementation Plan theo Sprint</w:t>
      </w:r>
    </w:p>
    <w:p>
      <w:pPr>
        <w:jc w:val="center"/>
      </w:pPr>
      <w:r>
        <w:rPr>
          <w:rFonts w:ascii="Arial" w:hAnsi="Arial" w:eastAsia="Arial"/>
          <w:color w:val="475569"/>
          <w:sz w:val="24"/>
        </w:rPr>
        <w:t>Smart Port Orchestration Demo - Business Portal, Driver App, Port Control Tower, AI Engine &amp; ESG/ROI</w:t>
      </w:r>
    </w:p>
    <w:p>
      <w:pPr>
        <w:spacing w:before="280"/>
        <w:jc w:val="center"/>
      </w:pPr>
      <w:r>
        <w:rPr>
          <w:rFonts w:ascii="Arial" w:hAnsi="Arial" w:eastAsia="Arial"/>
          <w:color w:val="111827"/>
          <w:sz w:val="21"/>
        </w:rPr>
        <w:t>Phiên bản: 1.0 | Mục tiêu: triển khai demo P1 bằng mock data nhưng vận hành giống dữ liệu thật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0F766E"/>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8"/>
              </w:rPr>
              <w:t>Thông tin</w:t>
            </w:r>
          </w:p>
        </w:tc>
        <w:tc>
          <w:tcPr>
            <w:tcW w:type="dxa" w:w="8352"/>
            <w:shd w:fill="0F766E"/>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8"/>
              </w:rPr>
              <w:t>Nội dung</w:t>
            </w:r>
          </w:p>
        </w:tc>
      </w:tr>
      <w:tr>
        <w:tc>
          <w:tcPr>
            <w:tcW w:type="dxa" w:w="244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8"/>
              </w:rPr>
              <w:t>Dự án</w:t>
            </w:r>
          </w:p>
        </w:tc>
        <w:tc>
          <w:tcPr>
            <w:tcW w:type="dxa" w:w="83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8"/>
              </w:rPr>
              <w:t>FreshSync - Smart Port Orchestration Demo</w:t>
            </w:r>
          </w:p>
        </w:tc>
      </w:tr>
      <w:tr>
        <w:tc>
          <w:tcPr>
            <w:tcW w:type="dxa" w:w="244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8"/>
              </w:rPr>
              <w:t>Mục tiêu tài liệu</w:t>
            </w:r>
          </w:p>
        </w:tc>
        <w:tc>
          <w:tcPr>
            <w:tcW w:type="dxa" w:w="83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8"/>
              </w:rPr>
              <w:t>Chuyển SRS thành kế hoạch implement từng bước theo sprint để team code, test và demo.</w:t>
            </w:r>
          </w:p>
        </w:tc>
      </w:tr>
      <w:tr>
        <w:tc>
          <w:tcPr>
            <w:tcW w:type="dxa" w:w="244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8"/>
              </w:rPr>
              <w:t>Stack bám theo repo</w:t>
            </w:r>
          </w:p>
        </w:tc>
        <w:tc>
          <w:tcPr>
            <w:tcW w:type="dxa" w:w="83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8"/>
              </w:rPr>
              <w:t>Next.js 14 App Router, NestJS modular, PostgreSQL, Prisma, Redis, BullMQ, Socket.io, Docker, pnpm workspace.</w:t>
            </w:r>
          </w:p>
        </w:tc>
      </w:tr>
      <w:tr>
        <w:tc>
          <w:tcPr>
            <w:tcW w:type="dxa" w:w="244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8"/>
              </w:rPr>
              <w:t>Nguồn đầu vào</w:t>
            </w:r>
          </w:p>
        </w:tc>
        <w:tc>
          <w:tcPr>
            <w:tcW w:type="dxa" w:w="83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8"/>
              </w:rPr>
              <w:t>File chia việc/SOLUTION demo và repo fresh-sync-demo hiện tại.</w:t>
            </w:r>
          </w:p>
        </w:tc>
      </w:tr>
      <w:tr>
        <w:tc>
          <w:tcPr>
            <w:tcW w:type="dxa" w:w="244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8"/>
              </w:rPr>
              <w:t>Phạm vi P1</w:t>
            </w:r>
          </w:p>
        </w:tc>
        <w:tc>
          <w:tcPr>
            <w:tcW w:type="dxa" w:w="83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8"/>
              </w:rPr>
              <w:t>Demo end-to-end có AI orchestration rule-based, mock data realistic, realtime dashboard và báo cáo ESG/ROI.</w:t>
            </w:r>
          </w:p>
        </w:tc>
      </w:tr>
      <w:tr>
        <w:tc>
          <w:tcPr>
            <w:tcW w:type="dxa" w:w="244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8"/>
              </w:rPr>
              <w:t>Đối tượng đọc</w:t>
            </w:r>
          </w:p>
        </w:tc>
        <w:tc>
          <w:tcPr>
            <w:tcW w:type="dxa" w:w="83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8"/>
              </w:rPr>
              <w:t>PM/Tech Lead, Backend, Frontend, QA, Demo presenter.</w:t>
            </w:r>
          </w:p>
        </w:tc>
      </w:tr>
    </w:tbl>
    <w:p>
      <w:pPr>
        <w:spacing w:after="40"/>
      </w:pPr>
    </w:p>
    <w:tbl>
      <w:tblPr>
        <w:tblW w:type="auto" w:w="0"/>
        <w:jc w:val="center"/>
        <w:tblLook w:firstColumn="1" w:firstRow="1" w:lastColumn="0" w:lastRow="0" w:noHBand="0" w:noVBand="1" w:val="04A0"/>
      </w:tblPr>
      <w:tblGrid>
        <w:gridCol w:w="10368"/>
      </w:tblGrid>
      <w:tr>
        <w:tc>
          <w:tcPr>
            <w:tcW w:type="dxa" w:w="10368"/>
            <w:shd w:fill="E6FFFB"/>
            <w:tcBorders>
              <w:top w:sz="12" w:val="single" w:color="0F766E"/>
              <w:left w:sz="12" w:val="single" w:color="0F766E"/>
              <w:bottom w:sz="12" w:val="single" w:color="0F766E"/>
              <w:right w:sz="12" w:val="single" w:color="0F766E"/>
            </w:tcBorders>
          </w:tcPr>
          <w:p>
            <w:r>
              <w:rPr>
                <w:rFonts w:ascii="Arial" w:hAnsi="Arial" w:eastAsia="Arial"/>
                <w:b/>
                <w:color w:val="0F766E"/>
                <w:sz w:val="20"/>
              </w:rPr>
              <w:t>Nguyên tắc quan trọng</w:t>
              <w:br/>
            </w:r>
            <w:r>
              <w:rPr>
                <w:rFonts w:ascii="Arial" w:hAnsi="Arial" w:eastAsia="Arial"/>
                <w:color w:val="111827"/>
                <w:sz w:val="19"/>
              </w:rPr>
              <w:t>Dự án này là demo có chức năng AI, vì vậy mock data không được hard-code sơ sài. Mock data phải có bối cảnh vận hành thật: tàu, container, D/O, trạng thái bãi, cổng, depot, tài xế, booking, sự cố, CO2, fuel saving và explainable AI decision.</w:t>
            </w:r>
          </w:p>
        </w:tc>
      </w:tr>
    </w:tbl>
    <w:p>
      <w:pPr>
        <w:spacing w:after="40"/>
      </w:pPr>
    </w:p>
    <w:p>
      <w:r>
        <w:br w:type="page"/>
      </w:r>
    </w:p>
    <w:p>
      <w:pPr>
        <w:pStyle w:val="Heading1"/>
        <w:spacing w:before="240" w:after="120"/>
      </w:pPr>
      <w:r>
        <w:rPr>
          <w:rFonts w:ascii="Arial" w:hAnsi="Arial" w:eastAsia="Arial"/>
          <w:color w:val="1F4E79"/>
          <w:sz w:val="36"/>
        </w:rPr>
        <w:t>Mục lục tóm tắt</w:t>
      </w:r>
    </w:p>
    <w:p>
      <w:pPr>
        <w:pStyle w:val="ListBullet"/>
        <w:spacing w:after="40"/>
      </w:pPr>
      <w:r>
        <w:rPr>
          <w:rFonts w:ascii="Arial" w:hAnsi="Arial" w:eastAsia="Arial"/>
          <w:sz w:val="20"/>
        </w:rPr>
        <w:t>1. Tóm tắt hướng implement P1</w:t>
      </w:r>
    </w:p>
    <w:p>
      <w:pPr>
        <w:pStyle w:val="ListBullet"/>
        <w:spacing w:after="40"/>
      </w:pPr>
      <w:r>
        <w:rPr>
          <w:rFonts w:ascii="Arial" w:hAnsi="Arial" w:eastAsia="Arial"/>
          <w:sz w:val="20"/>
        </w:rPr>
        <w:t>2. Sprint roadmap tổng thể</w:t>
      </w:r>
    </w:p>
    <w:p>
      <w:pPr>
        <w:pStyle w:val="ListBullet"/>
        <w:spacing w:after="40"/>
      </w:pPr>
      <w:r>
        <w:rPr>
          <w:rFonts w:ascii="Arial" w:hAnsi="Arial" w:eastAsia="Arial"/>
          <w:sz w:val="20"/>
        </w:rPr>
        <w:t>3. Sprint 0 - Setup, baseline và chuẩn hóa môi trường</w:t>
      </w:r>
    </w:p>
    <w:p>
      <w:pPr>
        <w:pStyle w:val="ListBullet"/>
        <w:spacing w:after="40"/>
      </w:pPr>
      <w:r>
        <w:rPr>
          <w:rFonts w:ascii="Arial" w:hAnsi="Arial" w:eastAsia="Arial"/>
          <w:sz w:val="20"/>
        </w:rPr>
        <w:t>4. Sprint 1 - Sửa blocker demo và hardening mock data</w:t>
      </w:r>
    </w:p>
    <w:p>
      <w:pPr>
        <w:pStyle w:val="ListBullet"/>
        <w:spacing w:after="40"/>
      </w:pPr>
      <w:r>
        <w:rPr>
          <w:rFonts w:ascii="Arial" w:hAnsi="Arial" w:eastAsia="Arial"/>
          <w:sz w:val="20"/>
        </w:rPr>
        <w:t>5. Sprint 2 - Business Portal &amp; AI Pickup Orchestration</w:t>
      </w:r>
    </w:p>
    <w:p>
      <w:pPr>
        <w:pStyle w:val="ListBullet"/>
        <w:spacing w:after="40"/>
      </w:pPr>
      <w:r>
        <w:rPr>
          <w:rFonts w:ascii="Arial" w:hAnsi="Arial" w:eastAsia="Arial"/>
          <w:sz w:val="20"/>
        </w:rPr>
        <w:t>6. Sprint 3 - Driver App, JIT navigation và Smart Empty Return</w:t>
      </w:r>
    </w:p>
    <w:p>
      <w:pPr>
        <w:pStyle w:val="ListBullet"/>
        <w:spacing w:after="40"/>
      </w:pPr>
      <w:r>
        <w:rPr>
          <w:rFonts w:ascii="Arial" w:hAnsi="Arial" w:eastAsia="Arial"/>
          <w:sz w:val="20"/>
        </w:rPr>
        <w:t>7. Sprint 4 - Port Control Tower, disruption và dynamic re-optimization</w:t>
      </w:r>
    </w:p>
    <w:p>
      <w:pPr>
        <w:pStyle w:val="ListBullet"/>
        <w:spacing w:after="40"/>
      </w:pPr>
      <w:r>
        <w:rPr>
          <w:rFonts w:ascii="Arial" w:hAnsi="Arial" w:eastAsia="Arial"/>
          <w:sz w:val="20"/>
        </w:rPr>
        <w:t>8. Sprint 5 - ESG/ROI dashboard, export và adoption metrics</w:t>
      </w:r>
    </w:p>
    <w:p>
      <w:pPr>
        <w:pStyle w:val="ListBullet"/>
        <w:spacing w:after="40"/>
      </w:pPr>
      <w:r>
        <w:rPr>
          <w:rFonts w:ascii="Arial" w:hAnsi="Arial" w:eastAsia="Arial"/>
          <w:sz w:val="20"/>
        </w:rPr>
        <w:t>9. Sprint 6 - Demo packaging, smoke test và handover</w:t>
      </w:r>
    </w:p>
    <w:p>
      <w:pPr>
        <w:pStyle w:val="ListBullet"/>
        <w:spacing w:after="40"/>
      </w:pPr>
      <w:r>
        <w:rPr>
          <w:rFonts w:ascii="Arial" w:hAnsi="Arial" w:eastAsia="Arial"/>
          <w:sz w:val="20"/>
        </w:rPr>
        <w:t>10. API, data model, test cases và checklist nghiệm thu</w:t>
      </w:r>
    </w:p>
    <w:p>
      <w:r>
        <w:br w:type="page"/>
      </w:r>
    </w:p>
    <w:p>
      <w:pPr>
        <w:pStyle w:val="Heading1"/>
        <w:spacing w:before="240" w:after="120"/>
      </w:pPr>
      <w:r>
        <w:rPr>
          <w:rFonts w:ascii="Arial" w:hAnsi="Arial" w:eastAsia="Arial"/>
          <w:color w:val="1F4E79"/>
          <w:sz w:val="36"/>
        </w:rPr>
        <w:t>1. Tóm tắt hướng implement P1</w:t>
      </w:r>
    </w:p>
    <w:p>
      <w:pPr>
        <w:spacing w:after="120"/>
      </w:pPr>
      <w:r>
        <w:rPr>
          <w:rFonts w:ascii="Arial" w:hAnsi="Arial" w:eastAsia="Arial"/>
          <w:b/>
          <w:color w:val="1F4E79"/>
          <w:sz w:val="21"/>
        </w:rPr>
        <w:t xml:space="preserve">P1 không nhằm xây một hệ thống production đầy đủ. </w:t>
      </w:r>
      <w:r>
        <w:rPr>
          <w:rFonts w:ascii="Arial" w:hAnsi="Arial" w:eastAsia="Arial"/>
          <w:sz w:val="21"/>
        </w:rPr>
        <w:t>Mục tiêu của P1 là tạo một bản demo đủ thuyết phục, chạy ổn định và thể hiện rõ giá trị AI orchestration trong cảng: giảm xe đến sớm, giảm chờ, tối ưu slot, tối ưu trả rỗng, xử lý sự cố và đo lường ESG/ROI.</w:t>
      </w:r>
    </w:p>
    <w:p>
      <w:pPr>
        <w:pStyle w:val="Heading2"/>
        <w:spacing w:before="240" w:after="120"/>
      </w:pPr>
      <w:r>
        <w:rPr>
          <w:rFonts w:ascii="Arial" w:hAnsi="Arial" w:eastAsia="Arial"/>
          <w:color w:val="0F766E"/>
          <w:sz w:val="28"/>
        </w:rPr>
        <w:t>1.1 Phạm vi chức năng cần demo</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7"/>
              </w:rPr>
              <w:t>Nhóm chức năng</w:t>
            </w:r>
          </w:p>
        </w:tc>
        <w:tc>
          <w:tcPr>
            <w:tcW w:type="dxa" w:w="403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7"/>
              </w:rPr>
              <w:t>Mục tiêu demo</w:t>
            </w:r>
          </w:p>
        </w:tc>
        <w:tc>
          <w:tcPr>
            <w:tcW w:type="dxa" w:w="460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7"/>
              </w:rPr>
              <w:t>Kết quả người xem phải thấy</w:t>
            </w:r>
          </w:p>
        </w:tc>
      </w:tr>
      <w:tr>
        <w:tc>
          <w:tcPr>
            <w:tcW w:type="dxa" w:w="20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Business Portal</w:t>
            </w:r>
          </w:p>
        </w:tc>
        <w:tc>
          <w:tcPr>
            <w:tcW w:type="dxa" w:w="403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Doanh nghiệp vận tải gửi yêu cầu lấy container, hệ thống chạy triple validation và trả slot đề xuất.</w:t>
            </w:r>
          </w:p>
        </w:tc>
        <w:tc>
          <w:tcPr>
            <w:tcW w:type="dxa" w:w="460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Có trạng thái đỏ/xanh, lý do AI, risk score, slot, route và confirm booking.</w:t>
            </w:r>
          </w:p>
        </w:tc>
      </w:tr>
      <w:tr>
        <w:tc>
          <w:tcPr>
            <w:tcW w:type="dxa" w:w="20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Driver App</w:t>
            </w:r>
          </w:p>
        </w:tc>
        <w:tc>
          <w:tcPr>
            <w:tcW w:type="dxa" w:w="403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Tài xế nhận assignment, cập nhật trạng thái, xem lộ trình JIT và yêu cầu trả rỗng.</w:t>
            </w:r>
          </w:p>
        </w:tc>
        <w:tc>
          <w:tcPr>
            <w:tcW w:type="dxa" w:w="460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Có job hiện tại, trạng thái di chuyển, vị trí mock, depot tối ưu và lý do chọn depot.</w:t>
            </w:r>
          </w:p>
        </w:tc>
      </w:tr>
      <w:tr>
        <w:tc>
          <w:tcPr>
            <w:tcW w:type="dxa" w:w="20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Port Control Tower</w:t>
            </w:r>
          </w:p>
        </w:tc>
        <w:tc>
          <w:tcPr>
            <w:tcW w:type="dxa" w:w="403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Nhà điều hành cảng nhìn năng lực cổng/bãi, sự cố, booking bị ảnh hưởng và can thiệp thủ công.</w:t>
            </w:r>
          </w:p>
        </w:tc>
        <w:tc>
          <w:tcPr>
            <w:tcW w:type="dxa" w:w="460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Có KPI realtime, chart congestion, impacted bookings, manual override, disruption.</w:t>
            </w:r>
          </w:p>
        </w:tc>
      </w:tr>
      <w:tr>
        <w:tc>
          <w:tcPr>
            <w:tcW w:type="dxa" w:w="20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AI Engine</w:t>
            </w:r>
          </w:p>
        </w:tc>
        <w:tc>
          <w:tcPr>
            <w:tcW w:type="dxa" w:w="403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Mô phỏng AI bằng deterministic scoring engine có giải thích, thay vì random/hard-code.</w:t>
            </w:r>
          </w:p>
        </w:tc>
        <w:tc>
          <w:tcPr>
            <w:tcW w:type="dxa" w:w="460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Mỗi quyết định có input, score, reason, validation checklist và kết quả.</w:t>
            </w:r>
          </w:p>
        </w:tc>
      </w:tr>
      <w:tr>
        <w:tc>
          <w:tcPr>
            <w:tcW w:type="dxa" w:w="20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ESG/ROI</w:t>
            </w:r>
          </w:p>
        </w:tc>
        <w:tc>
          <w:tcPr>
            <w:tcW w:type="dxa" w:w="403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Chứng minh giá trị kinh doanh: tiết kiệm giờ chờ, nhiên liệu, tiền dầu, CO2 và tăng vòng quay xe.</w:t>
            </w:r>
          </w:p>
        </w:tc>
        <w:tc>
          <w:tcPr>
            <w:tcW w:type="dxa" w:w="460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Có báo cáo cho Port Authority và Business owner, có export CSV.</w:t>
            </w:r>
          </w:p>
        </w:tc>
      </w:tr>
    </w:tbl>
    <w:p>
      <w:pPr>
        <w:spacing w:after="40"/>
      </w:pPr>
    </w:p>
    <w:p>
      <w:pPr>
        <w:pStyle w:val="Heading2"/>
        <w:spacing w:before="240" w:after="120"/>
      </w:pPr>
      <w:r>
        <w:rPr>
          <w:rFonts w:ascii="Arial" w:hAnsi="Arial" w:eastAsia="Arial"/>
          <w:color w:val="0F766E"/>
          <w:sz w:val="28"/>
        </w:rPr>
        <w:t>1.2 Nguyên tắc implement</w:t>
      </w:r>
    </w:p>
    <w:p>
      <w:pPr>
        <w:pStyle w:val="ListBullet"/>
        <w:spacing w:after="40"/>
      </w:pPr>
      <w:r>
        <w:rPr>
          <w:rFonts w:ascii="Arial" w:hAnsi="Arial" w:eastAsia="Arial"/>
          <w:sz w:val="20"/>
        </w:rPr>
        <w:t>Ưu tiên sửa các điểm có thể làm demo fail trước khi thêm tính năng mới.</w:t>
      </w:r>
    </w:p>
    <w:p>
      <w:pPr>
        <w:pStyle w:val="ListBullet"/>
        <w:spacing w:after="40"/>
      </w:pPr>
      <w:r>
        <w:rPr>
          <w:rFonts w:ascii="Arial" w:hAnsi="Arial" w:eastAsia="Arial"/>
          <w:sz w:val="20"/>
        </w:rPr>
        <w:t>Không làm AI thật bằng ML model trong P1; dùng rule-based AI engine có scoring, giải thích và mock data realistic. Sau demo có thể thay bằng model thật.</w:t>
      </w:r>
    </w:p>
    <w:p>
      <w:pPr>
        <w:pStyle w:val="ListBullet"/>
        <w:spacing w:after="40"/>
      </w:pPr>
      <w:r>
        <w:rPr>
          <w:rFonts w:ascii="Arial" w:hAnsi="Arial" w:eastAsia="Arial"/>
          <w:sz w:val="20"/>
        </w:rPr>
        <w:t>Mỗi API quan trọng phải có dữ liệu demo cố định để presenter có thể lặp lại kịch bản nhiều lần.</w:t>
      </w:r>
    </w:p>
    <w:p>
      <w:pPr>
        <w:pStyle w:val="ListBullet"/>
        <w:spacing w:after="40"/>
      </w:pPr>
      <w:r>
        <w:rPr>
          <w:rFonts w:ascii="Arial" w:hAnsi="Arial" w:eastAsia="Arial"/>
          <w:sz w:val="20"/>
        </w:rPr>
        <w:t>Frontend không được phụ thuộc vào dữ liệu random quá mạnh. Seed phải tạo các case: success, D/O HOLD, container not ready, gate full, disruption, depot full, ESG report.</w:t>
      </w:r>
    </w:p>
    <w:p>
      <w:pPr>
        <w:pStyle w:val="ListBullet"/>
        <w:spacing w:after="40"/>
      </w:pPr>
      <w:r>
        <w:rPr>
          <w:rFonts w:ascii="Arial" w:hAnsi="Arial" w:eastAsia="Arial"/>
          <w:sz w:val="20"/>
        </w:rPr>
        <w:t>Mỗi sprint phải kết thúc bằng smoke test end-to-end, không chỉ test từng API riêng lẻ.</w:t>
      </w:r>
    </w:p>
    <w:p>
      <w:pPr>
        <w:pStyle w:val="Heading2"/>
        <w:spacing w:before="240" w:after="120"/>
      </w:pPr>
      <w:r>
        <w:rPr>
          <w:rFonts w:ascii="Arial" w:hAnsi="Arial" w:eastAsia="Arial"/>
          <w:color w:val="0F766E"/>
          <w:sz w:val="28"/>
        </w:rPr>
        <w:t>1.3 Căn cứ kỹ thuật từ repo hiện tại</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0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7"/>
              </w:rPr>
              <w:t>Hạng mục</w:t>
            </w:r>
          </w:p>
        </w:tc>
        <w:tc>
          <w:tcPr>
            <w:tcW w:type="dxa" w:w="432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7"/>
              </w:rPr>
              <w:t>Tình trạng hiện tại</w:t>
            </w:r>
          </w:p>
        </w:tc>
        <w:tc>
          <w:tcPr>
            <w:tcW w:type="dxa" w:w="432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7"/>
              </w:rPr>
              <w:t>Ý nghĩa cho implement</w:t>
            </w:r>
          </w:p>
        </w:tc>
      </w:tr>
      <w:tr>
        <w:tc>
          <w:tcPr>
            <w:tcW w:type="dxa" w:w="180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Monorepo</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Có workspace gồm API, web và shared package.</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Có thể phát triển contract DTO/event dùng chung giữa backend và frontend.</w:t>
            </w:r>
          </w:p>
        </w:tc>
      </w:tr>
      <w:tr>
        <w:tc>
          <w:tcPr>
            <w:tcW w:type="dxa" w:w="180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Backend</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NestJS modular gồm Auth, Integrations, Business, Orchestration, Driver, Operator, ESG.</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Sprint nên đi theo module hiện có, tránh tạo kiến trúc mới.</w:t>
            </w:r>
          </w:p>
        </w:tc>
      </w:tr>
      <w:tr>
        <w:tc>
          <w:tcPr>
            <w:tcW w:type="dxa" w:w="180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Database</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Prisma schema có Company, User, Driver, Vessel, Container, D/O, GateCapacity, PickupRequest, Recommendation, Booking, Assignment, Disruption, ESG.</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Mock data và logic AI phải bám vào các model này.</w:t>
            </w:r>
          </w:p>
        </w:tc>
      </w:tr>
      <w:tr>
        <w:tc>
          <w:tcPr>
            <w:tcW w:type="dxa" w:w="180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Realtime</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Socket.io event constants đã có trong shared/events.</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Cần chuẩn hóa payload giữa backend và frontend.</w:t>
            </w:r>
          </w:p>
        </w:tc>
      </w:tr>
      <w:tr>
        <w:tc>
          <w:tcPr>
            <w:tcW w:type="dxa" w:w="180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Queue</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BullMQ orchestration queue có job reoptimize-impacted.</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Sprint 4 có thể dùng queue cho dynamic re-optimization demo.</w:t>
            </w:r>
          </w:p>
        </w:tc>
      </w:tr>
      <w:tr>
        <w:tc>
          <w:tcPr>
            <w:tcW w:type="dxa" w:w="180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Deployment</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Docker Compose có api, web, postgres, redis, caddy.</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Sprint 6 cần đóng gói demo bằng docker compose và seed reset.</w:t>
            </w:r>
          </w:p>
        </w:tc>
      </w:tr>
    </w:tbl>
    <w:p>
      <w:pPr>
        <w:spacing w:after="40"/>
      </w:pPr>
    </w:p>
    <w:tbl>
      <w:tblPr>
        <w:tblW w:type="auto" w:w="0"/>
        <w:jc w:val="center"/>
        <w:tblLook w:firstColumn="1" w:firstRow="1" w:lastColumn="0" w:lastRow="0" w:noHBand="0" w:noVBand="1" w:val="04A0"/>
      </w:tblPr>
      <w:tblGrid>
        <w:gridCol w:w="10368"/>
      </w:tblGrid>
      <w:tr>
        <w:tc>
          <w:tcPr>
            <w:tcW w:type="dxa" w:w="10368"/>
            <w:shd w:fill="FFF7ED"/>
            <w:tcBorders>
              <w:top w:sz="12" w:val="single" w:color="C2410C"/>
              <w:left w:sz="12" w:val="single" w:color="C2410C"/>
              <w:bottom w:sz="12" w:val="single" w:color="C2410C"/>
              <w:right w:sz="12" w:val="single" w:color="C2410C"/>
            </w:tcBorders>
          </w:tcPr>
          <w:p>
            <w:r>
              <w:rPr>
                <w:rFonts w:ascii="Arial" w:hAnsi="Arial" w:eastAsia="Arial"/>
                <w:b/>
                <w:color w:val="C2410C"/>
                <w:sz w:val="20"/>
              </w:rPr>
              <w:t>Lưu ý về dữ liệu mock</w:t>
              <w:br/>
            </w:r>
            <w:r>
              <w:rPr>
                <w:rFonts w:ascii="Arial" w:hAnsi="Arial" w:eastAsia="Arial"/>
                <w:color w:val="111827"/>
                <w:sz w:val="19"/>
              </w:rPr>
              <w:t>Mock data phải được xem như một "digital twin mini" của cảng: có thời gian, năng lực, tắc nghẽn, trạng thái D/O, container readiness, depot capacity, vị trí xe và sự cố. Không chỉ tạo vài record rời rạc.</w:t>
            </w:r>
          </w:p>
        </w:tc>
      </w:tr>
    </w:tbl>
    <w:p>
      <w:pPr>
        <w:spacing w:after="40"/>
      </w:pPr>
    </w:p>
    <w:p>
      <w:pPr>
        <w:pStyle w:val="Heading1"/>
        <w:spacing w:before="240" w:after="120"/>
      </w:pPr>
      <w:r>
        <w:rPr>
          <w:rFonts w:ascii="Arial" w:hAnsi="Arial" w:eastAsia="Arial"/>
          <w:color w:val="1F4E79"/>
          <w:sz w:val="36"/>
        </w:rPr>
        <w:t>2. Sprint roadmap tổng thể</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15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Sprint</w:t>
            </w:r>
          </w:p>
        </w:tc>
        <w:tc>
          <w:tcPr>
            <w:tcW w:type="dxa" w:w="216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Tên sprint</w:t>
            </w:r>
          </w:p>
        </w:tc>
        <w:tc>
          <w:tcPr>
            <w:tcW w:type="dxa" w:w="165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Thời lượng gợi ý</w:t>
            </w:r>
          </w:p>
        </w:tc>
        <w:tc>
          <w:tcPr>
            <w:tcW w:type="dxa" w:w="374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Mục tiêu đầu ra</w:t>
            </w:r>
          </w:p>
        </w:tc>
        <w:tc>
          <w:tcPr>
            <w:tcW w:type="dxa" w:w="259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Demo value</w:t>
            </w:r>
          </w:p>
        </w:tc>
      </w:tr>
      <w:tr>
        <w:tc>
          <w:tcPr>
            <w:tcW w:type="dxa" w:w="11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Sprint 0</w:t>
            </w:r>
          </w:p>
        </w:tc>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Setup &amp; baseline</w:t>
            </w:r>
          </w:p>
        </w:tc>
        <w:tc>
          <w:tcPr>
            <w:tcW w:type="dxa" w:w="165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0.5 - 1 ngày</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Repo chạy local/docker, DB seed được, Swagger mở được, các role login được.</w:t>
            </w:r>
          </w:p>
        </w:tc>
        <w:tc>
          <w:tcPr>
            <w:tcW w:type="dxa" w:w="25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Có nền ổn định để code tiếp.</w:t>
            </w:r>
          </w:p>
        </w:tc>
      </w:tr>
      <w:tr>
        <w:tc>
          <w:tcPr>
            <w:tcW w:type="dxa" w:w="11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Sprint 1</w:t>
            </w:r>
          </w:p>
        </w:tc>
        <w:tc>
          <w:tcPr>
            <w:tcW w:type="dxa" w:w="21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Fix blockers &amp; realistic mock data</w:t>
            </w:r>
          </w:p>
        </w:tc>
        <w:tc>
          <w:tcPr>
            <w:tcW w:type="dxa" w:w="165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1 - 2 ngày</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Sửa mismatch auth, lookup containerNo, assignment unique, event payload, seed scenario.</w:t>
            </w:r>
          </w:p>
        </w:tc>
        <w:tc>
          <w:tcPr>
            <w:tcW w:type="dxa" w:w="25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Demo không vỡ ở bước đầu.</w:t>
            </w:r>
          </w:p>
        </w:tc>
      </w:tr>
      <w:tr>
        <w:tc>
          <w:tcPr>
            <w:tcW w:type="dxa" w:w="11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Sprint 2</w:t>
            </w:r>
          </w:p>
        </w:tc>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 Portal &amp; AI Pickup</w:t>
            </w:r>
          </w:p>
        </w:tc>
        <w:tc>
          <w:tcPr>
            <w:tcW w:type="dxa" w:w="165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2 - 3 ngày</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Triple validation, recommendation, confirm booking, booking list, red/green states.</w:t>
            </w:r>
          </w:p>
        </w:tc>
        <w:tc>
          <w:tcPr>
            <w:tcW w:type="dxa" w:w="25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Người xem thấy AI slot orchestration.</w:t>
            </w:r>
          </w:p>
        </w:tc>
      </w:tr>
      <w:tr>
        <w:tc>
          <w:tcPr>
            <w:tcW w:type="dxa" w:w="11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Sprint 3</w:t>
            </w:r>
          </w:p>
        </w:tc>
        <w:tc>
          <w:tcPr>
            <w:tcW w:type="dxa" w:w="21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 App &amp; Smart Empty Return</w:t>
            </w:r>
          </w:p>
        </w:tc>
        <w:tc>
          <w:tcPr>
            <w:tcW w:type="dxa" w:w="165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2 ngày</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 job flow, JIT tracking mock, status timeline, depot recommendation.</w:t>
            </w:r>
          </w:p>
        </w:tc>
        <w:tc>
          <w:tcPr>
            <w:tcW w:type="dxa" w:w="25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Người xem thấy tài xế được điều phối chủ động.</w:t>
            </w:r>
          </w:p>
        </w:tc>
      </w:tr>
      <w:tr>
        <w:tc>
          <w:tcPr>
            <w:tcW w:type="dxa" w:w="11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Sprint 4</w:t>
            </w:r>
          </w:p>
        </w:tc>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Control Tower &amp; Re-optimization</w:t>
            </w:r>
          </w:p>
        </w:tc>
        <w:tc>
          <w:tcPr>
            <w:tcW w:type="dxa" w:w="165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2 - 3 ngày</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Capacity monitor, disruption, manual override, impacted booking, realtime log.</w:t>
            </w:r>
          </w:p>
        </w:tc>
        <w:tc>
          <w:tcPr>
            <w:tcW w:type="dxa" w:w="25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Người xem thấy cảng điều phối như đài kiểm soát.</w:t>
            </w:r>
          </w:p>
        </w:tc>
      </w:tr>
      <w:tr>
        <w:tc>
          <w:tcPr>
            <w:tcW w:type="dxa" w:w="11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Sprint 5</w:t>
            </w:r>
          </w:p>
        </w:tc>
        <w:tc>
          <w:tcPr>
            <w:tcW w:type="dxa" w:w="21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ESG/ROI reports</w:t>
            </w:r>
          </w:p>
        </w:tc>
        <w:tc>
          <w:tcPr>
            <w:tcW w:type="dxa" w:w="165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1 - 2 ngày</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 ROI + Authority ESG, fuel saving, CO2, CSV export.</w:t>
            </w:r>
          </w:p>
        </w:tc>
        <w:tc>
          <w:tcPr>
            <w:tcW w:type="dxa" w:w="25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Chứng minh giá trị tiền và xanh.</w:t>
            </w:r>
          </w:p>
        </w:tc>
      </w:tr>
      <w:tr>
        <w:tc>
          <w:tcPr>
            <w:tcW w:type="dxa" w:w="11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Sprint 6</w:t>
            </w:r>
          </w:p>
        </w:tc>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Demo hardening &amp; handover</w:t>
            </w:r>
          </w:p>
        </w:tc>
        <w:tc>
          <w:tcPr>
            <w:tcW w:type="dxa" w:w="165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1 ngày</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Script demo, smoke test, reset seed, README demo, backup scenarios.</w:t>
            </w:r>
          </w:p>
        </w:tc>
        <w:tc>
          <w:tcPr>
            <w:tcW w:type="dxa" w:w="25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Sẵn sàng trình bày.</w:t>
            </w:r>
          </w:p>
        </w:tc>
      </w:tr>
    </w:tbl>
    <w:p>
      <w:pPr>
        <w:spacing w:after="40"/>
      </w:pPr>
    </w:p>
    <w:p>
      <w:pPr>
        <w:pStyle w:val="Heading2"/>
        <w:spacing w:before="240" w:after="120"/>
      </w:pPr>
      <w:r>
        <w:rPr>
          <w:rFonts w:ascii="Arial" w:hAnsi="Arial" w:eastAsia="Arial"/>
          <w:color w:val="0F766E"/>
          <w:sz w:val="28"/>
        </w:rPr>
        <w:t>2.1 Luồng demo mục tiêu cuối P1</w:t>
      </w:r>
    </w:p>
    <w:p>
      <w:pPr>
        <w:pStyle w:val="ListNumber"/>
        <w:spacing w:after="40"/>
      </w:pPr>
      <w:r>
        <w:rPr>
          <w:rFonts w:ascii="Arial" w:hAnsi="Arial" w:eastAsia="Arial"/>
          <w:sz w:val="20"/>
        </w:rPr>
        <w:t>Operator đăng nhập, xem Control Tower: gate utilization, yard occupancy, disruption, impacted bookings.</w:t>
      </w:r>
    </w:p>
    <w:p>
      <w:pPr>
        <w:pStyle w:val="ListNumber"/>
        <w:spacing w:after="40"/>
      </w:pPr>
      <w:r>
        <w:rPr>
          <w:rFonts w:ascii="Arial" w:hAnsi="Arial" w:eastAsia="Arial"/>
          <w:sz w:val="20"/>
        </w:rPr>
        <w:t>Business đăng nhập, tạo pickup request cho CONT-001: AI chạy triple validation, trả slot xanh và giải thích.</w:t>
      </w:r>
    </w:p>
    <w:p>
      <w:pPr>
        <w:pStyle w:val="ListNumber"/>
        <w:spacing w:after="40"/>
      </w:pPr>
      <w:r>
        <w:rPr>
          <w:rFonts w:ascii="Arial" w:hAnsi="Arial" w:eastAsia="Arial"/>
          <w:sz w:val="20"/>
        </w:rPr>
        <w:t>Business tạo pickup cho CONT-013: hệ thống chặn đỏ vì D/O HOLD, không cho confirm.</w:t>
      </w:r>
    </w:p>
    <w:p>
      <w:pPr>
        <w:pStyle w:val="ListNumber"/>
        <w:spacing w:after="40"/>
      </w:pPr>
      <w:r>
        <w:rPr>
          <w:rFonts w:ascii="Arial" w:hAnsi="Arial" w:eastAsia="Arial"/>
          <w:sz w:val="20"/>
        </w:rPr>
        <w:t>Business confirm booking thành công, hệ thống tạo assignment cho driver và phát event realtime.</w:t>
      </w:r>
    </w:p>
    <w:p>
      <w:pPr>
        <w:pStyle w:val="ListNumber"/>
        <w:spacing w:after="40"/>
      </w:pPr>
      <w:r>
        <w:rPr>
          <w:rFonts w:ascii="Arial" w:hAnsi="Arial" w:eastAsia="Arial"/>
          <w:sz w:val="20"/>
        </w:rPr>
        <w:t>Driver đăng nhập, xem assignment, chuyển status ENROUTE -&gt; ARRIVED_GATE -&gt; PICKED_UP -&gt; DELIVERED.</w:t>
      </w:r>
    </w:p>
    <w:p>
      <w:pPr>
        <w:pStyle w:val="ListNumber"/>
        <w:spacing w:after="40"/>
      </w:pPr>
      <w:r>
        <w:rPr>
          <w:rFonts w:ascii="Arial" w:hAnsi="Arial" w:eastAsia="Arial"/>
          <w:sz w:val="20"/>
        </w:rPr>
        <w:t>Driver bấm Smart Empty Return, hệ thống gợi ý depot tối ưu dựa trên distance + capacity.</w:t>
      </w:r>
    </w:p>
    <w:p>
      <w:pPr>
        <w:pStyle w:val="ListNumber"/>
        <w:spacing w:after="40"/>
      </w:pPr>
      <w:r>
        <w:rPr>
          <w:rFonts w:ascii="Arial" w:hAnsi="Arial" w:eastAsia="Arial"/>
          <w:sz w:val="20"/>
        </w:rPr>
        <w:t>Operator tạo disruption ở ZONE_B hoặc GATE_1, hệ thống re-optimize booking bị ảnh hưởng và tạo notification.</w:t>
      </w:r>
    </w:p>
    <w:p>
      <w:pPr>
        <w:pStyle w:val="ListNumber"/>
        <w:spacing w:after="40"/>
      </w:pPr>
      <w:r>
        <w:rPr>
          <w:rFonts w:ascii="Arial" w:hAnsi="Arial" w:eastAsia="Arial"/>
          <w:sz w:val="20"/>
        </w:rPr>
        <w:t>Authority/Business xem báo cáo ESG/ROI: idle time saved, diesel saved, fuel cost saved, CO2 reduced, export CSV.</w:t>
      </w:r>
    </w:p>
    <w:p>
      <w:pPr>
        <w:pStyle w:val="Heading2"/>
        <w:spacing w:before="240" w:after="120"/>
      </w:pPr>
      <w:r>
        <w:rPr>
          <w:rFonts w:ascii="Arial" w:hAnsi="Arial" w:eastAsia="Arial"/>
          <w:color w:val="0F766E"/>
          <w:sz w:val="28"/>
        </w:rPr>
        <w:t>2.2 Definition of Done chung cho mọi sprint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7"/>
              </w:rPr>
              <w:t>Tiêu chí</w:t>
            </w:r>
          </w:p>
        </w:tc>
        <w:tc>
          <w:tcPr>
            <w:tcW w:type="dxa" w:w="820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7"/>
              </w:rPr>
              <w:t>Yêu cầu đạt</w:t>
            </w:r>
          </w:p>
        </w:tc>
      </w:tr>
      <w:tr>
        <w:tc>
          <w:tcPr>
            <w:tcW w:type="dxa" w:w="230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Build</w:t>
            </w:r>
          </w:p>
        </w:tc>
        <w:tc>
          <w:tcPr>
            <w:tcW w:type="dxa" w:w="820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`pnpm build` hoặc ít nhất `pnpm --filter` cho package liên quan không lỗi TypeScript nghiêm trọng.</w:t>
            </w:r>
          </w:p>
        </w:tc>
      </w:tr>
      <w:tr>
        <w:tc>
          <w:tcPr>
            <w:tcW w:type="dxa" w:w="230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Runtime</w:t>
            </w:r>
          </w:p>
        </w:tc>
        <w:tc>
          <w:tcPr>
            <w:tcW w:type="dxa" w:w="820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API chạy port 4000, Web chạy port 3000, Postgres/Redis healthy.</w:t>
            </w:r>
          </w:p>
        </w:tc>
      </w:tr>
      <w:tr>
        <w:tc>
          <w:tcPr>
            <w:tcW w:type="dxa" w:w="230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Database</w:t>
            </w:r>
          </w:p>
        </w:tc>
        <w:tc>
          <w:tcPr>
            <w:tcW w:type="dxa" w:w="820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`db:push` và `db:seed` chạy lại được nhiều lần, không lỗi unique/foreign key.</w:t>
            </w:r>
          </w:p>
        </w:tc>
      </w:tr>
      <w:tr>
        <w:tc>
          <w:tcPr>
            <w:tcW w:type="dxa" w:w="230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Auth</w:t>
            </w:r>
          </w:p>
        </w:tc>
        <w:tc>
          <w:tcPr>
            <w:tcW w:type="dxa" w:w="820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Mỗi role có một account demo ổn định và nút one-click login hoạt động.</w:t>
            </w:r>
          </w:p>
        </w:tc>
      </w:tr>
      <w:tr>
        <w:tc>
          <w:tcPr>
            <w:tcW w:type="dxa" w:w="230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UX</w:t>
            </w:r>
          </w:p>
        </w:tc>
        <w:tc>
          <w:tcPr>
            <w:tcW w:type="dxa" w:w="820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Loading, empty state, success, error state đều rõ ràng; trạng thái đỏ/xanh không gây nhầm.</w:t>
            </w:r>
          </w:p>
        </w:tc>
      </w:tr>
      <w:tr>
        <w:tc>
          <w:tcPr>
            <w:tcW w:type="dxa" w:w="230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AI explainability</w:t>
            </w:r>
          </w:p>
        </w:tc>
        <w:tc>
          <w:tcPr>
            <w:tcW w:type="dxa" w:w="820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Mọi quyết định AI phải có reason/explanation, score hoặc checklist.</w:t>
            </w:r>
          </w:p>
        </w:tc>
      </w:tr>
      <w:tr>
        <w:tc>
          <w:tcPr>
            <w:tcW w:type="dxa" w:w="230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Smoke test</w:t>
            </w:r>
          </w:p>
        </w:tc>
        <w:tc>
          <w:tcPr>
            <w:tcW w:type="dxa" w:w="820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7"/>
              </w:rPr>
              <w:t>Có ít nhất 1 kịch bản success và 1 kịch bản blocked chạy được end-to-end.</w:t>
            </w:r>
          </w:p>
        </w:tc>
      </w:tr>
    </w:tbl>
    <w:p>
      <w:pPr>
        <w:spacing w:after="40"/>
      </w:pPr>
    </w:p>
    <w:p>
      <w:r>
        <w:br w:type="page"/>
      </w:r>
    </w:p>
    <w:p>
      <w:pPr>
        <w:pStyle w:val="Heading1"/>
        <w:spacing w:before="240" w:after="120"/>
      </w:pPr>
      <w:r>
        <w:rPr>
          <w:rFonts w:ascii="Arial" w:hAnsi="Arial" w:eastAsia="Arial"/>
          <w:color w:val="1F4E79"/>
          <w:sz w:val="36"/>
        </w:rPr>
        <w:t>3. Sprint 0 - Setup, baseline và chuẩn hóa môi trường</w:t>
      </w:r>
    </w:p>
    <w:tbl>
      <w:tblPr>
        <w:tblW w:type="auto" w:w="0"/>
        <w:jc w:val="center"/>
        <w:tblLook w:firstColumn="1" w:firstRow="1" w:lastColumn="0" w:lastRow="0" w:noHBand="0" w:noVBand="1" w:val="04A0"/>
      </w:tblPr>
      <w:tblGrid>
        <w:gridCol w:w="10368"/>
      </w:tblGrid>
      <w:tr>
        <w:tc>
          <w:tcPr>
            <w:tcW w:type="dxa" w:w="10368"/>
            <w:shd w:fill="EAF3F8"/>
            <w:tcBorders>
              <w:top w:sz="12" w:val="single" w:color="1F4E79"/>
              <w:left w:sz="12" w:val="single" w:color="1F4E79"/>
              <w:bottom w:sz="12" w:val="single" w:color="1F4E79"/>
              <w:right w:sz="12" w:val="single" w:color="1F4E79"/>
            </w:tcBorders>
          </w:tcPr>
          <w:p>
            <w:r>
              <w:rPr>
                <w:rFonts w:ascii="Arial" w:hAnsi="Arial" w:eastAsia="Arial"/>
                <w:b/>
                <w:color w:val="1F4E79"/>
                <w:sz w:val="20"/>
              </w:rPr>
              <w:t>Mục tiêu Sprint 0</w:t>
              <w:br/>
            </w:r>
            <w:r>
              <w:rPr>
                <w:rFonts w:ascii="Arial" w:hAnsi="Arial" w:eastAsia="Arial"/>
                <w:color w:val="111827"/>
                <w:sz w:val="19"/>
              </w:rPr>
              <w:t>Đưa repo về trạng thái chạy được trên máy dev/demo. Không sửa nghiệp vụ lớn trong sprint này; chỉ xác nhận baseline, ghi lại lỗi và chuẩn hóa lệnh chạy.</w:t>
            </w:r>
          </w:p>
        </w:tc>
      </w:tr>
    </w:tbl>
    <w:p>
      <w:pPr>
        <w:spacing w:after="40"/>
      </w:pPr>
    </w:p>
    <w:p>
      <w:pPr>
        <w:pStyle w:val="Heading2"/>
        <w:spacing w:before="240" w:after="120"/>
      </w:pPr>
      <w:r>
        <w:rPr>
          <w:rFonts w:ascii="Arial" w:hAnsi="Arial" w:eastAsia="Arial"/>
          <w:color w:val="0F766E"/>
          <w:sz w:val="28"/>
        </w:rPr>
        <w:t>3.1 Output bắt buộc</w:t>
      </w:r>
    </w:p>
    <w:p>
      <w:pPr>
        <w:pStyle w:val="ListBullet"/>
        <w:spacing w:after="40"/>
      </w:pPr>
      <w:r>
        <w:rPr>
          <w:rFonts w:ascii="Arial" w:hAnsi="Arial" w:eastAsia="Arial"/>
          <w:sz w:val="20"/>
        </w:rPr>
        <w:t>Docker services postgres và redis chạy ổn định.</w:t>
      </w:r>
    </w:p>
    <w:p>
      <w:pPr>
        <w:pStyle w:val="ListBullet"/>
        <w:spacing w:after="40"/>
      </w:pPr>
      <w:r>
        <w:rPr>
          <w:rFonts w:ascii="Arial" w:hAnsi="Arial" w:eastAsia="Arial"/>
          <w:sz w:val="20"/>
        </w:rPr>
        <w:t>API NestJS chạy được ở http://localhost:4000/api/docs.</w:t>
      </w:r>
    </w:p>
    <w:p>
      <w:pPr>
        <w:pStyle w:val="ListBullet"/>
        <w:spacing w:after="40"/>
      </w:pPr>
      <w:r>
        <w:rPr>
          <w:rFonts w:ascii="Arial" w:hAnsi="Arial" w:eastAsia="Arial"/>
          <w:sz w:val="20"/>
        </w:rPr>
        <w:t>Web Next.js chạy được ở http://localhost:3000.</w:t>
      </w:r>
    </w:p>
    <w:p>
      <w:pPr>
        <w:pStyle w:val="ListBullet"/>
        <w:spacing w:after="40"/>
      </w:pPr>
      <w:r>
        <w:rPr>
          <w:rFonts w:ascii="Arial" w:hAnsi="Arial" w:eastAsia="Arial"/>
          <w:sz w:val="20"/>
        </w:rPr>
        <w:t>Prisma db:push và db:seed chạy được ít nhất 2 lần liên tiếp.</w:t>
      </w:r>
    </w:p>
    <w:p>
      <w:pPr>
        <w:pStyle w:val="ListBullet"/>
        <w:spacing w:after="40"/>
      </w:pPr>
      <w:r>
        <w:rPr>
          <w:rFonts w:ascii="Arial" w:hAnsi="Arial" w:eastAsia="Arial"/>
          <w:sz w:val="20"/>
        </w:rPr>
        <w:t>Tạo file .env.example rõ ràng cho API và Web.</w:t>
      </w:r>
    </w:p>
    <w:p>
      <w:pPr>
        <w:pStyle w:val="ListBullet"/>
        <w:spacing w:after="40"/>
      </w:pPr>
      <w:r>
        <w:rPr>
          <w:rFonts w:ascii="Arial" w:hAnsi="Arial" w:eastAsia="Arial"/>
          <w:sz w:val="20"/>
        </w:rPr>
        <w:t>Tạo tài liệu QUICKSTART_DEMO.md ngắn trong repo hoặc cập nhật README.</w:t>
      </w:r>
    </w:p>
    <w:p>
      <w:pPr>
        <w:pStyle w:val="Heading2"/>
        <w:spacing w:before="240" w:after="120"/>
      </w:pPr>
      <w:r>
        <w:rPr>
          <w:rFonts w:ascii="Arial" w:hAnsi="Arial" w:eastAsia="Arial"/>
          <w:color w:val="0F766E"/>
          <w:sz w:val="28"/>
        </w:rPr>
        <w:t>3.2 Các bước implement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9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Bước</w:t>
            </w:r>
          </w:p>
        </w:tc>
        <w:tc>
          <w:tcPr>
            <w:tcW w:type="dxa" w:w="28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Việc cần làm</w:t>
            </w:r>
          </w:p>
        </w:tc>
        <w:tc>
          <w:tcPr>
            <w:tcW w:type="dxa" w:w="374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Lệnh/File</w:t>
            </w:r>
          </w:p>
        </w:tc>
        <w:tc>
          <w:tcPr>
            <w:tcW w:type="dxa" w:w="316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Kết quả mong đợi</w:t>
            </w:r>
          </w:p>
        </w:tc>
      </w:tr>
      <w:tr>
        <w:tc>
          <w:tcPr>
            <w:tcW w:type="dxa" w:w="7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0.1</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Tạo branch triển khai P1.</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git checkout -b feat/p1-demo-implementation</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Có branch riêng, không code trực tiếp main.</w:t>
            </w:r>
          </w:p>
        </w:tc>
      </w:tr>
      <w:tr>
        <w:tc>
          <w:tcPr>
            <w:tcW w:type="dxa" w:w="7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0.2</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Cài dependencies workspace.</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pnpm i</w:t>
            </w:r>
          </w:p>
        </w:tc>
        <w:tc>
          <w:tcPr>
            <w:tcW w:type="dxa" w:w="31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node_modules và lockfile ổn định.</w:t>
            </w:r>
          </w:p>
        </w:tc>
      </w:tr>
      <w:tr>
        <w:tc>
          <w:tcPr>
            <w:tcW w:type="dxa" w:w="7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0.3</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Chạy DB và Redis bằng Docker.</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docker compose up -d postgres redis</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freshsync_db và freshsync_redis running/healthy.</w:t>
            </w:r>
          </w:p>
        </w:tc>
      </w:tr>
      <w:tr>
        <w:tc>
          <w:tcPr>
            <w:tcW w:type="dxa" w:w="7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0.4</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Push schema và seed dữ liệu.</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pnpm --filter @freshsync/api db:push; pnpm --filter @freshsync/api db:seed</w:t>
            </w:r>
          </w:p>
        </w:tc>
        <w:tc>
          <w:tcPr>
            <w:tcW w:type="dxa" w:w="31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Có companies, users, drivers, containers, depots, gate slots.</w:t>
            </w:r>
          </w:p>
        </w:tc>
      </w:tr>
      <w:tr>
        <w:tc>
          <w:tcPr>
            <w:tcW w:type="dxa" w:w="7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0.5</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Chạy API dev.</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pnpm --filter @freshsync/api dev</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API listen port 4000, Swagger mở được.</w:t>
            </w:r>
          </w:p>
        </w:tc>
      </w:tr>
      <w:tr>
        <w:tc>
          <w:tcPr>
            <w:tcW w:type="dxa" w:w="7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0.6</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Chạy Web dev.</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pnpm --filter @freshsync/web dev</w:t>
            </w:r>
          </w:p>
        </w:tc>
        <w:tc>
          <w:tcPr>
            <w:tcW w:type="dxa" w:w="31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Web mở được login page.</w:t>
            </w:r>
          </w:p>
        </w:tc>
      </w:tr>
      <w:tr>
        <w:tc>
          <w:tcPr>
            <w:tcW w:type="dxa" w:w="7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0.7</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Kiểm tra login từng role.</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 Logistics, Driver, Authority</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Ghi nhận lỗi mismatch nếu có để sửa ở Sprint 1.</w:t>
            </w:r>
          </w:p>
        </w:tc>
      </w:tr>
      <w:tr>
        <w:tc>
          <w:tcPr>
            <w:tcW w:type="dxa" w:w="7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0.8</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Chụp baseline bug list.</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docs/demo-baseline-bugs.md</w:t>
            </w:r>
          </w:p>
        </w:tc>
        <w:tc>
          <w:tcPr>
            <w:tcW w:type="dxa" w:w="31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Có danh sách lỗi cần sửa trước demo.</w:t>
            </w:r>
          </w:p>
        </w:tc>
      </w:tr>
    </w:tbl>
    <w:p>
      <w:pPr>
        <w:spacing w:after="40"/>
      </w:pPr>
    </w:p>
    <w:p>
      <w:pPr>
        <w:pStyle w:val="Heading2"/>
        <w:spacing w:before="240" w:after="120"/>
      </w:pPr>
      <w:r>
        <w:rPr>
          <w:rFonts w:ascii="Arial" w:hAnsi="Arial" w:eastAsia="Arial"/>
          <w:color w:val="0F766E"/>
          <w:sz w:val="28"/>
        </w:rPr>
        <w:t>3.3 Lệnh chuẩn cho dev</w:t>
      </w:r>
    </w:p>
    <w:tbl>
      <w:tblPr>
        <w:tblW w:type="auto" w:w="0"/>
        <w:jc w:val="center"/>
        <w:tblLook w:firstColumn="1" w:firstRow="1" w:lastColumn="0" w:lastRow="0" w:noHBand="0" w:noVBand="1" w:val="04A0"/>
      </w:tblPr>
      <w:tblGrid>
        <w:gridCol w:w="10368"/>
      </w:tblGrid>
      <w:tr>
        <w:tc>
          <w:tcPr>
            <w:tcW w:type="dxa" w:w="10368"/>
            <w:tcBorders>
              <w:top w:sz="4" w:val="single" w:color="CBD5E1"/>
              <w:left w:sz="4" w:val="single" w:color="CBD5E1"/>
              <w:bottom w:sz="4" w:val="single" w:color="CBD5E1"/>
              <w:right w:sz="4" w:val="single" w:color="CBD5E1"/>
            </w:tcBorders>
            <w:vAlign w:val="top"/>
            <w:shd w:fill="0F172A"/>
          </w:tcPr>
          <w:p>
            <w:pPr>
              <w:spacing w:after="0"/>
            </w:pPr>
            <w:r>
              <w:rPr>
                <w:rFonts w:ascii="Consolas" w:hAnsi="Consolas" w:eastAsia="Consolas"/>
                <w:color w:val="E2E8F0"/>
                <w:sz w:val="17"/>
              </w:rPr>
              <w:t># From repo root</w:t>
            </w:r>
            <w:r>
              <w:br/>
            </w:r>
            <w:r>
              <w:rPr>
                <w:rFonts w:ascii="Consolas" w:hAnsi="Consolas" w:eastAsia="Consolas"/>
                <w:color w:val="E2E8F0"/>
                <w:sz w:val="17"/>
              </w:rPr>
              <w:t>pnpm i</w:t>
            </w:r>
            <w:r>
              <w:br/>
            </w:r>
            <w:r>
              <w:rPr>
                <w:rFonts w:ascii="Consolas" w:hAnsi="Consolas" w:eastAsia="Consolas"/>
                <w:color w:val="E2E8F0"/>
                <w:sz w:val="17"/>
              </w:rPr>
            </w:r>
            <w:r>
              <w:br/>
            </w:r>
            <w:r>
              <w:rPr>
                <w:rFonts w:ascii="Consolas" w:hAnsi="Consolas" w:eastAsia="Consolas"/>
                <w:color w:val="E2E8F0"/>
                <w:sz w:val="17"/>
              </w:rPr>
              <w:t>docker compose up -d postgres redis</w:t>
            </w:r>
            <w:r>
              <w:br/>
            </w:r>
            <w:r>
              <w:rPr>
                <w:rFonts w:ascii="Consolas" w:hAnsi="Consolas" w:eastAsia="Consolas"/>
                <w:color w:val="E2E8F0"/>
                <w:sz w:val="17"/>
              </w:rPr>
            </w:r>
            <w:r>
              <w:br/>
            </w:r>
            <w:r>
              <w:rPr>
                <w:rFonts w:ascii="Consolas" w:hAnsi="Consolas" w:eastAsia="Consolas"/>
                <w:color w:val="E2E8F0"/>
                <w:sz w:val="17"/>
              </w:rPr>
              <w:t>pnpm --filter @freshsync/api db:push</w:t>
            </w:r>
            <w:r>
              <w:br/>
            </w:r>
            <w:r>
              <w:rPr>
                <w:rFonts w:ascii="Consolas" w:hAnsi="Consolas" w:eastAsia="Consolas"/>
                <w:color w:val="E2E8F0"/>
                <w:sz w:val="17"/>
              </w:rPr>
              <w:t>pnpm --filter @freshsync/api db:seed</w:t>
            </w:r>
            <w:r>
              <w:br/>
            </w:r>
            <w:r>
              <w:rPr>
                <w:rFonts w:ascii="Consolas" w:hAnsi="Consolas" w:eastAsia="Consolas"/>
                <w:color w:val="E2E8F0"/>
                <w:sz w:val="17"/>
              </w:rPr>
            </w:r>
            <w:r>
              <w:br/>
            </w:r>
            <w:r>
              <w:rPr>
                <w:rFonts w:ascii="Consolas" w:hAnsi="Consolas" w:eastAsia="Consolas"/>
                <w:color w:val="E2E8F0"/>
                <w:sz w:val="17"/>
              </w:rPr>
              <w:t># Terminal 1</w:t>
            </w:r>
            <w:r>
              <w:br/>
            </w:r>
            <w:r>
              <w:rPr>
                <w:rFonts w:ascii="Consolas" w:hAnsi="Consolas" w:eastAsia="Consolas"/>
                <w:color w:val="E2E8F0"/>
                <w:sz w:val="17"/>
              </w:rPr>
              <w:t>pnpm --filter @freshsync/api dev</w:t>
            </w:r>
            <w:r>
              <w:br/>
            </w:r>
            <w:r>
              <w:rPr>
                <w:rFonts w:ascii="Consolas" w:hAnsi="Consolas" w:eastAsia="Consolas"/>
                <w:color w:val="E2E8F0"/>
                <w:sz w:val="17"/>
              </w:rPr>
            </w:r>
            <w:r>
              <w:br/>
            </w:r>
            <w:r>
              <w:rPr>
                <w:rFonts w:ascii="Consolas" w:hAnsi="Consolas" w:eastAsia="Consolas"/>
                <w:color w:val="E2E8F0"/>
                <w:sz w:val="17"/>
              </w:rPr>
              <w:t># Terminal 2</w:t>
            </w:r>
            <w:r>
              <w:br/>
            </w:r>
            <w:r>
              <w:rPr>
                <w:rFonts w:ascii="Consolas" w:hAnsi="Consolas" w:eastAsia="Consolas"/>
                <w:color w:val="E2E8F0"/>
                <w:sz w:val="17"/>
              </w:rPr>
              <w:t>pnpm --filter @freshsync/web dev</w:t>
            </w:r>
            <w:r>
              <w:br/>
            </w:r>
            <w:r>
              <w:rPr>
                <w:rFonts w:ascii="Consolas" w:hAnsi="Consolas" w:eastAsia="Consolas"/>
                <w:color w:val="E2E8F0"/>
                <w:sz w:val="17"/>
              </w:rPr>
            </w:r>
            <w:r>
              <w:br/>
            </w:r>
            <w:r>
              <w:rPr>
                <w:rFonts w:ascii="Consolas" w:hAnsi="Consolas" w:eastAsia="Consolas"/>
                <w:color w:val="E2E8F0"/>
                <w:sz w:val="17"/>
              </w:rPr>
              <w:t># Open</w:t>
            </w:r>
            <w:r>
              <w:br/>
            </w:r>
            <w:r>
              <w:rPr>
                <w:rFonts w:ascii="Consolas" w:hAnsi="Consolas" w:eastAsia="Consolas"/>
                <w:color w:val="E2E8F0"/>
                <w:sz w:val="17"/>
              </w:rPr>
              <w:t># API docs: http://localhost:4000/api/docs</w:t>
            </w:r>
            <w:r>
              <w:br/>
            </w:r>
            <w:r>
              <w:rPr>
                <w:rFonts w:ascii="Consolas" w:hAnsi="Consolas" w:eastAsia="Consolas"/>
                <w:color w:val="E2E8F0"/>
                <w:sz w:val="17"/>
              </w:rPr>
              <w:t># Web:      http://localhost:3000</w:t>
            </w:r>
          </w:p>
        </w:tc>
      </w:tr>
    </w:tbl>
    <w:p>
      <w:pPr>
        <w:pStyle w:val="Heading2"/>
        <w:spacing w:before="240" w:after="120"/>
      </w:pPr>
      <w:r>
        <w:rPr>
          <w:rFonts w:ascii="Arial" w:hAnsi="Arial" w:eastAsia="Arial"/>
          <w:color w:val="0F766E"/>
          <w:sz w:val="28"/>
        </w:rPr>
        <w:t>3.4 Checklist nghiệm thu Sprint 0</w:t>
      </w:r>
    </w:p>
    <w:p>
      <w:pPr>
        <w:pStyle w:val="ListBullet"/>
        <w:spacing w:after="40"/>
      </w:pPr>
      <w:r>
        <w:rPr>
          <w:rFonts w:ascii="Arial" w:hAnsi="Arial" w:eastAsia="Arial"/>
          <w:sz w:val="20"/>
        </w:rPr>
        <w:t>[ ] API docs hiển thị đầy đủ nhóm Auth, Business, Driver, Operator, Integrations, ESG.</w:t>
      </w:r>
    </w:p>
    <w:p>
      <w:pPr>
        <w:pStyle w:val="ListBullet"/>
        <w:spacing w:after="40"/>
      </w:pPr>
      <w:r>
        <w:rPr>
          <w:rFonts w:ascii="Arial" w:hAnsi="Arial" w:eastAsia="Arial"/>
          <w:sz w:val="20"/>
        </w:rPr>
        <w:t>[ ] Seed tạo được ít nhất 20 containers, 5 depots, gate capacity 7 ngày, users theo role.</w:t>
      </w:r>
    </w:p>
    <w:p>
      <w:pPr>
        <w:pStyle w:val="ListBullet"/>
        <w:spacing w:after="40"/>
      </w:pPr>
      <w:r>
        <w:rPr>
          <w:rFonts w:ascii="Arial" w:hAnsi="Arial" w:eastAsia="Arial"/>
          <w:sz w:val="20"/>
        </w:rPr>
        <w:t>[ ] Web login page mở được và không lỗi hydration/runtime.</w:t>
      </w:r>
    </w:p>
    <w:p>
      <w:pPr>
        <w:pStyle w:val="ListBullet"/>
        <w:spacing w:after="40"/>
      </w:pPr>
      <w:r>
        <w:rPr>
          <w:rFonts w:ascii="Arial" w:hAnsi="Arial" w:eastAsia="Arial"/>
          <w:sz w:val="20"/>
        </w:rPr>
        <w:t>[ ] Không có lỗi Prisma Client missing hoặc DATABASE_URL sai.</w:t>
      </w:r>
    </w:p>
    <w:p>
      <w:pPr>
        <w:pStyle w:val="ListBullet"/>
        <w:spacing w:after="40"/>
      </w:pPr>
      <w:r>
        <w:rPr>
          <w:rFonts w:ascii="Arial" w:hAnsi="Arial" w:eastAsia="Arial"/>
          <w:sz w:val="20"/>
        </w:rPr>
        <w:t>[ ] Redis kết nối được, không làm API crash khi import BullMQ.</w:t>
      </w:r>
    </w:p>
    <w:p>
      <w:r>
        <w:br w:type="page"/>
      </w:r>
    </w:p>
    <w:p>
      <w:pPr>
        <w:pStyle w:val="Heading1"/>
        <w:spacing w:before="240" w:after="120"/>
      </w:pPr>
      <w:r>
        <w:rPr>
          <w:rFonts w:ascii="Arial" w:hAnsi="Arial" w:eastAsia="Arial"/>
          <w:color w:val="1F4E79"/>
          <w:sz w:val="36"/>
        </w:rPr>
        <w:t>4. Sprint 1 - Sửa blocker demo và hardening mock data</w:t>
      </w:r>
    </w:p>
    <w:tbl>
      <w:tblPr>
        <w:tblW w:type="auto" w:w="0"/>
        <w:jc w:val="center"/>
        <w:tblLook w:firstColumn="1" w:firstRow="1" w:lastColumn="0" w:lastRow="0" w:noHBand="0" w:noVBand="1" w:val="04A0"/>
      </w:tblPr>
      <w:tblGrid>
        <w:gridCol w:w="10368"/>
      </w:tblGrid>
      <w:tr>
        <w:tc>
          <w:tcPr>
            <w:tcW w:type="dxa" w:w="10368"/>
            <w:shd w:fill="FEF2F2"/>
            <w:tcBorders>
              <w:top w:sz="12" w:val="single" w:color="991B1B"/>
              <w:left w:sz="12" w:val="single" w:color="991B1B"/>
              <w:bottom w:sz="12" w:val="single" w:color="991B1B"/>
              <w:right w:sz="12" w:val="single" w:color="991B1B"/>
            </w:tcBorders>
          </w:tcPr>
          <w:p>
            <w:r>
              <w:rPr>
                <w:rFonts w:ascii="Arial" w:hAnsi="Arial" w:eastAsia="Arial"/>
                <w:b/>
                <w:color w:val="991B1B"/>
                <w:sz w:val="20"/>
              </w:rPr>
              <w:t>Mục tiêu Sprint 1</w:t>
              <w:br/>
            </w:r>
            <w:r>
              <w:rPr>
                <w:rFonts w:ascii="Arial" w:hAnsi="Arial" w:eastAsia="Arial"/>
                <w:color w:val="111827"/>
                <w:sz w:val="19"/>
              </w:rPr>
              <w:t>Sửa các lỗi có khả năng làm demo fail ngay trước mặt người xem. Sau sprint này, mọi account demo phải login được, container demo phải nhập bằng mã container, return-empty không lỗi unique và mock data có đủ case đỏ/xanh.</w:t>
            </w:r>
          </w:p>
        </w:tc>
      </w:tr>
    </w:tbl>
    <w:p>
      <w:pPr>
        <w:spacing w:after="40"/>
      </w:pPr>
    </w:p>
    <w:p>
      <w:pPr>
        <w:pStyle w:val="Heading2"/>
        <w:spacing w:before="240" w:after="120"/>
      </w:pPr>
      <w:r>
        <w:rPr>
          <w:rFonts w:ascii="Arial" w:hAnsi="Arial" w:eastAsia="Arial"/>
          <w:color w:val="0F766E"/>
          <w:sz w:val="28"/>
        </w:rPr>
        <w:t>4.1 Danh sách blocker cần sửa trước</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2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ID</w:t>
            </w:r>
          </w:p>
        </w:tc>
        <w:tc>
          <w:tcPr>
            <w:tcW w:type="dxa" w:w="316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Blocker</w:t>
            </w:r>
          </w:p>
        </w:tc>
        <w:tc>
          <w:tcPr>
            <w:tcW w:type="dxa" w:w="302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Ảnh hưởng demo</w:t>
            </w:r>
          </w:p>
        </w:tc>
        <w:tc>
          <w:tcPr>
            <w:tcW w:type="dxa" w:w="374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Cách sửa đề xuất</w:t>
            </w:r>
          </w:p>
        </w:tc>
      </w:tr>
      <w:tr>
        <w:tc>
          <w:tcPr>
            <w:tcW w:type="dxa" w:w="7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B1</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Password trong README/seed là 123456 nhưng Login quick buttons dùng admin123/user123/driver123.</w:t>
            </w:r>
          </w:p>
        </w:tc>
        <w:tc>
          <w:tcPr>
            <w:tcW w:type="dxa" w:w="30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One-click login fail, demo mất niềm tin ngay từ đầu.</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Chuẩn hóa toàn bộ quick login về password 123456 hoặc đổi seed theo UI. Khuyến nghị dùng 123456 cho tất cả demo accounts.</w:t>
            </w:r>
          </w:p>
        </w:tc>
      </w:tr>
      <w:tr>
        <w:tc>
          <w:tcPr>
            <w:tcW w:type="dxa" w:w="7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B2</w:t>
            </w:r>
          </w:p>
        </w:tc>
        <w:tc>
          <w:tcPr>
            <w:tcW w:type="dxa" w:w="31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 quick login dùng driver@fleet.com nhưng seed tạo email dạng driver4567@app.com.</w:t>
            </w:r>
          </w:p>
        </w:tc>
        <w:tc>
          <w:tcPr>
            <w:tcW w:type="dxa" w:w="30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Không vào được Driver App.</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Tạo fixed user driver@fleet.com trong seed, link với driver đầu tiên; hoặc đổi UI sang driver4567@app.com. Khuyến nghị tạo fixed user.</w:t>
            </w:r>
          </w:p>
        </w:tc>
      </w:tr>
      <w:tr>
        <w:tc>
          <w:tcPr>
            <w:tcW w:type="dxa" w:w="7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B3</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 UI nhập CONT-001 nhưng backend createPickupRequest tìm container theo id UUID.</w:t>
            </w:r>
          </w:p>
        </w:tc>
        <w:tc>
          <w:tcPr>
            <w:tcW w:type="dxa" w:w="30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Tạo request báo Container Not Found.</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Backend nhận `containerId` như input flexible: tìm theo id nếu UUID, nếu không tìm theo containerNo.</w:t>
            </w:r>
          </w:p>
        </w:tc>
      </w:tr>
      <w:tr>
        <w:tc>
          <w:tcPr>
            <w:tcW w:type="dxa" w:w="7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B4</w:t>
            </w:r>
          </w:p>
        </w:tc>
        <w:tc>
          <w:tcPr>
            <w:tcW w:type="dxa" w:w="31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Assignment.bookingId đang @unique, nhưng requestEmptyReturn tạo assignment mới trên cùng booking.</w:t>
            </w:r>
          </w:p>
        </w:tc>
        <w:tc>
          <w:tcPr>
            <w:tcW w:type="dxa" w:w="30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Smart Empty Return lỗi unique constraint.</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Đổi quan hệ Booking -&gt; assignments[] và bỏ @unique ở Assignment.bookingId; cập nhật query include.</w:t>
            </w:r>
          </w:p>
        </w:tc>
      </w:tr>
      <w:tr>
        <w:tc>
          <w:tcPr>
            <w:tcW w:type="dxa" w:w="7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B5</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Event payload backend dùng `newStatus`, frontend Operator lắng `payload.status`.</w:t>
            </w:r>
          </w:p>
        </w:tc>
        <w:tc>
          <w:tcPr>
            <w:tcW w:type="dxa" w:w="30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Realtime log không cập nhật khi booking changed.</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Chuẩn hóa event payload: frontend đọc `payload.newStatus`; hoặc backend gửi cả status và newStatus trong P1.</w:t>
            </w:r>
          </w:p>
        </w:tc>
      </w:tr>
      <w:tr>
        <w:tc>
          <w:tcPr>
            <w:tcW w:type="dxa" w:w="7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B6</w:t>
            </w:r>
          </w:p>
        </w:tc>
        <w:tc>
          <w:tcPr>
            <w:tcW w:type="dxa" w:w="31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Random CRT/usedSlots có thể làm demo không lặp lại.</w:t>
            </w:r>
          </w:p>
        </w:tc>
        <w:tc>
          <w:tcPr>
            <w:tcW w:type="dxa" w:w="30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Mỗi lần demo kết quả khác nhau, khó quay video/trình bày.</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Dùng deterministic scenario seed: success, hold, not ready, peak full, disruption.</w:t>
            </w:r>
          </w:p>
        </w:tc>
      </w:tr>
    </w:tbl>
    <w:p>
      <w:pPr>
        <w:spacing w:after="40"/>
      </w:pPr>
    </w:p>
    <w:p>
      <w:pPr>
        <w:pStyle w:val="Heading2"/>
        <w:spacing w:before="240" w:after="120"/>
      </w:pPr>
      <w:r>
        <w:rPr>
          <w:rFonts w:ascii="Arial" w:hAnsi="Arial" w:eastAsia="Arial"/>
          <w:color w:val="0F766E"/>
          <w:sz w:val="28"/>
        </w:rPr>
        <w:t>4.2 Task 1 - Chuẩn hóa demo accounts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File</w:t>
            </w:r>
          </w:p>
        </w:tc>
        <w:tc>
          <w:tcPr>
            <w:tcW w:type="dxa" w:w="518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Thay đổi cần làm</w:t>
            </w:r>
          </w:p>
        </w:tc>
        <w:tc>
          <w:tcPr>
            <w:tcW w:type="dxa" w:w="244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Acceptance</w:t>
            </w:r>
          </w:p>
        </w:tc>
      </w:tr>
      <w:tr>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apps/api/prisma/seed.ts</w:t>
            </w:r>
          </w:p>
        </w:tc>
        <w:tc>
          <w:tcPr>
            <w:tcW w:type="dxa" w:w="51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Hash password `123456`. Tạo fixed users: ops@port.com, biz@logistics.com, driver@fleet.com, admin@authority.gov, system@one-line.com, tos@terminal.local.</w:t>
            </w:r>
          </w:p>
        </w:tc>
        <w:tc>
          <w:tcPr>
            <w:tcW w:type="dxa" w:w="244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Sau seed, tất cả login được bằng 123456.</w:t>
            </w:r>
          </w:p>
        </w:tc>
      </w:tr>
      <w:tr>
        <w:tc>
          <w:tcPr>
            <w:tcW w:type="dxa" w:w="31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apps/web/app/login/page.tsx</w:t>
            </w:r>
          </w:p>
        </w:tc>
        <w:tc>
          <w:tcPr>
            <w:tcW w:type="dxa" w:w="518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Sửa quick login: operator/logistics/authority/driver đều set password 123456; driver email là driver@fleet.com.</w:t>
            </w:r>
          </w:p>
        </w:tc>
        <w:tc>
          <w:tcPr>
            <w:tcW w:type="dxa" w:w="244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Click từng nút tự điền đúng credential.</w:t>
            </w:r>
          </w:p>
        </w:tc>
      </w:tr>
      <w:tr>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README.md hoặc QUICKSTART_DEMO.md</w:t>
            </w:r>
          </w:p>
        </w:tc>
        <w:tc>
          <w:tcPr>
            <w:tcW w:type="dxa" w:w="51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Ghi lại account demo chính xác.</w:t>
            </w:r>
          </w:p>
        </w:tc>
        <w:tc>
          <w:tcPr>
            <w:tcW w:type="dxa" w:w="244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Người khác clone repo vẫn chạy đúng.</w:t>
            </w:r>
          </w:p>
        </w:tc>
      </w:tr>
    </w:tbl>
    <w:p>
      <w:pPr>
        <w:spacing w:after="40"/>
      </w:pPr>
    </w:p>
    <w:tbl>
      <w:tblPr>
        <w:tblW w:type="auto" w:w="0"/>
        <w:jc w:val="center"/>
        <w:tblLook w:firstColumn="1" w:firstRow="1" w:lastColumn="0" w:lastRow="0" w:noHBand="0" w:noVBand="1" w:val="04A0"/>
      </w:tblPr>
      <w:tblGrid>
        <w:gridCol w:w="10368"/>
      </w:tblGrid>
      <w:tr>
        <w:tc>
          <w:tcPr>
            <w:tcW w:type="dxa" w:w="10368"/>
            <w:tcBorders>
              <w:top w:sz="4" w:val="single" w:color="CBD5E1"/>
              <w:left w:sz="4" w:val="single" w:color="CBD5E1"/>
              <w:bottom w:sz="4" w:val="single" w:color="CBD5E1"/>
              <w:right w:sz="4" w:val="single" w:color="CBD5E1"/>
            </w:tcBorders>
            <w:vAlign w:val="top"/>
            <w:shd w:fill="0F172A"/>
          </w:tcPr>
          <w:p>
            <w:pPr>
              <w:spacing w:after="0"/>
            </w:pPr>
            <w:r>
              <w:rPr>
                <w:rFonts w:ascii="Consolas" w:hAnsi="Consolas" w:eastAsia="Consolas"/>
                <w:color w:val="E2E8F0"/>
                <w:sz w:val="17"/>
              </w:rPr>
              <w:t>// Login quick button target after Sprint 1</w:t>
            </w:r>
            <w:r>
              <w:br/>
            </w:r>
            <w:r>
              <w:rPr>
                <w:rFonts w:ascii="Consolas" w:hAnsi="Consolas" w:eastAsia="Consolas"/>
                <w:color w:val="E2E8F0"/>
                <w:sz w:val="17"/>
              </w:rPr>
              <w:t>Operator:  ops@port.com / 123456</w:t>
            </w:r>
            <w:r>
              <w:br/>
            </w:r>
            <w:r>
              <w:rPr>
                <w:rFonts w:ascii="Consolas" w:hAnsi="Consolas" w:eastAsia="Consolas"/>
                <w:color w:val="E2E8F0"/>
                <w:sz w:val="17"/>
              </w:rPr>
              <w:t>Business:  biz@logistics.com / 123456</w:t>
            </w:r>
            <w:r>
              <w:br/>
            </w:r>
            <w:r>
              <w:rPr>
                <w:rFonts w:ascii="Consolas" w:hAnsi="Consolas" w:eastAsia="Consolas"/>
                <w:color w:val="E2E8F0"/>
                <w:sz w:val="17"/>
              </w:rPr>
              <w:t>Driver:    driver@fleet.com / 123456</w:t>
            </w:r>
            <w:r>
              <w:br/>
            </w:r>
            <w:r>
              <w:rPr>
                <w:rFonts w:ascii="Consolas" w:hAnsi="Consolas" w:eastAsia="Consolas"/>
                <w:color w:val="E2E8F0"/>
                <w:sz w:val="17"/>
              </w:rPr>
              <w:t>Authority: admin@authority.gov / 123456</w:t>
            </w:r>
            <w:r>
              <w:br/>
            </w:r>
            <w:r>
              <w:rPr>
                <w:rFonts w:ascii="Consolas" w:hAnsi="Consolas" w:eastAsia="Consolas"/>
                <w:color w:val="E2E8F0"/>
                <w:sz w:val="17"/>
              </w:rPr>
              <w:t>Shipping Line System: system@one-line.com / 123456</w:t>
            </w:r>
            <w:r>
              <w:br/>
            </w:r>
            <w:r>
              <w:rPr>
                <w:rFonts w:ascii="Consolas" w:hAnsi="Consolas" w:eastAsia="Consolas"/>
                <w:color w:val="E2E8F0"/>
                <w:sz w:val="17"/>
              </w:rPr>
              <w:t>TOS System: tos@terminal.local / 123456</w:t>
            </w:r>
          </w:p>
        </w:tc>
      </w:tr>
    </w:tbl>
    <w:p>
      <w:pPr>
        <w:pStyle w:val="Heading2"/>
        <w:spacing w:before="240" w:after="120"/>
      </w:pPr>
      <w:r>
        <w:rPr>
          <w:rFonts w:ascii="Arial" w:hAnsi="Arial" w:eastAsia="Arial"/>
          <w:color w:val="0F766E"/>
          <w:sz w:val="28"/>
        </w:rPr>
        <w:t>4.3 Task 2 - Cho phép Business nhập containerNo</w:t>
      </w:r>
    </w:p>
    <w:p>
      <w:pPr>
        <w:spacing w:after="80"/>
      </w:pPr>
      <w:r>
        <w:rPr>
          <w:rFonts w:ascii="Arial" w:hAnsi="Arial" w:eastAsia="Arial"/>
          <w:sz w:val="21"/>
        </w:rPr>
        <w:t>Hiện frontend placeholder gợi ý `CONT-001`, nên backend phải hỗ trợ tìm container theo `containerNo`. Không nên bắt người demo copy UUID từ DB.</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31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File</w:t>
            </w:r>
          </w:p>
        </w:tc>
        <w:tc>
          <w:tcPr>
            <w:tcW w:type="dxa" w:w="432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Logic cần sửa</w:t>
            </w:r>
          </w:p>
        </w:tc>
        <w:tc>
          <w:tcPr>
            <w:tcW w:type="dxa" w:w="316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Pseudo-code</w:t>
            </w:r>
          </w:p>
        </w:tc>
      </w:tr>
      <w:tr>
        <w:tc>
          <w:tcPr>
            <w:tcW w:type="dxa" w:w="331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apps/api/src/business/business.service.ts</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Thay `findUnique({ id: dto.containerId })` bằng helper `findContainerByInput`.</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Nếu input match UUID thì OR id/containerNo; nếu không thì containerNo. Include deliveryOrder, vessel, returnInstruction.</w:t>
            </w:r>
          </w:p>
        </w:tc>
      </w:tr>
      <w:tr>
        <w:tc>
          <w:tcPr>
            <w:tcW w:type="dxa" w:w="331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packages/shared/src/schemas.ts</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Giữ field `containerId` để tránh sửa nhiều, nhưng mô tả là `containerIdOrNo` trong comment/API docs.</w:t>
            </w:r>
          </w:p>
        </w:tc>
        <w:tc>
          <w:tcPr>
            <w:tcW w:type="dxa" w:w="31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Input cho phép CONT-001.</w:t>
            </w:r>
          </w:p>
        </w:tc>
      </w:tr>
      <w:tr>
        <w:tc>
          <w:tcPr>
            <w:tcW w:type="dxa" w:w="331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Swagger DTO docs nếu có</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Bổ sung example CONT-001.</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Tester biết nhập gì.</w:t>
            </w:r>
          </w:p>
        </w:tc>
      </w:tr>
    </w:tbl>
    <w:p>
      <w:pPr>
        <w:spacing w:after="40"/>
      </w:pPr>
    </w:p>
    <w:tbl>
      <w:tblPr>
        <w:tblW w:type="auto" w:w="0"/>
        <w:jc w:val="center"/>
        <w:tblLook w:firstColumn="1" w:firstRow="1" w:lastColumn="0" w:lastRow="0" w:noHBand="0" w:noVBand="1" w:val="04A0"/>
      </w:tblPr>
      <w:tblGrid>
        <w:gridCol w:w="10368"/>
      </w:tblGrid>
      <w:tr>
        <w:tc>
          <w:tcPr>
            <w:tcW w:type="dxa" w:w="10368"/>
            <w:tcBorders>
              <w:top w:sz="4" w:val="single" w:color="CBD5E1"/>
              <w:left w:sz="4" w:val="single" w:color="CBD5E1"/>
              <w:bottom w:sz="4" w:val="single" w:color="CBD5E1"/>
              <w:right w:sz="4" w:val="single" w:color="CBD5E1"/>
            </w:tcBorders>
            <w:vAlign w:val="top"/>
            <w:shd w:fill="0F172A"/>
          </w:tcPr>
          <w:p>
            <w:pPr>
              <w:spacing w:after="0"/>
            </w:pPr>
            <w:r>
              <w:rPr>
                <w:rFonts w:ascii="Consolas" w:hAnsi="Consolas" w:eastAsia="Consolas"/>
                <w:color w:val="E2E8F0"/>
                <w:sz w:val="17"/>
              </w:rPr>
              <w:t>private async findContainerByInput(input: string) {</w:t>
            </w:r>
            <w:r>
              <w:br/>
            </w:r>
            <w:r>
              <w:rPr>
                <w:rFonts w:ascii="Consolas" w:hAnsi="Consolas" w:eastAsia="Consolas"/>
                <w:color w:val="E2E8F0"/>
                <w:sz w:val="17"/>
              </w:rPr>
              <w:t xml:space="preserve">  const maybeUuid = /^[0-9a-f-]{36}$/i.test(input);</w:t>
            </w:r>
            <w:r>
              <w:br/>
            </w:r>
            <w:r>
              <w:rPr>
                <w:rFonts w:ascii="Consolas" w:hAnsi="Consolas" w:eastAsia="Consolas"/>
                <w:color w:val="E2E8F0"/>
                <w:sz w:val="17"/>
              </w:rPr>
              <w:t xml:space="preserve">  return this.prisma.container.findFirst({</w:t>
            </w:r>
            <w:r>
              <w:br/>
            </w:r>
            <w:r>
              <w:rPr>
                <w:rFonts w:ascii="Consolas" w:hAnsi="Consolas" w:eastAsia="Consolas"/>
                <w:color w:val="E2E8F0"/>
                <w:sz w:val="17"/>
              </w:rPr>
              <w:t xml:space="preserve">    where: maybeUuid</w:t>
            </w:r>
            <w:r>
              <w:br/>
            </w:r>
            <w:r>
              <w:rPr>
                <w:rFonts w:ascii="Consolas" w:hAnsi="Consolas" w:eastAsia="Consolas"/>
                <w:color w:val="E2E8F0"/>
                <w:sz w:val="17"/>
              </w:rPr>
              <w:t xml:space="preserve">      ? { OR: [{ id: input }, { containerNo: input }] }</w:t>
            </w:r>
            <w:r>
              <w:br/>
            </w:r>
            <w:r>
              <w:rPr>
                <w:rFonts w:ascii="Consolas" w:hAnsi="Consolas" w:eastAsia="Consolas"/>
                <w:color w:val="E2E8F0"/>
                <w:sz w:val="17"/>
              </w:rPr>
              <w:t xml:space="preserve">      : { containerNo: input },</w:t>
            </w:r>
            <w:r>
              <w:br/>
            </w:r>
            <w:r>
              <w:rPr>
                <w:rFonts w:ascii="Consolas" w:hAnsi="Consolas" w:eastAsia="Consolas"/>
                <w:color w:val="E2E8F0"/>
                <w:sz w:val="17"/>
              </w:rPr>
              <w:t xml:space="preserve">    include: { deliveryOrder: true, vessel: true, returnInstruction: true },</w:t>
            </w:r>
            <w:r>
              <w:br/>
            </w:r>
            <w:r>
              <w:rPr>
                <w:rFonts w:ascii="Consolas" w:hAnsi="Consolas" w:eastAsia="Consolas"/>
                <w:color w:val="E2E8F0"/>
                <w:sz w:val="17"/>
              </w:rPr>
              <w:t xml:space="preserve">  });</w:t>
            </w:r>
            <w:r>
              <w:br/>
            </w:r>
            <w:r>
              <w:rPr>
                <w:rFonts w:ascii="Consolas" w:hAnsi="Consolas" w:eastAsia="Consolas"/>
                <w:color w:val="E2E8F0"/>
                <w:sz w:val="17"/>
              </w:rPr>
              <w:t>}</w:t>
            </w:r>
          </w:p>
        </w:tc>
      </w:tr>
    </w:tbl>
    <w:p>
      <w:pPr>
        <w:pStyle w:val="Heading2"/>
        <w:spacing w:before="240" w:after="120"/>
      </w:pPr>
      <w:r>
        <w:rPr>
          <w:rFonts w:ascii="Arial" w:hAnsi="Arial" w:eastAsia="Arial"/>
          <w:color w:val="0F766E"/>
          <w:sz w:val="28"/>
        </w:rPr>
        <w:t>4.4 Task 3 - Sửa Smart Empty Return unique constraint</w:t>
      </w:r>
    </w:p>
    <w:p>
      <w:pPr>
        <w:spacing w:after="80"/>
      </w:pPr>
      <w:r>
        <w:rPr>
          <w:rFonts w:ascii="Arial" w:hAnsi="Arial" w:eastAsia="Arial"/>
          <w:sz w:val="21"/>
        </w:rPr>
        <w:t>Với nghiệp vụ thực tế, một booking pickup có thể phát sinh thêm một assignment RETURN_EMPTY sau khi giao hàng. Vì vậy `Assignment.bookingId` không nên unique trong P1 nếu muốn tạo assignment mới.</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31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File</w:t>
            </w:r>
          </w:p>
        </w:tc>
        <w:tc>
          <w:tcPr>
            <w:tcW w:type="dxa" w:w="460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Thay đổi</w:t>
            </w:r>
          </w:p>
        </w:tc>
        <w:tc>
          <w:tcPr>
            <w:tcW w:type="dxa" w:w="28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Test</w:t>
            </w:r>
          </w:p>
        </w:tc>
      </w:tr>
      <w:tr>
        <w:tc>
          <w:tcPr>
            <w:tcW w:type="dxa" w:w="331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apps/api/prisma/schema.prisma</w:t>
            </w:r>
          </w:p>
        </w:tc>
        <w:tc>
          <w:tcPr>
            <w:tcW w:type="dxa" w:w="460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Đổi `Booking.assignment Assignment?` thành `Booking.assignments Assignment[]`; bỏ `@unique` ở `Assignment.bookingId`.</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db:push không lỗi, seed lại được.</w:t>
            </w:r>
          </w:p>
        </w:tc>
      </w:tr>
      <w:tr>
        <w:tc>
          <w:tcPr>
            <w:tcW w:type="dxa" w:w="331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apps/api/src/business/business.service.ts</w:t>
            </w:r>
          </w:p>
        </w:tc>
        <w:tc>
          <w:tcPr>
            <w:tcW w:type="dxa" w:w="460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Khi include booking, dùng `assignments` thay vì `assignment` nếu đã đổi relation.</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Booking list vẫn hiển thị driver pickup.</w:t>
            </w:r>
          </w:p>
        </w:tc>
      </w:tr>
      <w:tr>
        <w:tc>
          <w:tcPr>
            <w:tcW w:type="dxa" w:w="331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apps/api/src/driver/driver.service.ts</w:t>
            </w:r>
          </w:p>
        </w:tc>
        <w:tc>
          <w:tcPr>
            <w:tcW w:type="dxa" w:w="460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requestEmptyReturn tạo assignment type RETURN_EMPTY link cùng booking.</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POST /driver/return-empty không lỗi unique.</w:t>
            </w:r>
          </w:p>
        </w:tc>
      </w:tr>
      <w:tr>
        <w:tc>
          <w:tcPr>
            <w:tcW w:type="dxa" w:w="331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apps/web/.../driver/dashboard/page.tsx</w:t>
            </w:r>
          </w:p>
        </w:tc>
        <w:tc>
          <w:tcPr>
            <w:tcW w:type="dxa" w:w="460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Nếu API trả assignments list, UI không bị crash.</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 thấy cả pickup và return job nếu chưa complete.</w:t>
            </w:r>
          </w:p>
        </w:tc>
      </w:tr>
    </w:tbl>
    <w:p>
      <w:pPr>
        <w:spacing w:after="40"/>
      </w:pPr>
    </w:p>
    <w:p>
      <w:pPr>
        <w:pStyle w:val="Heading2"/>
        <w:spacing w:before="240" w:after="120"/>
      </w:pPr>
      <w:r>
        <w:rPr>
          <w:rFonts w:ascii="Arial" w:hAnsi="Arial" w:eastAsia="Arial"/>
          <w:color w:val="0F766E"/>
          <w:sz w:val="28"/>
        </w:rPr>
        <w:t>4.5 Task 4 - Chuẩn hóa realtime event payload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417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File</w:t>
            </w:r>
          </w:p>
        </w:tc>
        <w:tc>
          <w:tcPr>
            <w:tcW w:type="dxa" w:w="388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Cần sửa</w:t>
            </w:r>
          </w:p>
        </w:tc>
        <w:tc>
          <w:tcPr>
            <w:tcW w:type="dxa" w:w="273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Acceptance</w:t>
            </w:r>
          </w:p>
        </w:tc>
      </w:tr>
      <w:tr>
        <w:tc>
          <w:tcPr>
            <w:tcW w:type="dxa" w:w="41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packages/shared/src/events.ts</w:t>
            </w:r>
          </w:p>
        </w:tc>
        <w:tc>
          <w:tcPr>
            <w:tcW w:type="dxa" w:w="38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Giữ `BookingUpdatedPayload.newStatus` là chuẩn.</w:t>
            </w:r>
          </w:p>
        </w:tc>
        <w:tc>
          <w:tcPr>
            <w:tcW w:type="dxa" w:w="27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Type thống nhất.</w:t>
            </w:r>
          </w:p>
        </w:tc>
      </w:tr>
      <w:tr>
        <w:tc>
          <w:tcPr>
            <w:tcW w:type="dxa" w:w="41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apps/web/app/(dashboard)/operator/dashboard/page.tsx</w:t>
            </w:r>
          </w:p>
        </w:tc>
        <w:tc>
          <w:tcPr>
            <w:tcW w:type="dxa" w:w="38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Đổi điều kiện `payload.status` thành `payload.newStatus`.</w:t>
            </w:r>
          </w:p>
        </w:tc>
        <w:tc>
          <w:tcPr>
            <w:tcW w:type="dxa" w:w="273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Log hiển thị khi booking RESCHEDULED/BLOCKED.</w:t>
            </w:r>
          </w:p>
        </w:tc>
      </w:tr>
      <w:tr>
        <w:tc>
          <w:tcPr>
            <w:tcW w:type="dxa" w:w="41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apps/api/src/business/business.service.ts</w:t>
            </w:r>
          </w:p>
        </w:tc>
        <w:tc>
          <w:tcPr>
            <w:tcW w:type="dxa" w:w="38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Khi emit event, có thể gửi thêm `status: newStatus` để backward compatible P1.</w:t>
            </w:r>
          </w:p>
        </w:tc>
        <w:tc>
          <w:tcPr>
            <w:tcW w:type="dxa" w:w="27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Không vỡ UI cũ trong lúc chuyển đổi.</w:t>
            </w:r>
          </w:p>
        </w:tc>
      </w:tr>
    </w:tbl>
    <w:p>
      <w:pPr>
        <w:spacing w:after="40"/>
      </w:pPr>
    </w:p>
    <w:p>
      <w:pPr>
        <w:pStyle w:val="Heading2"/>
        <w:spacing w:before="240" w:after="120"/>
      </w:pPr>
      <w:r>
        <w:rPr>
          <w:rFonts w:ascii="Arial" w:hAnsi="Arial" w:eastAsia="Arial"/>
          <w:color w:val="0F766E"/>
          <w:sz w:val="28"/>
        </w:rPr>
        <w:t>4.6 Task 5 - Thiết kế lại seed scenarios như dữ liệu thật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Scenario</w:t>
            </w:r>
          </w:p>
        </w:tc>
        <w:tc>
          <w:tcPr>
            <w:tcW w:type="dxa" w:w="518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Dữ liệu cần có</w:t>
            </w:r>
          </w:p>
        </w:tc>
        <w:tc>
          <w:tcPr>
            <w:tcW w:type="dxa" w:w="345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Mục đích demo</w:t>
            </w:r>
          </w:p>
        </w:tc>
      </w:tr>
      <w:tr>
        <w:tc>
          <w:tcPr>
            <w:tcW w:type="dxa" w:w="20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S1 Success Green</w:t>
            </w:r>
          </w:p>
        </w:tc>
        <w:tc>
          <w:tcPr>
            <w:tcW w:type="dxa" w:w="51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CONT-001: DISCHARGED, D/O RELEASED, yard ZONE_A, gate off-peak còn slot.</w:t>
            </w:r>
          </w:p>
        </w:tc>
        <w:tc>
          <w:tcPr>
            <w:tcW w:type="dxa" w:w="345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 tạo request thành công, AI cấp slot xanh.</w:t>
            </w:r>
          </w:p>
        </w:tc>
      </w:tr>
      <w:tr>
        <w:tc>
          <w:tcPr>
            <w:tcW w:type="dxa" w:w="20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S2 Commercial Hold Red</w:t>
            </w:r>
          </w:p>
        </w:tc>
        <w:tc>
          <w:tcPr>
            <w:tcW w:type="dxa" w:w="518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CONT-013: DISCHARGED, D/O HOLD, validUntil còn hạn.</w:t>
            </w:r>
          </w:p>
        </w:tc>
        <w:tc>
          <w:tcPr>
            <w:tcW w:type="dxa" w:w="345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 bị chặn đỏ vì Commercial Hold.</w:t>
            </w:r>
          </w:p>
        </w:tc>
      </w:tr>
      <w:tr>
        <w:tc>
          <w:tcPr>
            <w:tcW w:type="dxa" w:w="20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S3 Container Not Ready Red</w:t>
            </w:r>
          </w:p>
        </w:tc>
        <w:tc>
          <w:tcPr>
            <w:tcW w:type="dxa" w:w="51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CONT-014: INCOMING hoặc chưa có CRT, D/O RELEASED.</w:t>
            </w:r>
          </w:p>
        </w:tc>
        <w:tc>
          <w:tcPr>
            <w:tcW w:type="dxa" w:w="345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Chứng minh hệ thống không cho xe đến khi container chưa sẵn sàng.</w:t>
            </w:r>
          </w:p>
        </w:tc>
      </w:tr>
      <w:tr>
        <w:tc>
          <w:tcPr>
            <w:tcW w:type="dxa" w:w="20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S4 Gate Full/Peak Risk</w:t>
            </w:r>
          </w:p>
        </w:tc>
        <w:tc>
          <w:tcPr>
            <w:tcW w:type="dxa" w:w="518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Khung 14:00-17:00 usedSlots 95/100 hoặc 100/100.</w:t>
            </w:r>
          </w:p>
        </w:tc>
        <w:tc>
          <w:tcPr>
            <w:tcW w:type="dxa" w:w="345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AI né peak hour hoặc báo risk cao.</w:t>
            </w:r>
          </w:p>
        </w:tc>
      </w:tr>
      <w:tr>
        <w:tc>
          <w:tcPr>
            <w:tcW w:type="dxa" w:w="20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S5 Depot Optimization</w:t>
            </w:r>
          </w:p>
        </w:tc>
        <w:tc>
          <w:tcPr>
            <w:tcW w:type="dxa" w:w="51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Depot A gần và load thấp, Depot B gần hơn nhưng load cao, Depot D FULL.</w:t>
            </w:r>
          </w:p>
        </w:tc>
        <w:tc>
          <w:tcPr>
            <w:tcW w:type="dxa" w:w="345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Smart Empty Return chọn depot tối ưu có giải thích.</w:t>
            </w:r>
          </w:p>
        </w:tc>
      </w:tr>
      <w:tr>
        <w:tc>
          <w:tcPr>
            <w:tcW w:type="dxa" w:w="20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S6 Disruption</w:t>
            </w:r>
          </w:p>
        </w:tc>
        <w:tc>
          <w:tcPr>
            <w:tcW w:type="dxa" w:w="518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ZONE_B có yard occupancy cao, QC-03 down, disruption GATE_1/ZONE_B.</w:t>
            </w:r>
          </w:p>
        </w:tc>
        <w:tc>
          <w:tcPr>
            <w:tcW w:type="dxa" w:w="345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Control Tower re-optimize booking bị ảnh hưởng.</w:t>
            </w:r>
          </w:p>
        </w:tc>
      </w:tr>
    </w:tbl>
    <w:p>
      <w:pPr>
        <w:spacing w:after="40"/>
      </w:pPr>
    </w:p>
    <w:p>
      <w:pPr>
        <w:pStyle w:val="Heading2"/>
        <w:spacing w:before="240" w:after="120"/>
      </w:pPr>
      <w:r>
        <w:rPr>
          <w:rFonts w:ascii="Arial" w:hAnsi="Arial" w:eastAsia="Arial"/>
          <w:color w:val="0F766E"/>
          <w:sz w:val="28"/>
        </w:rPr>
        <w:t>4.7 Checklist nghiệm thu Sprint 1</w:t>
      </w:r>
    </w:p>
    <w:p>
      <w:pPr>
        <w:pStyle w:val="ListBullet"/>
        <w:spacing w:after="40"/>
      </w:pPr>
      <w:r>
        <w:rPr>
          <w:rFonts w:ascii="Arial" w:hAnsi="Arial" w:eastAsia="Arial"/>
          <w:sz w:val="20"/>
        </w:rPr>
        <w:t>[ ] One-click login 4 role đều thành công bằng password thống nhất.</w:t>
      </w:r>
    </w:p>
    <w:p>
      <w:pPr>
        <w:pStyle w:val="ListBullet"/>
        <w:spacing w:after="40"/>
      </w:pPr>
      <w:r>
        <w:rPr>
          <w:rFonts w:ascii="Arial" w:hAnsi="Arial" w:eastAsia="Arial"/>
          <w:sz w:val="20"/>
        </w:rPr>
        <w:t>[ ] Business nhập CONT-001 và nhận recommendation, không cần UUID.</w:t>
      </w:r>
    </w:p>
    <w:p>
      <w:pPr>
        <w:pStyle w:val="ListBullet"/>
        <w:spacing w:after="40"/>
      </w:pPr>
      <w:r>
        <w:rPr>
          <w:rFonts w:ascii="Arial" w:hAnsi="Arial" w:eastAsia="Arial"/>
          <w:sz w:val="20"/>
        </w:rPr>
        <w:t>[ ] Business nhập CONT-013 và nhận lỗi/blocked state có lý do D/O HOLD.</w:t>
      </w:r>
    </w:p>
    <w:p>
      <w:pPr>
        <w:pStyle w:val="ListBullet"/>
        <w:spacing w:after="40"/>
      </w:pPr>
      <w:r>
        <w:rPr>
          <w:rFonts w:ascii="Arial" w:hAnsi="Arial" w:eastAsia="Arial"/>
          <w:sz w:val="20"/>
        </w:rPr>
        <w:t>[ ] Driver Smart Empty Return chạy được, không lỗi Prisma unique constraint.</w:t>
      </w:r>
    </w:p>
    <w:p>
      <w:pPr>
        <w:pStyle w:val="ListBullet"/>
        <w:spacing w:after="40"/>
      </w:pPr>
      <w:r>
        <w:rPr>
          <w:rFonts w:ascii="Arial" w:hAnsi="Arial" w:eastAsia="Arial"/>
          <w:sz w:val="20"/>
        </w:rPr>
        <w:t>[ ] Operator realtime log nhận booking.updated đúng field.</w:t>
      </w:r>
    </w:p>
    <w:p>
      <w:pPr>
        <w:pStyle w:val="ListBullet"/>
        <w:spacing w:after="40"/>
      </w:pPr>
      <w:r>
        <w:rPr>
          <w:rFonts w:ascii="Arial" w:hAnsi="Arial" w:eastAsia="Arial"/>
          <w:sz w:val="20"/>
        </w:rPr>
        <w:t>[ ] Seed chạy lại 3 lần liên tiếp và scenario vẫn giống nhau.</w:t>
      </w:r>
    </w:p>
    <w:p>
      <w:r>
        <w:br w:type="page"/>
      </w:r>
    </w:p>
    <w:p>
      <w:pPr>
        <w:pStyle w:val="Heading1"/>
        <w:spacing w:before="240" w:after="120"/>
      </w:pPr>
      <w:r>
        <w:rPr>
          <w:rFonts w:ascii="Arial" w:hAnsi="Arial" w:eastAsia="Arial"/>
          <w:color w:val="1F4E79"/>
          <w:sz w:val="36"/>
        </w:rPr>
        <w:t>5. Sprint 2 - Business Portal &amp; AI Pickup Orchestration</w:t>
      </w:r>
    </w:p>
    <w:tbl>
      <w:tblPr>
        <w:tblW w:type="auto" w:w="0"/>
        <w:jc w:val="center"/>
        <w:tblLook w:firstColumn="1" w:firstRow="1" w:lastColumn="0" w:lastRow="0" w:noHBand="0" w:noVBand="1" w:val="04A0"/>
      </w:tblPr>
      <w:tblGrid>
        <w:gridCol w:w="10368"/>
      </w:tblGrid>
      <w:tr>
        <w:tc>
          <w:tcPr>
            <w:tcW w:type="dxa" w:w="10368"/>
            <w:shd w:fill="ECFDF5"/>
            <w:tcBorders>
              <w:top w:sz="12" w:val="single" w:color="166534"/>
              <w:left w:sz="12" w:val="single" w:color="166534"/>
              <w:bottom w:sz="12" w:val="single" w:color="166534"/>
              <w:right w:sz="12" w:val="single" w:color="166534"/>
            </w:tcBorders>
          </w:tcPr>
          <w:p>
            <w:r>
              <w:rPr>
                <w:rFonts w:ascii="Arial" w:hAnsi="Arial" w:eastAsia="Arial"/>
                <w:b/>
                <w:color w:val="166534"/>
                <w:sz w:val="20"/>
              </w:rPr>
              <w:t>Mục tiêu Sprint 2</w:t>
              <w:br/>
            </w:r>
            <w:r>
              <w:rPr>
                <w:rFonts w:ascii="Arial" w:hAnsi="Arial" w:eastAsia="Arial"/>
                <w:color w:val="111827"/>
                <w:sz w:val="19"/>
              </w:rPr>
              <w:t>Hoàn thiện luồng Business Portal: gửi yêu cầu lấy container, chạy triple validation, hiển thị trạng thái đỏ/xanh, AI recommendation, confirm booking và danh sách booking.</w:t>
            </w:r>
          </w:p>
        </w:tc>
      </w:tr>
    </w:tbl>
    <w:p>
      <w:pPr>
        <w:spacing w:after="40"/>
      </w:pPr>
    </w:p>
    <w:p>
      <w:pPr>
        <w:pStyle w:val="Heading2"/>
        <w:spacing w:before="240" w:after="120"/>
      </w:pPr>
      <w:r>
        <w:rPr>
          <w:rFonts w:ascii="Arial" w:hAnsi="Arial" w:eastAsia="Arial"/>
          <w:color w:val="0F766E"/>
          <w:sz w:val="28"/>
        </w:rPr>
        <w:t>5.1 User stories Sprint 2</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93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ID</w:t>
            </w:r>
          </w:p>
        </w:tc>
        <w:tc>
          <w:tcPr>
            <w:tcW w:type="dxa" w:w="489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User story</w:t>
            </w:r>
          </w:p>
        </w:tc>
        <w:tc>
          <w:tcPr>
            <w:tcW w:type="dxa" w:w="489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Acceptance criteria</w:t>
            </w:r>
          </w:p>
        </w:tc>
      </w:tr>
      <w:tr>
        <w:tc>
          <w:tcPr>
            <w:tcW w:type="dxa" w:w="9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BP-01</w:t>
            </w:r>
          </w:p>
        </w:tc>
        <w:tc>
          <w:tcPr>
            <w:tcW w:type="dxa" w:w="48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logistics coordinator, tôi muốn nhập container number để kiểm tra khả năng lấy hàng.</w:t>
            </w:r>
          </w:p>
        </w:tc>
        <w:tc>
          <w:tcPr>
            <w:tcW w:type="dxa" w:w="48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Nhập CONT-001 trả recommendation; nhập container không tồn tại trả lỗi rõ ràng.</w:t>
            </w:r>
          </w:p>
        </w:tc>
      </w:tr>
      <w:tr>
        <w:tc>
          <w:tcPr>
            <w:tcW w:type="dxa" w:w="93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BP-02</w:t>
            </w:r>
          </w:p>
        </w:tc>
        <w:tc>
          <w:tcPr>
            <w:tcW w:type="dxa" w:w="48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logistics coordinator, tôi muốn biết vì sao yêu cầu bị chặn.</w:t>
            </w:r>
          </w:p>
        </w:tc>
        <w:tc>
          <w:tcPr>
            <w:tcW w:type="dxa" w:w="48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Blocked screen hiển thị Commercial Validation/Yard Readiness/Gate Capacity với check/cross.</w:t>
            </w:r>
          </w:p>
        </w:tc>
      </w:tr>
      <w:tr>
        <w:tc>
          <w:tcPr>
            <w:tcW w:type="dxa" w:w="9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BP-03</w:t>
            </w:r>
          </w:p>
        </w:tc>
        <w:tc>
          <w:tcPr>
            <w:tcW w:type="dxa" w:w="48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logistics coordinator, tôi muốn hệ thống đề xuất slot tối ưu thay vì tự chọn tùy ý.</w:t>
            </w:r>
          </w:p>
        </w:tc>
        <w:tc>
          <w:tcPr>
            <w:tcW w:type="dxa" w:w="48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Recommendation gồm slotStart, slotEnd, riskScore, explanation, suggested route.</w:t>
            </w:r>
          </w:p>
        </w:tc>
      </w:tr>
      <w:tr>
        <w:tc>
          <w:tcPr>
            <w:tcW w:type="dxa" w:w="93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BP-04</w:t>
            </w:r>
          </w:p>
        </w:tc>
        <w:tc>
          <w:tcPr>
            <w:tcW w:type="dxa" w:w="48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logistics coordinator, tôi muốn xác nhận slot và tạo booking.</w:t>
            </w:r>
          </w:p>
        </w:tc>
        <w:tc>
          <w:tcPr>
            <w:tcW w:type="dxa" w:w="48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Confirm booking tăng usedSlots, tạo booking, tạo pickup assignment, phát event.</w:t>
            </w:r>
          </w:p>
        </w:tc>
      </w:tr>
      <w:tr>
        <w:tc>
          <w:tcPr>
            <w:tcW w:type="dxa" w:w="9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BP-05</w:t>
            </w:r>
          </w:p>
        </w:tc>
        <w:tc>
          <w:tcPr>
            <w:tcW w:type="dxa" w:w="48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chủ doanh nghiệp vận tải, tôi muốn xem booking hiện tại và trạng thái tài xế.</w:t>
            </w:r>
          </w:p>
        </w:tc>
        <w:tc>
          <w:tcPr>
            <w:tcW w:type="dxa" w:w="48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Bookings list có containerNo, slot, status, driver, plate, status badge.</w:t>
            </w:r>
          </w:p>
        </w:tc>
      </w:tr>
    </w:tbl>
    <w:p>
      <w:pPr>
        <w:spacing w:after="40"/>
      </w:pPr>
    </w:p>
    <w:p>
      <w:pPr>
        <w:pStyle w:val="Heading2"/>
        <w:spacing w:before="240" w:after="120"/>
      </w:pPr>
      <w:r>
        <w:rPr>
          <w:rFonts w:ascii="Arial" w:hAnsi="Arial" w:eastAsia="Arial"/>
          <w:color w:val="0F766E"/>
          <w:sz w:val="28"/>
        </w:rPr>
        <w:t>5.2 Backend tasks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0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Task</w:t>
            </w:r>
          </w:p>
        </w:tc>
        <w:tc>
          <w:tcPr>
            <w:tcW w:type="dxa" w:w="252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File chính</w:t>
            </w:r>
          </w:p>
        </w:tc>
        <w:tc>
          <w:tcPr>
            <w:tcW w:type="dxa" w:w="482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Chi tiết implement</w:t>
            </w:r>
          </w:p>
        </w:tc>
        <w:tc>
          <w:tcPr>
            <w:tcW w:type="dxa" w:w="237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Test nhanh</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BE-2.1</w:t>
            </w:r>
          </w:p>
        </w:tc>
        <w:tc>
          <w:tcPr>
            <w:tcW w:type="dxa" w:w="25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business.service.ts</w:t>
            </w:r>
          </w:p>
        </w:tc>
        <w:tc>
          <w:tcPr>
            <w:tcW w:type="dxa" w:w="48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Tách `validatePickupRequest(container, requestedTime)` trả object gồm commercial, containerReady, gateCapacity, finalDecision.</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Unit/manual test CONT-001, CONT-013, CONT-014.</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BE-2.2</w:t>
            </w:r>
          </w:p>
        </w:tc>
        <w:tc>
          <w:tcPr>
            <w:tcW w:type="dxa" w:w="25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orchestration.service.ts</w:t>
            </w:r>
          </w:p>
        </w:tc>
        <w:tc>
          <w:tcPr>
            <w:tcW w:type="dxa" w:w="48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Đổi AI recommendation từ random sang deterministic scoring: CRT, peak hour, gate utilization, reefer priority, disruption risk.</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Một input lặp lại trả cùng risk/explanation.</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BE-2.3</w:t>
            </w:r>
          </w:p>
        </w:tc>
        <w:tc>
          <w:tcPr>
            <w:tcW w:type="dxa" w:w="25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schema.prisma hoặc JSON route</w:t>
            </w:r>
          </w:p>
        </w:tc>
        <w:tc>
          <w:tcPr>
            <w:tcW w:type="dxa" w:w="48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Bổ sung `routeJson` realistic: gate, yard zone, exit gate, etaToGate, distanceKm.</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Response có routeJson hiển thị được UI.</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BE-2.4</w:t>
            </w:r>
          </w:p>
        </w:tc>
        <w:tc>
          <w:tcPr>
            <w:tcW w:type="dxa" w:w="25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business.service.ts</w:t>
            </w:r>
          </w:p>
        </w:tc>
        <w:tc>
          <w:tcPr>
            <w:tcW w:type="dxa" w:w="48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Confirm booking dùng transaction an toàn: updateMany gateCapacity where usedSlots &lt; maxSlots.</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Nếu slot full trả 409.</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BE-2.5</w:t>
            </w:r>
          </w:p>
        </w:tc>
        <w:tc>
          <w:tcPr>
            <w:tcW w:type="dxa" w:w="25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events.gateway.ts/business.service.ts</w:t>
            </w:r>
          </w:p>
        </w:tc>
        <w:tc>
          <w:tcPr>
            <w:tcW w:type="dxa" w:w="48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Emit BOOKING_UPDATED khi confirm.</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 log nhận event.</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BE-2.6</w:t>
            </w:r>
          </w:p>
        </w:tc>
        <w:tc>
          <w:tcPr>
            <w:tcW w:type="dxa" w:w="25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business.controller.ts</w:t>
            </w:r>
          </w:p>
        </w:tc>
        <w:tc>
          <w:tcPr>
            <w:tcW w:type="dxa" w:w="48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Bổ sung endpoint `GET /business/requests` nếu cần hiển thị My Requests.</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 dashboard có data.</w:t>
            </w:r>
          </w:p>
        </w:tc>
      </w:tr>
    </w:tbl>
    <w:p>
      <w:pPr>
        <w:spacing w:after="40"/>
      </w:pPr>
    </w:p>
    <w:p>
      <w:pPr>
        <w:pStyle w:val="Heading2"/>
        <w:spacing w:before="240" w:after="120"/>
      </w:pPr>
      <w:r>
        <w:rPr>
          <w:rFonts w:ascii="Arial" w:hAnsi="Arial" w:eastAsia="Arial"/>
          <w:color w:val="0F766E"/>
          <w:sz w:val="28"/>
        </w:rPr>
        <w:t>5.3 Triple Validation contract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16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Layer</w:t>
            </w:r>
          </w:p>
        </w:tc>
        <w:tc>
          <w:tcPr>
            <w:tcW w:type="dxa" w:w="28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Input</w:t>
            </w:r>
          </w:p>
        </w:tc>
        <w:tc>
          <w:tcPr>
            <w:tcW w:type="dxa" w:w="388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Rule P1</w:t>
            </w:r>
          </w:p>
        </w:tc>
        <w:tc>
          <w:tcPr>
            <w:tcW w:type="dxa" w:w="230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Output UI</w:t>
            </w:r>
          </w:p>
        </w:tc>
      </w:tr>
      <w:tr>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1. Commercial Validation</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DeliveryOrder.status, validUntil</w:t>
            </w:r>
          </w:p>
        </w:tc>
        <w:tc>
          <w:tcPr>
            <w:tcW w:type="dxa" w:w="38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RELEASED và validUntil &gt;= now thì pass. HOLD thì block.</w:t>
            </w:r>
          </w:p>
        </w:tc>
        <w:tc>
          <w:tcPr>
            <w:tcW w:type="dxa" w:w="230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Check xanh hoặc đỏ: D/O Released / Commercial Hold.</w:t>
            </w:r>
          </w:p>
        </w:tc>
      </w:tr>
      <w:tr>
        <w:tc>
          <w:tcPr>
            <w:tcW w:type="dxa" w:w="21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2. Container Readiness</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Container.status, crt, yardZone, vessel.eta</w:t>
            </w:r>
          </w:p>
        </w:tc>
        <w:tc>
          <w:tcPr>
            <w:tcW w:type="dxa" w:w="38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DISCHARGED và CRT &lt;= suggested slotStart thì pass. INCOMING/NOT_READY thì block hoặc recommend future slot.</w:t>
            </w:r>
          </w:p>
        </w:tc>
        <w:tc>
          <w:tcPr>
            <w:tcW w:type="dxa" w:w="230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Check xanh/đỏ: Container Ready / Not Ready.</w:t>
            </w:r>
          </w:p>
        </w:tc>
      </w:tr>
      <w:tr>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3. Gate Capacity</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GateCapacity status, usedSlots, maxSlots, isPeakHour</w:t>
            </w:r>
          </w:p>
        </w:tc>
        <w:tc>
          <w:tcPr>
            <w:tcW w:type="dxa" w:w="38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Status OPEN, usedSlots &lt; maxSlots. Nếu peak gần full thì risk cao và tìm slot khác.</w:t>
            </w:r>
          </w:p>
        </w:tc>
        <w:tc>
          <w:tcPr>
            <w:tcW w:type="dxa" w:w="230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Check xanh/vàng/đỏ: Gate Available / Peak Risk / Gate Full.</w:t>
            </w:r>
          </w:p>
        </w:tc>
      </w:tr>
    </w:tbl>
    <w:p>
      <w:pPr>
        <w:spacing w:after="40"/>
      </w:pPr>
    </w:p>
    <w:p>
      <w:pPr>
        <w:pStyle w:val="Heading2"/>
        <w:spacing w:before="240" w:after="120"/>
      </w:pPr>
      <w:r>
        <w:rPr>
          <w:rFonts w:ascii="Arial" w:hAnsi="Arial" w:eastAsia="Arial"/>
          <w:color w:val="0F766E"/>
          <w:sz w:val="28"/>
        </w:rPr>
        <w:t>5.4 AI scoring rule P1</w:t>
      </w:r>
    </w:p>
    <w:p>
      <w:pPr>
        <w:spacing w:after="80"/>
      </w:pPr>
      <w:r>
        <w:rPr>
          <w:rFonts w:ascii="Arial" w:hAnsi="Arial" w:eastAsia="Arial"/>
          <w:sz w:val="21"/>
        </w:rPr>
        <w:t>Trong P1, AI là một orchestration decision engine có explainability. Công thức cần minh bạch để demo thuyết phục, không nhất thiết là ML model.</w:t>
      </w:r>
    </w:p>
    <w:tbl>
      <w:tblPr>
        <w:tblW w:type="auto" w:w="0"/>
        <w:jc w:val="center"/>
        <w:tblLook w:firstColumn="1" w:firstRow="1" w:lastColumn="0" w:lastRow="0" w:noHBand="0" w:noVBand="1" w:val="04A0"/>
      </w:tblPr>
      <w:tblGrid>
        <w:gridCol w:w="10368"/>
      </w:tblGrid>
      <w:tr>
        <w:tc>
          <w:tcPr>
            <w:tcW w:type="dxa" w:w="10368"/>
            <w:tcBorders>
              <w:top w:sz="4" w:val="single" w:color="CBD5E1"/>
              <w:left w:sz="4" w:val="single" w:color="CBD5E1"/>
              <w:bottom w:sz="4" w:val="single" w:color="CBD5E1"/>
              <w:right w:sz="4" w:val="single" w:color="CBD5E1"/>
            </w:tcBorders>
            <w:vAlign w:val="top"/>
            <w:shd w:fill="0F172A"/>
          </w:tcPr>
          <w:p>
            <w:pPr>
              <w:spacing w:after="0"/>
            </w:pPr>
            <w:r>
              <w:rPr>
                <w:rFonts w:ascii="Consolas" w:hAnsi="Consolas" w:eastAsia="Consolas"/>
                <w:color w:val="E2E8F0"/>
                <w:sz w:val="17"/>
              </w:rPr>
              <w:t>riskScore = 0</w:t>
            </w:r>
            <w:r>
              <w:br/>
            </w:r>
            <w:r>
              <w:rPr>
                <w:rFonts w:ascii="Consolas" w:hAnsi="Consolas" w:eastAsia="Consolas"/>
                <w:color w:val="E2E8F0"/>
                <w:sz w:val="17"/>
              </w:rPr>
            </w:r>
            <w:r>
              <w:br/>
            </w:r>
            <w:r>
              <w:rPr>
                <w:rFonts w:ascii="Consolas" w:hAnsi="Consolas" w:eastAsia="Consolas"/>
                <w:color w:val="E2E8F0"/>
                <w:sz w:val="17"/>
              </w:rPr>
              <w:t># Gate utilization</w:t>
            </w:r>
            <w:r>
              <w:br/>
            </w:r>
            <w:r>
              <w:rPr>
                <w:rFonts w:ascii="Consolas" w:hAnsi="Consolas" w:eastAsia="Consolas"/>
                <w:color w:val="E2E8F0"/>
                <w:sz w:val="17"/>
              </w:rPr>
              <w:t>riskScore += (usedSlots / maxSlots) * 45</w:t>
            </w:r>
            <w:r>
              <w:br/>
            </w:r>
            <w:r>
              <w:rPr>
                <w:rFonts w:ascii="Consolas" w:hAnsi="Consolas" w:eastAsia="Consolas"/>
                <w:color w:val="E2E8F0"/>
                <w:sz w:val="17"/>
              </w:rPr>
            </w:r>
            <w:r>
              <w:br/>
            </w:r>
            <w:r>
              <w:rPr>
                <w:rFonts w:ascii="Consolas" w:hAnsi="Consolas" w:eastAsia="Consolas"/>
                <w:color w:val="E2E8F0"/>
                <w:sz w:val="17"/>
              </w:rPr>
              <w:t># Peak hour penalty</w:t>
            </w:r>
            <w:r>
              <w:br/>
            </w:r>
            <w:r>
              <w:rPr>
                <w:rFonts w:ascii="Consolas" w:hAnsi="Consolas" w:eastAsia="Consolas"/>
                <w:color w:val="E2E8F0"/>
                <w:sz w:val="17"/>
              </w:rPr>
              <w:t>if isPeakHour: riskScore += 25</w:t>
            </w:r>
            <w:r>
              <w:br/>
            </w:r>
            <w:r>
              <w:rPr>
                <w:rFonts w:ascii="Consolas" w:hAnsi="Consolas" w:eastAsia="Consolas"/>
                <w:color w:val="E2E8F0"/>
                <w:sz w:val="17"/>
              </w:rPr>
            </w:r>
            <w:r>
              <w:br/>
            </w:r>
            <w:r>
              <w:rPr>
                <w:rFonts w:ascii="Consolas" w:hAnsi="Consolas" w:eastAsia="Consolas"/>
                <w:color w:val="E2E8F0"/>
                <w:sz w:val="17"/>
              </w:rPr>
              <w:t># Yard zone congestion</w:t>
            </w:r>
            <w:r>
              <w:br/>
            </w:r>
            <w:r>
              <w:rPr>
                <w:rFonts w:ascii="Consolas" w:hAnsi="Consolas" w:eastAsia="Consolas"/>
                <w:color w:val="E2E8F0"/>
                <w:sz w:val="17"/>
              </w:rPr>
              <w:t>if yardOccupancyPct &gt;= 80: riskScore += 20</w:t>
            </w:r>
            <w:r>
              <w:br/>
            </w:r>
            <w:r>
              <w:rPr>
                <w:rFonts w:ascii="Consolas" w:hAnsi="Consolas" w:eastAsia="Consolas"/>
                <w:color w:val="E2E8F0"/>
                <w:sz w:val="17"/>
              </w:rPr>
              <w:t>elif yardOccupancyPct &gt;= 60: riskScore += 10</w:t>
            </w:r>
            <w:r>
              <w:br/>
            </w:r>
            <w:r>
              <w:rPr>
                <w:rFonts w:ascii="Consolas" w:hAnsi="Consolas" w:eastAsia="Consolas"/>
                <w:color w:val="E2E8F0"/>
                <w:sz w:val="17"/>
              </w:rPr>
            </w:r>
            <w:r>
              <w:br/>
            </w:r>
            <w:r>
              <w:rPr>
                <w:rFonts w:ascii="Consolas" w:hAnsi="Consolas" w:eastAsia="Consolas"/>
                <w:color w:val="E2E8F0"/>
                <w:sz w:val="17"/>
              </w:rPr>
              <w:t># Disruption penalty</w:t>
            </w:r>
            <w:r>
              <w:br/>
            </w:r>
            <w:r>
              <w:rPr>
                <w:rFonts w:ascii="Consolas" w:hAnsi="Consolas" w:eastAsia="Consolas"/>
                <w:color w:val="E2E8F0"/>
                <w:sz w:val="17"/>
              </w:rPr>
              <w:t>if activeDisruption affects gate/yardZone: riskScore += 30</w:t>
            </w:r>
            <w:r>
              <w:br/>
            </w:r>
            <w:r>
              <w:rPr>
                <w:rFonts w:ascii="Consolas" w:hAnsi="Consolas" w:eastAsia="Consolas"/>
                <w:color w:val="E2E8F0"/>
                <w:sz w:val="17"/>
              </w:rPr>
            </w:r>
            <w:r>
              <w:br/>
            </w:r>
            <w:r>
              <w:rPr>
                <w:rFonts w:ascii="Consolas" w:hAnsi="Consolas" w:eastAsia="Consolas"/>
                <w:color w:val="E2E8F0"/>
                <w:sz w:val="17"/>
              </w:rPr>
              <w:t># Priority/VIP mitigation</w:t>
            </w:r>
            <w:r>
              <w:br/>
            </w:r>
            <w:r>
              <w:rPr>
                <w:rFonts w:ascii="Consolas" w:hAnsi="Consolas" w:eastAsia="Consolas"/>
                <w:color w:val="E2E8F0"/>
                <w:sz w:val="17"/>
              </w:rPr>
              <w:t>if priority and riskScore &lt; 80: riskScore -= 10</w:t>
            </w:r>
            <w:r>
              <w:br/>
            </w:r>
            <w:r>
              <w:rPr>
                <w:rFonts w:ascii="Consolas" w:hAnsi="Consolas" w:eastAsia="Consolas"/>
                <w:color w:val="E2E8F0"/>
                <w:sz w:val="17"/>
              </w:rPr>
            </w:r>
            <w:r>
              <w:br/>
            </w:r>
            <w:r>
              <w:rPr>
                <w:rFonts w:ascii="Consolas" w:hAnsi="Consolas" w:eastAsia="Consolas"/>
                <w:color w:val="E2E8F0"/>
                <w:sz w:val="17"/>
              </w:rPr>
              <w:t># Clamp</w:t>
            </w:r>
            <w:r>
              <w:br/>
            </w:r>
            <w:r>
              <w:rPr>
                <w:rFonts w:ascii="Consolas" w:hAnsi="Consolas" w:eastAsia="Consolas"/>
                <w:color w:val="E2E8F0"/>
                <w:sz w:val="17"/>
              </w:rPr>
              <w:t>riskScore = min(max(riskScore, 0), 100)</w:t>
            </w:r>
          </w:p>
        </w:tc>
      </w:tr>
    </w:tbl>
    <w:p>
      <w:pPr>
        <w:pStyle w:val="Heading2"/>
        <w:spacing w:before="240" w:after="120"/>
      </w:pPr>
      <w:r>
        <w:rPr>
          <w:rFonts w:ascii="Arial" w:hAnsi="Arial" w:eastAsia="Arial"/>
          <w:color w:val="0F766E"/>
          <w:sz w:val="28"/>
        </w:rPr>
        <w:t>5.5 Frontend tasks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0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Task</w:t>
            </w:r>
          </w:p>
        </w:tc>
        <w:tc>
          <w:tcPr>
            <w:tcW w:type="dxa" w:w="28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File/Route</w:t>
            </w:r>
          </w:p>
        </w:tc>
        <w:tc>
          <w:tcPr>
            <w:tcW w:type="dxa" w:w="46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Chi tiết UI</w:t>
            </w:r>
          </w:p>
        </w:tc>
        <w:tc>
          <w:tcPr>
            <w:tcW w:type="dxa" w:w="244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Acceptance</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FE-2.1</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business/pickup/page.tsx</w:t>
            </w:r>
          </w:p>
        </w:tc>
        <w:tc>
          <w:tcPr>
            <w:tcW w:type="dxa" w:w="46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Step 1 nhập containerNo, requestedTime optional, priority. Có helper demo chips CONT-001/CONT-013/CONT-014.</w:t>
            </w:r>
          </w:p>
        </w:tc>
        <w:tc>
          <w:tcPr>
            <w:tcW w:type="dxa" w:w="244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Tester không cần nhớ mã container.</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FE-2.2</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business/pickup/page.tsx</w:t>
            </w:r>
          </w:p>
        </w:tc>
        <w:tc>
          <w:tcPr>
            <w:tcW w:type="dxa" w:w="46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Step 2 hiển thị AI Analysis: validation checklist, risk score, recommended slot, route, explanation.</w:t>
            </w:r>
          </w:p>
        </w:tc>
        <w:tc>
          <w:tcPr>
            <w:tcW w:type="dxa" w:w="244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Có trạng thái xanh/vàng/đỏ trực quan.</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FE-2.3</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business/pickup/page.tsx</w:t>
            </w:r>
          </w:p>
        </w:tc>
        <w:tc>
          <w:tcPr>
            <w:tcW w:type="dxa" w:w="46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Nếu 409 hoặc blocked response, không chỉ toast; hiển thị blocked card màu đỏ với reason.</w:t>
            </w:r>
          </w:p>
        </w:tc>
        <w:tc>
          <w:tcPr>
            <w:tcW w:type="dxa" w:w="244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D/O HOLD không bị xem là lỗi kỹ thuật.</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FE-2.4</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business/bookings/page.tsx</w:t>
            </w:r>
          </w:p>
        </w:tc>
        <w:tc>
          <w:tcPr>
            <w:tcW w:type="dxa" w:w="46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Danh sách bookings: containerNo, slot, status, driver, licensePlate, current assignment status.</w:t>
            </w:r>
          </w:p>
        </w:tc>
        <w:tc>
          <w:tcPr>
            <w:tcW w:type="dxa" w:w="244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Sau confirm thấy booking mới.</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FE-2.5</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business/dashboard/page.tsx</w:t>
            </w:r>
          </w:p>
        </w:tc>
        <w:tc>
          <w:tcPr>
            <w:tcW w:type="dxa" w:w="46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Dashboard nhanh: total bookings, confirmed, blocked, rescheduled, upcoming slots.</w:t>
            </w:r>
          </w:p>
        </w:tc>
        <w:tc>
          <w:tcPr>
            <w:tcW w:type="dxa" w:w="244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Có landing cho Business role.</w:t>
            </w:r>
          </w:p>
        </w:tc>
      </w:tr>
    </w:tbl>
    <w:p>
      <w:pPr>
        <w:spacing w:after="40"/>
      </w:pPr>
    </w:p>
    <w:p>
      <w:pPr>
        <w:pStyle w:val="Heading2"/>
        <w:spacing w:before="240" w:after="120"/>
      </w:pPr>
      <w:r>
        <w:rPr>
          <w:rFonts w:ascii="Arial" w:hAnsi="Arial" w:eastAsia="Arial"/>
          <w:color w:val="0F766E"/>
          <w:sz w:val="28"/>
        </w:rPr>
        <w:t>5.6 API smoke test Sprint 2</w:t>
      </w:r>
    </w:p>
    <w:tbl>
      <w:tblPr>
        <w:tblW w:type="auto" w:w="0"/>
        <w:jc w:val="center"/>
        <w:tblLook w:firstColumn="1" w:firstRow="1" w:lastColumn="0" w:lastRow="0" w:noHBand="0" w:noVBand="1" w:val="04A0"/>
      </w:tblPr>
      <w:tblGrid>
        <w:gridCol w:w="10368"/>
      </w:tblGrid>
      <w:tr>
        <w:tc>
          <w:tcPr>
            <w:tcW w:type="dxa" w:w="10368"/>
            <w:tcBorders>
              <w:top w:sz="4" w:val="single" w:color="CBD5E1"/>
              <w:left w:sz="4" w:val="single" w:color="CBD5E1"/>
              <w:bottom w:sz="4" w:val="single" w:color="CBD5E1"/>
              <w:right w:sz="4" w:val="single" w:color="CBD5E1"/>
            </w:tcBorders>
            <w:vAlign w:val="top"/>
            <w:shd w:fill="0F172A"/>
          </w:tcPr>
          <w:p>
            <w:pPr>
              <w:spacing w:after="0"/>
            </w:pPr>
            <w:r>
              <w:rPr>
                <w:rFonts w:ascii="Consolas" w:hAnsi="Consolas" w:eastAsia="Consolas"/>
                <w:color w:val="E2E8F0"/>
                <w:sz w:val="17"/>
              </w:rPr>
              <w:t># 1. Login Business and capture accessToken</w:t>
            </w:r>
            <w:r>
              <w:br/>
            </w:r>
            <w:r>
              <w:rPr>
                <w:rFonts w:ascii="Consolas" w:hAnsi="Consolas" w:eastAsia="Consolas"/>
                <w:color w:val="E2E8F0"/>
                <w:sz w:val="17"/>
              </w:rPr>
              <w:t>curl -s -X POST http://localhost:4000/api/auth/login   -H "Content-Type: application/json"   -d '{"email":"biz@logistics.com","password":"123456"}'</w:t>
            </w:r>
            <w:r>
              <w:br/>
            </w:r>
            <w:r>
              <w:rPr>
                <w:rFonts w:ascii="Consolas" w:hAnsi="Consolas" w:eastAsia="Consolas"/>
                <w:color w:val="E2E8F0"/>
                <w:sz w:val="17"/>
              </w:rPr>
            </w:r>
            <w:r>
              <w:br/>
            </w:r>
            <w:r>
              <w:rPr>
                <w:rFonts w:ascii="Consolas" w:hAnsi="Consolas" w:eastAsia="Consolas"/>
                <w:color w:val="E2E8F0"/>
                <w:sz w:val="17"/>
              </w:rPr>
              <w:t># 2. Success case: CONT-001</w:t>
            </w:r>
            <w:r>
              <w:br/>
            </w:r>
            <w:r>
              <w:rPr>
                <w:rFonts w:ascii="Consolas" w:hAnsi="Consolas" w:eastAsia="Consolas"/>
                <w:color w:val="E2E8F0"/>
                <w:sz w:val="17"/>
              </w:rPr>
              <w:t>curl -X POST http://localhost:4000/api/business/pickup-requests   -H "Authorization: Bearer $TOKEN"   -H "Content-Type: application/json"   -d '{"containerId":"CONT-001","priority":false}'</w:t>
            </w:r>
            <w:r>
              <w:br/>
            </w:r>
            <w:r>
              <w:rPr>
                <w:rFonts w:ascii="Consolas" w:hAnsi="Consolas" w:eastAsia="Consolas"/>
                <w:color w:val="E2E8F0"/>
                <w:sz w:val="17"/>
              </w:rPr>
            </w:r>
            <w:r>
              <w:br/>
            </w:r>
            <w:r>
              <w:rPr>
                <w:rFonts w:ascii="Consolas" w:hAnsi="Consolas" w:eastAsia="Consolas"/>
                <w:color w:val="E2E8F0"/>
                <w:sz w:val="17"/>
              </w:rPr>
              <w:t># 3. Blocked case: CONT-013 D/O HOLD</w:t>
            </w:r>
            <w:r>
              <w:br/>
            </w:r>
            <w:r>
              <w:rPr>
                <w:rFonts w:ascii="Consolas" w:hAnsi="Consolas" w:eastAsia="Consolas"/>
                <w:color w:val="E2E8F0"/>
                <w:sz w:val="17"/>
              </w:rPr>
              <w:t>curl -X POST http://localhost:4000/api/business/pickup-requests   -H "Authorization: Bearer $TOKEN"   -H "Content-Type: application/json"   -d '{"containerId":"CONT-013","priority":false}'</w:t>
            </w:r>
            <w:r>
              <w:br/>
            </w:r>
            <w:r>
              <w:rPr>
                <w:rFonts w:ascii="Consolas" w:hAnsi="Consolas" w:eastAsia="Consolas"/>
                <w:color w:val="E2E8F0"/>
                <w:sz w:val="17"/>
              </w:rPr>
            </w:r>
            <w:r>
              <w:br/>
            </w:r>
            <w:r>
              <w:rPr>
                <w:rFonts w:ascii="Consolas" w:hAnsi="Consolas" w:eastAsia="Consolas"/>
                <w:color w:val="E2E8F0"/>
                <w:sz w:val="17"/>
              </w:rPr>
              <w:t># 4. Confirm recommended slot</w:t>
            </w:r>
            <w:r>
              <w:br/>
            </w:r>
            <w:r>
              <w:rPr>
                <w:rFonts w:ascii="Consolas" w:hAnsi="Consolas" w:eastAsia="Consolas"/>
                <w:color w:val="E2E8F0"/>
                <w:sz w:val="17"/>
              </w:rPr>
              <w:t xml:space="preserve">curl -X POST http://localhost:4000/api/business/bookings/$REQUEST_ID/confirm   -H "Authorization: Bearer $TOKEN"   -H "Content-Type: application/json"   -d '{"requestId":"'$REQUEST_ID'","slotStart":"'$SLOT_START'","slotEnd":"'$SLOT_END'"}' </w:t>
            </w:r>
          </w:p>
        </w:tc>
      </w:tr>
    </w:tbl>
    <w:p>
      <w:pPr>
        <w:pStyle w:val="Heading2"/>
        <w:spacing w:before="240" w:after="120"/>
      </w:pPr>
      <w:r>
        <w:rPr>
          <w:rFonts w:ascii="Arial" w:hAnsi="Arial" w:eastAsia="Arial"/>
          <w:color w:val="0F766E"/>
          <w:sz w:val="28"/>
        </w:rPr>
        <w:t>5.7 Checklist nghiệm thu Sprint 2</w:t>
      </w:r>
    </w:p>
    <w:p>
      <w:pPr>
        <w:pStyle w:val="ListBullet"/>
        <w:spacing w:after="40"/>
      </w:pPr>
      <w:r>
        <w:rPr>
          <w:rFonts w:ascii="Arial" w:hAnsi="Arial" w:eastAsia="Arial"/>
          <w:sz w:val="20"/>
        </w:rPr>
        <w:t>[ ] CONT-001 tạo recommendation xanh, riskScore hợp lý và có explanation.</w:t>
      </w:r>
    </w:p>
    <w:p>
      <w:pPr>
        <w:pStyle w:val="ListBullet"/>
        <w:spacing w:after="40"/>
      </w:pPr>
      <w:r>
        <w:rPr>
          <w:rFonts w:ascii="Arial" w:hAnsi="Arial" w:eastAsia="Arial"/>
          <w:sz w:val="20"/>
        </w:rPr>
        <w:t>[ ] CONT-013 hiển thị blocked đỏ vì D/O HOLD, không tạo booking.</w:t>
      </w:r>
    </w:p>
    <w:p>
      <w:pPr>
        <w:pStyle w:val="ListBullet"/>
        <w:spacing w:after="40"/>
      </w:pPr>
      <w:r>
        <w:rPr>
          <w:rFonts w:ascii="Arial" w:hAnsi="Arial" w:eastAsia="Arial"/>
          <w:sz w:val="20"/>
        </w:rPr>
        <w:t>[ ] CONT-014 hiển thị blocked hoặc future recommendation vì container not ready.</w:t>
      </w:r>
    </w:p>
    <w:p>
      <w:pPr>
        <w:pStyle w:val="ListBullet"/>
        <w:spacing w:after="40"/>
      </w:pPr>
      <w:r>
        <w:rPr>
          <w:rFonts w:ascii="Arial" w:hAnsi="Arial" w:eastAsia="Arial"/>
          <w:sz w:val="20"/>
        </w:rPr>
        <w:t>[ ] Confirm booking tạo assignment cho driver và tăng usedSlots đúng 1.</w:t>
      </w:r>
    </w:p>
    <w:p>
      <w:pPr>
        <w:pStyle w:val="ListBullet"/>
        <w:spacing w:after="40"/>
      </w:pPr>
      <w:r>
        <w:rPr>
          <w:rFonts w:ascii="Arial" w:hAnsi="Arial" w:eastAsia="Arial"/>
          <w:sz w:val="20"/>
        </w:rPr>
        <w:t>[ ] Booking list hiển thị booking vừa tạo, gồm driver/plate/status.</w:t>
      </w:r>
    </w:p>
    <w:p>
      <w:pPr>
        <w:pStyle w:val="ListBullet"/>
        <w:spacing w:after="40"/>
      </w:pPr>
      <w:r>
        <w:rPr>
          <w:rFonts w:ascii="Arial" w:hAnsi="Arial" w:eastAsia="Arial"/>
          <w:sz w:val="20"/>
        </w:rPr>
        <w:t>[ ] Nếu slot full trong lúc confirm, API trả 409 và UI hướng dẫn chọn lại/refresh recommendation.</w:t>
      </w:r>
    </w:p>
    <w:p>
      <w:r>
        <w:br w:type="page"/>
      </w:r>
    </w:p>
    <w:p>
      <w:pPr>
        <w:pStyle w:val="Heading1"/>
        <w:spacing w:before="240" w:after="120"/>
      </w:pPr>
      <w:r>
        <w:rPr>
          <w:rFonts w:ascii="Arial" w:hAnsi="Arial" w:eastAsia="Arial"/>
          <w:color w:val="1F4E79"/>
          <w:sz w:val="36"/>
        </w:rPr>
        <w:t>6. Sprint 3 - Driver App, JIT navigation và Smart Empty Return</w:t>
      </w:r>
    </w:p>
    <w:tbl>
      <w:tblPr>
        <w:tblW w:type="auto" w:w="0"/>
        <w:jc w:val="center"/>
        <w:tblLook w:firstColumn="1" w:firstRow="1" w:lastColumn="0" w:lastRow="0" w:noHBand="0" w:noVBand="1" w:val="04A0"/>
      </w:tblPr>
      <w:tblGrid>
        <w:gridCol w:w="10368"/>
      </w:tblGrid>
      <w:tr>
        <w:tc>
          <w:tcPr>
            <w:tcW w:type="dxa" w:w="10368"/>
            <w:shd w:fill="EAF3F8"/>
            <w:tcBorders>
              <w:top w:sz="12" w:val="single" w:color="1F4E79"/>
              <w:left w:sz="12" w:val="single" w:color="1F4E79"/>
              <w:bottom w:sz="12" w:val="single" w:color="1F4E79"/>
              <w:right w:sz="12" w:val="single" w:color="1F4E79"/>
            </w:tcBorders>
          </w:tcPr>
          <w:p>
            <w:r>
              <w:rPr>
                <w:rFonts w:ascii="Arial" w:hAnsi="Arial" w:eastAsia="Arial"/>
                <w:b/>
                <w:color w:val="1F4E79"/>
                <w:sz w:val="20"/>
              </w:rPr>
              <w:t>Mục tiêu Sprint 3</w:t>
              <w:br/>
            </w:r>
            <w:r>
              <w:rPr>
                <w:rFonts w:ascii="Arial" w:hAnsi="Arial" w:eastAsia="Arial"/>
                <w:color w:val="111827"/>
                <w:sz w:val="19"/>
              </w:rPr>
              <w:t>Hoàn thiện trải nghiệm tài xế: nhận job, xem lộ trình, cập nhật trạng thái, mô phỏng Just-in-Time navigation và tối ưu trả container rỗng.</w:t>
            </w:r>
          </w:p>
        </w:tc>
      </w:tr>
    </w:tbl>
    <w:p>
      <w:pPr>
        <w:spacing w:after="40"/>
      </w:pPr>
    </w:p>
    <w:p>
      <w:pPr>
        <w:pStyle w:val="Heading2"/>
        <w:spacing w:before="240" w:after="120"/>
      </w:pPr>
      <w:r>
        <w:rPr>
          <w:rFonts w:ascii="Arial" w:hAnsi="Arial" w:eastAsia="Arial"/>
          <w:color w:val="0F766E"/>
          <w:sz w:val="28"/>
        </w:rPr>
        <w:t>6.1 User stories Sprint 3</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93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ID</w:t>
            </w:r>
          </w:p>
        </w:tc>
        <w:tc>
          <w:tcPr>
            <w:tcW w:type="dxa" w:w="482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User story</w:t>
            </w:r>
          </w:p>
        </w:tc>
        <w:tc>
          <w:tcPr>
            <w:tcW w:type="dxa" w:w="496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Acceptance criteria</w:t>
            </w:r>
          </w:p>
        </w:tc>
      </w:tr>
      <w:tr>
        <w:tc>
          <w:tcPr>
            <w:tcW w:type="dxa" w:w="9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DR-01</w:t>
            </w:r>
          </w:p>
        </w:tc>
        <w:tc>
          <w:tcPr>
            <w:tcW w:type="dxa" w:w="48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tài xế, tôi muốn xem các job hiện tại và sắp tới.</w:t>
            </w:r>
          </w:p>
        </w:tc>
        <w:tc>
          <w:tcPr>
            <w:tcW w:type="dxa" w:w="49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 dashboard hiển thị assignments chưa DELIVERED/RETURNED, containerNo, slot, destination.</w:t>
            </w:r>
          </w:p>
        </w:tc>
      </w:tr>
      <w:tr>
        <w:tc>
          <w:tcPr>
            <w:tcW w:type="dxa" w:w="93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DR-02</w:t>
            </w:r>
          </w:p>
        </w:tc>
        <w:tc>
          <w:tcPr>
            <w:tcW w:type="dxa" w:w="48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tài xế, tôi muốn cập nhật trạng thái chuyến đi.</w:t>
            </w:r>
          </w:p>
        </w:tc>
        <w:tc>
          <w:tcPr>
            <w:tcW w:type="dxa" w:w="49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Có button theo thứ tự: Start/ENROUTE, Arrived Gate, Picked Up, Departed, Delivered.</w:t>
            </w:r>
          </w:p>
        </w:tc>
      </w:tr>
      <w:tr>
        <w:tc>
          <w:tcPr>
            <w:tcW w:type="dxa" w:w="9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DR-03</w:t>
            </w:r>
          </w:p>
        </w:tc>
        <w:tc>
          <w:tcPr>
            <w:tcW w:type="dxa" w:w="48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tài xế, tôi muốn được hướng dẫn JIT để không đến cổng quá sớm.</w:t>
            </w:r>
          </w:p>
        </w:tc>
        <w:tc>
          <w:tcPr>
            <w:tcW w:type="dxa" w:w="49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UI hiển thị ETA, slot window, arrive early/late warning, route steps.</w:t>
            </w:r>
          </w:p>
        </w:tc>
      </w:tr>
      <w:tr>
        <w:tc>
          <w:tcPr>
            <w:tcW w:type="dxa" w:w="93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DR-04</w:t>
            </w:r>
          </w:p>
        </w:tc>
        <w:tc>
          <w:tcPr>
            <w:tcW w:type="dxa" w:w="48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tài xế, tôi muốn tìm depot trả rỗng phù hợp.</w:t>
            </w:r>
          </w:p>
        </w:tc>
        <w:tc>
          <w:tcPr>
            <w:tcW w:type="dxa" w:w="49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Smart Empty Return trả depotName, distance, utilization, reason.</w:t>
            </w:r>
          </w:p>
        </w:tc>
      </w:tr>
      <w:tr>
        <w:tc>
          <w:tcPr>
            <w:tcW w:type="dxa" w:w="9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DR-05</w:t>
            </w:r>
          </w:p>
        </w:tc>
        <w:tc>
          <w:tcPr>
            <w:tcW w:type="dxa" w:w="48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operator/business, tôi muốn thấy trạng thái tài xế cập nhật.</w:t>
            </w:r>
          </w:p>
        </w:tc>
        <w:tc>
          <w:tcPr>
            <w:tcW w:type="dxa" w:w="49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Status update tạo event hoặc booking list refresh thấy status mới.</w:t>
            </w:r>
          </w:p>
        </w:tc>
      </w:tr>
    </w:tbl>
    <w:p>
      <w:pPr>
        <w:spacing w:after="40"/>
      </w:pPr>
    </w:p>
    <w:p>
      <w:pPr>
        <w:pStyle w:val="Heading2"/>
        <w:spacing w:before="240" w:after="120"/>
      </w:pPr>
      <w:r>
        <w:rPr>
          <w:rFonts w:ascii="Arial" w:hAnsi="Arial" w:eastAsia="Arial"/>
          <w:color w:val="0F766E"/>
          <w:sz w:val="28"/>
        </w:rPr>
        <w:t>6.2 Backend tasks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0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Task</w:t>
            </w:r>
          </w:p>
        </w:tc>
        <w:tc>
          <w:tcPr>
            <w:tcW w:type="dxa" w:w="252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File chính</w:t>
            </w:r>
          </w:p>
        </w:tc>
        <w:tc>
          <w:tcPr>
            <w:tcW w:type="dxa" w:w="489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Chi tiết implement</w:t>
            </w:r>
          </w:p>
        </w:tc>
        <w:tc>
          <w:tcPr>
            <w:tcW w:type="dxa" w:w="237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Acceptance</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BE-3.1</w:t>
            </w:r>
          </w:p>
        </w:tc>
        <w:tc>
          <w:tcPr>
            <w:tcW w:type="dxa" w:w="25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driver.service.ts</w:t>
            </w:r>
          </w:p>
        </w:tc>
        <w:tc>
          <w:tcPr>
            <w:tcW w:type="dxa" w:w="48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getMyAssignments include booking.request.container, routeJson, driver, slot.</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 dashboard render không thiếu field.</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BE-3.2</w:t>
            </w:r>
          </w:p>
        </w:tc>
        <w:tc>
          <w:tcPr>
            <w:tcW w:type="dxa" w:w="25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driver.service.ts</w:t>
            </w:r>
          </w:p>
        </w:tc>
        <w:tc>
          <w:tcPr>
            <w:tcW w:type="dxa" w:w="48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updateStatus validate state transition: NEW -&gt; ENROUTE -&gt; ARRIVED_GATE -&gt; PICKED_UP -&gt; DEPARTED -&gt; DELIVERED.</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Không cho nhảy ngược trạng thái vô lý.</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BE-3.3</w:t>
            </w:r>
          </w:p>
        </w:tc>
        <w:tc>
          <w:tcPr>
            <w:tcW w:type="dxa" w:w="25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driver.service.ts</w:t>
            </w:r>
          </w:p>
        </w:tc>
        <w:tc>
          <w:tcPr>
            <w:tcW w:type="dxa" w:w="48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Khi ARRIVED_GATE set actualIn; khi DEPARTED set actualOut; khi DELIVERED update container GATE_OUT.</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Timeline có timestamps.</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BE-3.4</w:t>
            </w:r>
          </w:p>
        </w:tc>
        <w:tc>
          <w:tcPr>
            <w:tcW w:type="dxa" w:w="25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driver.service.ts</w:t>
            </w:r>
          </w:p>
        </w:tc>
        <w:tc>
          <w:tcPr>
            <w:tcW w:type="dxa" w:w="48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requestEmptyReturn tính score theo distance + depot load + status FULL penalty.</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Depot FULL không được chọn.</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BE-3.5</w:t>
            </w:r>
          </w:p>
        </w:tc>
        <w:tc>
          <w:tcPr>
            <w:tcW w:type="dxa" w:w="25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events.gateway.ts</w:t>
            </w:r>
          </w:p>
        </w:tc>
        <w:tc>
          <w:tcPr>
            <w:tcW w:type="dxa" w:w="48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Emit DRIVER_ASSIGNMENT_UPDATED khi update status.</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Control Tower/Business có thể realtime refresh.</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BE-3.6</w:t>
            </w:r>
          </w:p>
        </w:tc>
        <w:tc>
          <w:tcPr>
            <w:tcW w:type="dxa" w:w="25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schema/seed</w:t>
            </w:r>
          </w:p>
        </w:tc>
        <w:tc>
          <w:tcPr>
            <w:tcW w:type="dxa" w:w="48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Nếu cần, thêm AssignmentEvent hoặc dùng AuditLog cho timeline.</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Demo có lịch sử hành động rõ.</w:t>
            </w:r>
          </w:p>
        </w:tc>
      </w:tr>
    </w:tbl>
    <w:p>
      <w:pPr>
        <w:spacing w:after="40"/>
      </w:pPr>
    </w:p>
    <w:p>
      <w:pPr>
        <w:pStyle w:val="Heading2"/>
        <w:spacing w:before="240" w:after="120"/>
      </w:pPr>
      <w:r>
        <w:rPr>
          <w:rFonts w:ascii="Arial" w:hAnsi="Arial" w:eastAsia="Arial"/>
          <w:color w:val="0F766E"/>
          <w:sz w:val="28"/>
        </w:rPr>
        <w:t>6.3 Smart Empty Return scoring</w:t>
      </w:r>
    </w:p>
    <w:tbl>
      <w:tblPr>
        <w:tblW w:type="auto" w:w="0"/>
        <w:jc w:val="center"/>
        <w:tblLook w:firstColumn="1" w:firstRow="1" w:lastColumn="0" w:lastRow="0" w:noHBand="0" w:noVBand="1" w:val="04A0"/>
      </w:tblPr>
      <w:tblGrid>
        <w:gridCol w:w="10368"/>
      </w:tblGrid>
      <w:tr>
        <w:tc>
          <w:tcPr>
            <w:tcW w:type="dxa" w:w="10368"/>
            <w:tcBorders>
              <w:top w:sz="4" w:val="single" w:color="CBD5E1"/>
              <w:left w:sz="4" w:val="single" w:color="CBD5E1"/>
              <w:bottom w:sz="4" w:val="single" w:color="CBD5E1"/>
              <w:right w:sz="4" w:val="single" w:color="CBD5E1"/>
            </w:tcBorders>
            <w:vAlign w:val="top"/>
            <w:shd w:fill="0F172A"/>
          </w:tcPr>
          <w:p>
            <w:pPr>
              <w:spacing w:after="0"/>
            </w:pPr>
            <w:r>
              <w:rPr>
                <w:rFonts w:ascii="Consolas" w:hAnsi="Consolas" w:eastAsia="Consolas"/>
                <w:color w:val="E2E8F0"/>
                <w:sz w:val="17"/>
              </w:rPr>
              <w:t># Only allowed depots from EmptyReturnInstruction are considered.</w:t>
            </w:r>
            <w:r>
              <w:br/>
            </w:r>
            <w:r>
              <w:rPr>
                <w:rFonts w:ascii="Consolas" w:hAnsi="Consolas" w:eastAsia="Consolas"/>
                <w:color w:val="E2E8F0"/>
                <w:sz w:val="17"/>
              </w:rPr>
              <w:t># Depot status FULL is excluded.</w:t>
            </w:r>
            <w:r>
              <w:br/>
            </w:r>
            <w:r>
              <w:rPr>
                <w:rFonts w:ascii="Consolas" w:hAnsi="Consolas" w:eastAsia="Consolas"/>
                <w:color w:val="E2E8F0"/>
                <w:sz w:val="17"/>
              </w:rPr>
            </w:r>
            <w:r>
              <w:br/>
            </w:r>
            <w:r>
              <w:rPr>
                <w:rFonts w:ascii="Consolas" w:hAnsi="Consolas" w:eastAsia="Consolas"/>
                <w:color w:val="E2E8F0"/>
                <w:sz w:val="17"/>
              </w:rPr>
              <w:t>distanceScore = distanceKm * 1.0</w:t>
            </w:r>
            <w:r>
              <w:br/>
            </w:r>
            <w:r>
              <w:rPr>
                <w:rFonts w:ascii="Consolas" w:hAnsi="Consolas" w:eastAsia="Consolas"/>
                <w:color w:val="E2E8F0"/>
                <w:sz w:val="17"/>
              </w:rPr>
              <w:t>loadScore = (currentLoad / capacity) * 10</w:t>
            </w:r>
            <w:r>
              <w:br/>
            </w:r>
            <w:r>
              <w:rPr>
                <w:rFonts w:ascii="Consolas" w:hAnsi="Consolas" w:eastAsia="Consolas"/>
                <w:color w:val="E2E8F0"/>
                <w:sz w:val="17"/>
              </w:rPr>
              <w:t>trafficScore = mockTrafficLevel[depotArea]  # LOW=0, MEDIUM=5, HIGH=12</w:t>
            </w:r>
            <w:r>
              <w:br/>
            </w:r>
            <w:r>
              <w:rPr>
                <w:rFonts w:ascii="Consolas" w:hAnsi="Consolas" w:eastAsia="Consolas"/>
                <w:color w:val="E2E8F0"/>
                <w:sz w:val="17"/>
              </w:rPr>
            </w:r>
            <w:r>
              <w:br/>
            </w:r>
            <w:r>
              <w:rPr>
                <w:rFonts w:ascii="Consolas" w:hAnsi="Consolas" w:eastAsia="Consolas"/>
                <w:color w:val="E2E8F0"/>
                <w:sz w:val="17"/>
              </w:rPr>
              <w:t>score = distanceScore + loadScore + trafficScore</w:t>
            </w:r>
            <w:r>
              <w:br/>
            </w:r>
            <w:r>
              <w:rPr>
                <w:rFonts w:ascii="Consolas" w:hAnsi="Consolas" w:eastAsia="Consolas"/>
                <w:color w:val="E2E8F0"/>
                <w:sz w:val="17"/>
              </w:rPr>
              <w:t>bestDepot = min(score)</w:t>
            </w:r>
            <w:r>
              <w:br/>
            </w:r>
            <w:r>
              <w:rPr>
                <w:rFonts w:ascii="Consolas" w:hAnsi="Consolas" w:eastAsia="Consolas"/>
                <w:color w:val="E2E8F0"/>
                <w:sz w:val="17"/>
              </w:rPr>
            </w:r>
            <w:r>
              <w:br/>
            </w:r>
            <w:r>
              <w:rPr>
                <w:rFonts w:ascii="Consolas" w:hAnsi="Consolas" w:eastAsia="Consolas"/>
                <w:color w:val="E2E8F0"/>
                <w:sz w:val="17"/>
              </w:rPr>
              <w:t>explanation example:</w:t>
            </w:r>
            <w:r>
              <w:br/>
            </w:r>
            <w:r>
              <w:rPr>
                <w:rFonts w:ascii="Consolas" w:hAnsi="Consolas" w:eastAsia="Consolas"/>
                <w:color w:val="E2E8F0"/>
                <w:sz w:val="17"/>
              </w:rPr>
              <w:t>"Depot A selected because it is 7.2 km away, currently at 24% capacity, and has light traffic. Depot B is closer but 80% full."</w:t>
            </w:r>
          </w:p>
        </w:tc>
      </w:tr>
    </w:tbl>
    <w:p>
      <w:pPr>
        <w:pStyle w:val="Heading2"/>
        <w:spacing w:before="240" w:after="120"/>
      </w:pPr>
      <w:r>
        <w:rPr>
          <w:rFonts w:ascii="Arial" w:hAnsi="Arial" w:eastAsia="Arial"/>
          <w:color w:val="0F766E"/>
          <w:sz w:val="28"/>
        </w:rPr>
        <w:t>6.4 Frontend tasks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0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Task</w:t>
            </w:r>
          </w:p>
        </w:tc>
        <w:tc>
          <w:tcPr>
            <w:tcW w:type="dxa" w:w="316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Route/File</w:t>
            </w:r>
          </w:p>
        </w:tc>
        <w:tc>
          <w:tcPr>
            <w:tcW w:type="dxa" w:w="446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Chi tiết UI</w:t>
            </w:r>
          </w:p>
        </w:tc>
        <w:tc>
          <w:tcPr>
            <w:tcW w:type="dxa" w:w="208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Acceptance</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FE-3.1</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driver/dashboard/page.tsx</w:t>
            </w:r>
          </w:p>
        </w:tc>
        <w:tc>
          <w:tcPr>
            <w:tcW w:type="dxa" w:w="44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Cards cho current/upcoming assignments; status badge; route summary.</w:t>
            </w:r>
          </w:p>
        </w:tc>
        <w:tc>
          <w:tcPr>
            <w:tcW w:type="dxa" w:w="20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 thấy job mới sau Business confirm.</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FE-3.2</w:t>
            </w:r>
          </w:p>
        </w:tc>
        <w:tc>
          <w:tcPr>
            <w:tcW w:type="dxa" w:w="31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driver/assignments/[id]/page.tsx</w:t>
            </w:r>
          </w:p>
        </w:tc>
        <w:tc>
          <w:tcPr>
            <w:tcW w:type="dxa" w:w="446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Trang detail job: container, plate, slot, route, timeline, action button theo trạng thái.</w:t>
            </w:r>
          </w:p>
        </w:tc>
        <w:tc>
          <w:tcPr>
            <w:tcW w:type="dxa" w:w="20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Cập nhật status không cần nhập tay.</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FE-3.3</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driver/assignments/[id]/page.tsx</w:t>
            </w:r>
          </w:p>
        </w:tc>
        <w:tc>
          <w:tcPr>
            <w:tcW w:type="dxa" w:w="44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JIT warning: Too early, On time, Late based on ETA vs slotStart.</w:t>
            </w:r>
          </w:p>
        </w:tc>
        <w:tc>
          <w:tcPr>
            <w:tcW w:type="dxa" w:w="20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Có màu vàng/xanh/đỏ dễ hiểu.</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FE-3.4</w:t>
            </w:r>
          </w:p>
        </w:tc>
        <w:tc>
          <w:tcPr>
            <w:tcW w:type="dxa" w:w="31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driver/return-empty/page.tsx</w:t>
            </w:r>
          </w:p>
        </w:tc>
        <w:tc>
          <w:tcPr>
            <w:tcW w:type="dxa" w:w="446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Loading “Finding Best Depot...”, result card, reason, distance, estimated time.</w:t>
            </w:r>
          </w:p>
        </w:tc>
        <w:tc>
          <w:tcPr>
            <w:tcW w:type="dxa" w:w="20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Return-empty demo mượt, không hiện lỗi raw.</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FE-3.5</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common/StatusBadge.tsx</w:t>
            </w:r>
          </w:p>
        </w:tc>
        <w:tc>
          <w:tcPr>
            <w:tcW w:type="dxa" w:w="44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Bổ sung status RETURN_EMPTY_STARTED, RETURNED nếu thiếu.</w:t>
            </w:r>
          </w:p>
        </w:tc>
        <w:tc>
          <w:tcPr>
            <w:tcW w:type="dxa" w:w="20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Không hiển thị badge xấu/undefined.</w:t>
            </w:r>
          </w:p>
        </w:tc>
      </w:tr>
    </w:tbl>
    <w:p>
      <w:pPr>
        <w:spacing w:after="40"/>
      </w:pPr>
    </w:p>
    <w:p>
      <w:pPr>
        <w:pStyle w:val="Heading2"/>
        <w:spacing w:before="240" w:after="120"/>
      </w:pPr>
      <w:r>
        <w:rPr>
          <w:rFonts w:ascii="Arial" w:hAnsi="Arial" w:eastAsia="Arial"/>
          <w:color w:val="0F766E"/>
          <w:sz w:val="28"/>
        </w:rPr>
        <w:t>6.5 Driver state machine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7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Current status</w:t>
            </w:r>
          </w:p>
        </w:tc>
        <w:tc>
          <w:tcPr>
            <w:tcW w:type="dxa" w:w="216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Allowed next status</w:t>
            </w:r>
          </w:p>
        </w:tc>
        <w:tc>
          <w:tcPr>
            <w:tcW w:type="dxa" w:w="216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UI button</w:t>
            </w:r>
          </w:p>
        </w:tc>
        <w:tc>
          <w:tcPr>
            <w:tcW w:type="dxa" w:w="432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Backend side effect</w:t>
            </w:r>
          </w:p>
        </w:tc>
      </w:tr>
      <w:tr>
        <w:tc>
          <w:tcPr>
            <w:tcW w:type="dxa" w:w="187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NEW</w:t>
            </w:r>
          </w:p>
        </w:tc>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ENROUTE</w:t>
            </w:r>
          </w:p>
        </w:tc>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Start Job</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Update driver BUSY, optionally set etaToGate.</w:t>
            </w:r>
          </w:p>
        </w:tc>
      </w:tr>
      <w:tr>
        <w:tc>
          <w:tcPr>
            <w:tcW w:type="dxa" w:w="187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ENROUTE</w:t>
            </w:r>
          </w:p>
        </w:tc>
        <w:tc>
          <w:tcPr>
            <w:tcW w:type="dxa" w:w="21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ARRIVED_GATE</w:t>
            </w:r>
          </w:p>
        </w:tc>
        <w:tc>
          <w:tcPr>
            <w:tcW w:type="dxa" w:w="21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Arrived at Gate</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Set actualIn = now.</w:t>
            </w:r>
          </w:p>
        </w:tc>
      </w:tr>
      <w:tr>
        <w:tc>
          <w:tcPr>
            <w:tcW w:type="dxa" w:w="187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ARRIVED_GATE</w:t>
            </w:r>
          </w:p>
        </w:tc>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PICKED_UP</w:t>
            </w:r>
          </w:p>
        </w:tc>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Confirm Pickup</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Optional container status still DISCHARGED.</w:t>
            </w:r>
          </w:p>
        </w:tc>
      </w:tr>
      <w:tr>
        <w:tc>
          <w:tcPr>
            <w:tcW w:type="dxa" w:w="187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PICKED_UP</w:t>
            </w:r>
          </w:p>
        </w:tc>
        <w:tc>
          <w:tcPr>
            <w:tcW w:type="dxa" w:w="21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DEPARTED</w:t>
            </w:r>
          </w:p>
        </w:tc>
        <w:tc>
          <w:tcPr>
            <w:tcW w:type="dxa" w:w="21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Depart Port</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Set actualOut = now, container GATE_OUT.</w:t>
            </w:r>
          </w:p>
        </w:tc>
      </w:tr>
      <w:tr>
        <w:tc>
          <w:tcPr>
            <w:tcW w:type="dxa" w:w="187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DEPARTED</w:t>
            </w:r>
          </w:p>
        </w:tc>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DELIVERED</w:t>
            </w:r>
          </w:p>
        </w:tc>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Delivered to Customer</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Enable Smart Empty Return CTA.</w:t>
            </w:r>
          </w:p>
        </w:tc>
      </w:tr>
      <w:tr>
        <w:tc>
          <w:tcPr>
            <w:tcW w:type="dxa" w:w="187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DELIVERED</w:t>
            </w:r>
          </w:p>
        </w:tc>
        <w:tc>
          <w:tcPr>
            <w:tcW w:type="dxa" w:w="21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RETURN_EMPTY_STARTED</w:t>
            </w:r>
          </w:p>
        </w:tc>
        <w:tc>
          <w:tcPr>
            <w:tcW w:type="dxa" w:w="21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Start Empty Return</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Create/activate return assignment.</w:t>
            </w:r>
          </w:p>
        </w:tc>
      </w:tr>
      <w:tr>
        <w:tc>
          <w:tcPr>
            <w:tcW w:type="dxa" w:w="187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RETURN_EMPTY_STARTED</w:t>
            </w:r>
          </w:p>
        </w:tc>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RETURNED</w:t>
            </w:r>
          </w:p>
        </w:tc>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Returned Empty</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Container status RETURNED, driver IDLE.</w:t>
            </w:r>
          </w:p>
        </w:tc>
      </w:tr>
    </w:tbl>
    <w:p>
      <w:pPr>
        <w:spacing w:after="40"/>
      </w:pPr>
    </w:p>
    <w:p>
      <w:pPr>
        <w:pStyle w:val="Heading2"/>
        <w:spacing w:before="240" w:after="120"/>
      </w:pPr>
      <w:r>
        <w:rPr>
          <w:rFonts w:ascii="Arial" w:hAnsi="Arial" w:eastAsia="Arial"/>
          <w:color w:val="0F766E"/>
          <w:sz w:val="28"/>
        </w:rPr>
        <w:t>6.6 Checklist nghiệm thu Sprint 3</w:t>
      </w:r>
    </w:p>
    <w:p>
      <w:pPr>
        <w:pStyle w:val="ListBullet"/>
        <w:spacing w:after="40"/>
      </w:pPr>
      <w:r>
        <w:rPr>
          <w:rFonts w:ascii="Arial" w:hAnsi="Arial" w:eastAsia="Arial"/>
          <w:sz w:val="20"/>
        </w:rPr>
        <w:t>[ ] Driver login được bằng driver@fleet.com / 123456.</w:t>
      </w:r>
    </w:p>
    <w:p>
      <w:pPr>
        <w:pStyle w:val="ListBullet"/>
        <w:spacing w:after="40"/>
      </w:pPr>
      <w:r>
        <w:rPr>
          <w:rFonts w:ascii="Arial" w:hAnsi="Arial" w:eastAsia="Arial"/>
          <w:sz w:val="20"/>
        </w:rPr>
        <w:t>[ ] Sau khi Business confirm booking, driver thấy assignment pickup.</w:t>
      </w:r>
    </w:p>
    <w:p>
      <w:pPr>
        <w:pStyle w:val="ListBullet"/>
        <w:spacing w:after="40"/>
      </w:pPr>
      <w:r>
        <w:rPr>
          <w:rFonts w:ascii="Arial" w:hAnsi="Arial" w:eastAsia="Arial"/>
          <w:sz w:val="20"/>
        </w:rPr>
        <w:t>[ ] Driver cập nhật status theo đúng thứ tự, UI refresh và không crash.</w:t>
      </w:r>
    </w:p>
    <w:p>
      <w:pPr>
        <w:pStyle w:val="ListBullet"/>
        <w:spacing w:after="40"/>
      </w:pPr>
      <w:r>
        <w:rPr>
          <w:rFonts w:ascii="Arial" w:hAnsi="Arial" w:eastAsia="Arial"/>
          <w:sz w:val="20"/>
        </w:rPr>
        <w:t>[ ] JIT card hiển thị slot, ETA mock, cảnh báo đến sớm/trễ.</w:t>
      </w:r>
    </w:p>
    <w:p>
      <w:pPr>
        <w:pStyle w:val="ListBullet"/>
        <w:spacing w:after="40"/>
      </w:pPr>
      <w:r>
        <w:rPr>
          <w:rFonts w:ascii="Arial" w:hAnsi="Arial" w:eastAsia="Arial"/>
          <w:sz w:val="20"/>
        </w:rPr>
        <w:t>[ ] Smart Empty Return chọn depot hợp lệ, không chọn depot FULL.</w:t>
      </w:r>
    </w:p>
    <w:p>
      <w:pPr>
        <w:pStyle w:val="ListBullet"/>
        <w:spacing w:after="40"/>
      </w:pPr>
      <w:r>
        <w:rPr>
          <w:rFonts w:ascii="Arial" w:hAnsi="Arial" w:eastAsia="Arial"/>
          <w:sz w:val="20"/>
        </w:rPr>
        <w:t>[ ] Kết quả trả rỗng có explanation đủ thuyết phục, không chỉ trả tên depot.</w:t>
      </w:r>
    </w:p>
    <w:p>
      <w:r>
        <w:br w:type="page"/>
      </w:r>
    </w:p>
    <w:p>
      <w:pPr>
        <w:pStyle w:val="Heading1"/>
        <w:spacing w:before="240" w:after="120"/>
      </w:pPr>
      <w:r>
        <w:rPr>
          <w:rFonts w:ascii="Arial" w:hAnsi="Arial" w:eastAsia="Arial"/>
          <w:color w:val="1F4E79"/>
          <w:sz w:val="36"/>
        </w:rPr>
        <w:t>7. Sprint 4 - Port Control Tower, disruption và dynamic re-optimization</w:t>
      </w:r>
    </w:p>
    <w:tbl>
      <w:tblPr>
        <w:tblW w:type="auto" w:w="0"/>
        <w:jc w:val="center"/>
        <w:tblLook w:firstColumn="1" w:firstRow="1" w:lastColumn="0" w:lastRow="0" w:noHBand="0" w:noVBand="1" w:val="04A0"/>
      </w:tblPr>
      <w:tblGrid>
        <w:gridCol w:w="10368"/>
      </w:tblGrid>
      <w:tr>
        <w:tc>
          <w:tcPr>
            <w:tcW w:type="dxa" w:w="10368"/>
            <w:shd w:fill="FFF7ED"/>
            <w:tcBorders>
              <w:top w:sz="12" w:val="single" w:color="C2410C"/>
              <w:left w:sz="12" w:val="single" w:color="C2410C"/>
              <w:bottom w:sz="12" w:val="single" w:color="C2410C"/>
              <w:right w:sz="12" w:val="single" w:color="C2410C"/>
            </w:tcBorders>
          </w:tcPr>
          <w:p>
            <w:r>
              <w:rPr>
                <w:rFonts w:ascii="Arial" w:hAnsi="Arial" w:eastAsia="Arial"/>
                <w:b/>
                <w:color w:val="C2410C"/>
                <w:sz w:val="20"/>
              </w:rPr>
              <w:t>Mục tiêu Sprint 4</w:t>
              <w:br/>
            </w:r>
            <w:r>
              <w:rPr>
                <w:rFonts w:ascii="Arial" w:hAnsi="Arial" w:eastAsia="Arial"/>
                <w:color w:val="111827"/>
                <w:sz w:val="19"/>
              </w:rPr>
              <w:t>Biến Operator dashboard thành đài kiểm soát: thấy năng lực cảng, tạo sự cố, block tài nguyên, xem booking bị ảnh hưởng và chứng minh AI re-optimize tự động.</w:t>
            </w:r>
          </w:p>
        </w:tc>
      </w:tr>
    </w:tbl>
    <w:p>
      <w:pPr>
        <w:spacing w:after="40"/>
      </w:pPr>
    </w:p>
    <w:p>
      <w:pPr>
        <w:pStyle w:val="Heading2"/>
        <w:spacing w:before="240" w:after="120"/>
      </w:pPr>
      <w:r>
        <w:rPr>
          <w:rFonts w:ascii="Arial" w:hAnsi="Arial" w:eastAsia="Arial"/>
          <w:color w:val="0F766E"/>
          <w:sz w:val="28"/>
        </w:rPr>
        <w:t>7.1 User stories Sprint 4</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93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ID</w:t>
            </w:r>
          </w:p>
        </w:tc>
        <w:tc>
          <w:tcPr>
            <w:tcW w:type="dxa" w:w="496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User story</w:t>
            </w:r>
          </w:p>
        </w:tc>
        <w:tc>
          <w:tcPr>
            <w:tcW w:type="dxa" w:w="482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Acceptance criteria</w:t>
            </w:r>
          </w:p>
        </w:tc>
      </w:tr>
      <w:tr>
        <w:tc>
          <w:tcPr>
            <w:tcW w:type="dxa" w:w="9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OP-01</w:t>
            </w:r>
          </w:p>
        </w:tc>
        <w:tc>
          <w:tcPr>
            <w:tcW w:type="dxa" w:w="49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operator, tôi muốn xem tình trạng cổng và bãi theo thời gian thực.</w:t>
            </w:r>
          </w:p>
        </w:tc>
        <w:tc>
          <w:tcPr>
            <w:tcW w:type="dxa" w:w="48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Dashboard có gate utilization, yard occupancy, active disruptions, risk level.</w:t>
            </w:r>
          </w:p>
        </w:tc>
      </w:tr>
      <w:tr>
        <w:tc>
          <w:tcPr>
            <w:tcW w:type="dxa" w:w="93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OP-02</w:t>
            </w:r>
          </w:p>
        </w:tc>
        <w:tc>
          <w:tcPr>
            <w:tcW w:type="dxa" w:w="49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operator, tôi muốn cập nhật capacity cho từng time window.</w:t>
            </w:r>
          </w:p>
        </w:tc>
        <w:tc>
          <w:tcPr>
            <w:tcW w:type="dxa" w:w="48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Capacity manager tạo/sửa slot, UI thấy used/max/status.</w:t>
            </w:r>
          </w:p>
        </w:tc>
      </w:tr>
      <w:tr>
        <w:tc>
          <w:tcPr>
            <w:tcW w:type="dxa" w:w="9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OP-03</w:t>
            </w:r>
          </w:p>
        </w:tc>
        <w:tc>
          <w:tcPr>
            <w:tcW w:type="dxa" w:w="49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operator, tôi muốn tạo sự cố như crane breakdown/gate congestion.</w:t>
            </w:r>
          </w:p>
        </w:tc>
        <w:tc>
          <w:tcPr>
            <w:tcW w:type="dxa" w:w="48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POST disruption tạo record, queue reoptimize chạy.</w:t>
            </w:r>
          </w:p>
        </w:tc>
      </w:tr>
      <w:tr>
        <w:tc>
          <w:tcPr>
            <w:tcW w:type="dxa" w:w="93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OP-04</w:t>
            </w:r>
          </w:p>
        </w:tc>
        <w:tc>
          <w:tcPr>
            <w:tcW w:type="dxa" w:w="49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operator, tôi muốn block container/gate/zone thủ công.</w:t>
            </w:r>
          </w:p>
        </w:tc>
        <w:tc>
          <w:tcPr>
            <w:tcW w:type="dxa" w:w="48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Container block chuyển D/O HOLD và booking active thành BLOCKED; zone/gate block tạo disruption.</w:t>
            </w:r>
          </w:p>
        </w:tc>
      </w:tr>
      <w:tr>
        <w:tc>
          <w:tcPr>
            <w:tcW w:type="dxa" w:w="9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OP-05</w:t>
            </w:r>
          </w:p>
        </w:tc>
        <w:tc>
          <w:tcPr>
            <w:tcW w:type="dxa" w:w="49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operator, tôi muốn xem booking bị đổi lịch/chặn.</w:t>
            </w:r>
          </w:p>
        </w:tc>
        <w:tc>
          <w:tcPr>
            <w:tcW w:type="dxa" w:w="48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Impacted bookings table có container, company, status, reason.</w:t>
            </w:r>
          </w:p>
        </w:tc>
      </w:tr>
    </w:tbl>
    <w:p>
      <w:pPr>
        <w:spacing w:after="40"/>
      </w:pPr>
    </w:p>
    <w:p>
      <w:pPr>
        <w:pStyle w:val="Heading2"/>
        <w:spacing w:before="240" w:after="120"/>
      </w:pPr>
      <w:r>
        <w:rPr>
          <w:rFonts w:ascii="Arial" w:hAnsi="Arial" w:eastAsia="Arial"/>
          <w:color w:val="0F766E"/>
          <w:sz w:val="28"/>
        </w:rPr>
        <w:t>7.2 Backend tasks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0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Task</w:t>
            </w:r>
          </w:p>
        </w:tc>
        <w:tc>
          <w:tcPr>
            <w:tcW w:type="dxa" w:w="266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File chính</w:t>
            </w:r>
          </w:p>
        </w:tc>
        <w:tc>
          <w:tcPr>
            <w:tcW w:type="dxa" w:w="475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Chi tiết implement</w:t>
            </w:r>
          </w:p>
        </w:tc>
        <w:tc>
          <w:tcPr>
            <w:tcW w:type="dxa" w:w="223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Acceptance</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BE-4.1</w:t>
            </w:r>
          </w:p>
        </w:tc>
        <w:tc>
          <w:tcPr>
            <w:tcW w:type="dxa" w:w="26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operator.service.ts</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getCongestionMetrics tính risk từ gateUtilization, avgYardOccupancy, activeDisruptions.</w:t>
            </w:r>
          </w:p>
        </w:tc>
        <w:tc>
          <w:tcPr>
            <w:tcW w:type="dxa" w:w="223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Risk LOW/MEDIUM/HIGH/CRITICAL hợp lý.</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BE-4.2</w:t>
            </w:r>
          </w:p>
        </w:tc>
        <w:tc>
          <w:tcPr>
            <w:tcW w:type="dxa" w:w="266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operator.service.ts</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createGateCapacity hỗ trợ upsert theo start/end thay vì luôn create gây unique lỗi.</w:t>
            </w:r>
          </w:p>
        </w:tc>
        <w:tc>
          <w:tcPr>
            <w:tcW w:type="dxa" w:w="223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Set capacity cùng slot không crash.</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BE-4.3</w:t>
            </w:r>
          </w:p>
        </w:tc>
        <w:tc>
          <w:tcPr>
            <w:tcW w:type="dxa" w:w="26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operator.service.ts</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blockResource: container -&gt; D/O HOLD + booking BLOCKED; gate/zone -&gt; disruption + queue.</w:t>
            </w:r>
          </w:p>
        </w:tc>
        <w:tc>
          <w:tcPr>
            <w:tcW w:type="dxa" w:w="223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Manual override hoạt động đủ 3 target.</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BE-4.4</w:t>
            </w:r>
          </w:p>
        </w:tc>
        <w:tc>
          <w:tcPr>
            <w:tcW w:type="dxa" w:w="266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integrations.service.ts</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reportDisruption từ TOS_SYSTEM trigger reoptimization.</w:t>
            </w:r>
          </w:p>
        </w:tc>
        <w:tc>
          <w:tcPr>
            <w:tcW w:type="dxa" w:w="223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Integration API mô phỏng TOS đẩy sự cố.</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BE-4.5</w:t>
            </w:r>
          </w:p>
        </w:tc>
        <w:tc>
          <w:tcPr>
            <w:tcW w:type="dxa" w:w="26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orchestration.processor.ts</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Job `reoptimize-impacted` tìm booking impacted và reschedule +2h hoặc next available slot.</w:t>
            </w:r>
          </w:p>
        </w:tc>
        <w:tc>
          <w:tcPr>
            <w:tcW w:type="dxa" w:w="223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Booking ở ZONE_B đổi RESCHEDULED.</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BE-4.6</w:t>
            </w:r>
          </w:p>
        </w:tc>
        <w:tc>
          <w:tcPr>
            <w:tcW w:type="dxa" w:w="266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events.gateway.ts</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Emit DISRUPTION_CREATED, BOOKING_UPDATED, NOTIFICATION_CREATED.</w:t>
            </w:r>
          </w:p>
        </w:tc>
        <w:tc>
          <w:tcPr>
            <w:tcW w:type="dxa" w:w="223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 dashboard live log có sự kiện.</w:t>
            </w:r>
          </w:p>
        </w:tc>
      </w:tr>
    </w:tbl>
    <w:p>
      <w:pPr>
        <w:spacing w:after="40"/>
      </w:pPr>
    </w:p>
    <w:p>
      <w:pPr>
        <w:pStyle w:val="Heading2"/>
        <w:spacing w:before="240" w:after="120"/>
      </w:pPr>
      <w:r>
        <w:rPr>
          <w:rFonts w:ascii="Arial" w:hAnsi="Arial" w:eastAsia="Arial"/>
          <w:color w:val="0F766E"/>
          <w:sz w:val="28"/>
        </w:rPr>
        <w:t>7.3 Re-optimization logic P1</w:t>
      </w:r>
    </w:p>
    <w:p>
      <w:pPr>
        <w:spacing w:after="80"/>
      </w:pPr>
      <w:r>
        <w:rPr>
          <w:rFonts w:ascii="Arial" w:hAnsi="Arial" w:eastAsia="Arial"/>
          <w:sz w:val="21"/>
        </w:rPr>
        <w:t>P1 không cần tối ưu toán học phức tạp. Tuy nhiên kết quả phải giống AI điều phối thật: xác định booking bị ảnh hưởng, tìm slot thay thế ít rủi ro hơn, cập nhật booking và thông báo.</w:t>
      </w:r>
    </w:p>
    <w:tbl>
      <w:tblPr>
        <w:tblW w:type="auto" w:w="0"/>
        <w:jc w:val="center"/>
        <w:tblLook w:firstColumn="1" w:firstRow="1" w:lastColumn="0" w:lastRow="0" w:noHBand="0" w:noVBand="1" w:val="04A0"/>
      </w:tblPr>
      <w:tblGrid>
        <w:gridCol w:w="10368"/>
      </w:tblGrid>
      <w:tr>
        <w:tc>
          <w:tcPr>
            <w:tcW w:type="dxa" w:w="10368"/>
            <w:tcBorders>
              <w:top w:sz="4" w:val="single" w:color="CBD5E1"/>
              <w:left w:sz="4" w:val="single" w:color="CBD5E1"/>
              <w:bottom w:sz="4" w:val="single" w:color="CBD5E1"/>
              <w:right w:sz="4" w:val="single" w:color="CBD5E1"/>
            </w:tcBorders>
            <w:vAlign w:val="top"/>
            <w:shd w:fill="0F172A"/>
          </w:tcPr>
          <w:p>
            <w:pPr>
              <w:spacing w:after="0"/>
            </w:pPr>
            <w:r>
              <w:rPr>
                <w:rFonts w:ascii="Consolas" w:hAnsi="Consolas" w:eastAsia="Consolas"/>
                <w:color w:val="E2E8F0"/>
                <w:sz w:val="17"/>
              </w:rPr>
              <w:t>Input: disruptionId</w:t>
            </w:r>
            <w:r>
              <w:br/>
            </w:r>
            <w:r>
              <w:rPr>
                <w:rFonts w:ascii="Consolas" w:hAnsi="Consolas" w:eastAsia="Consolas"/>
                <w:color w:val="E2E8F0"/>
                <w:sz w:val="17"/>
              </w:rPr>
              <w:t>1. Load disruption: affectedZones, type, severity, startTime, endTime.</w:t>
            </w:r>
            <w:r>
              <w:br/>
            </w:r>
            <w:r>
              <w:rPr>
                <w:rFonts w:ascii="Consolas" w:hAnsi="Consolas" w:eastAsia="Consolas"/>
                <w:color w:val="E2E8F0"/>
                <w:sz w:val="17"/>
              </w:rPr>
              <w:t>2. Find active bookings where:</w:t>
            </w:r>
            <w:r>
              <w:br/>
            </w:r>
            <w:r>
              <w:rPr>
                <w:rFonts w:ascii="Consolas" w:hAnsi="Consolas" w:eastAsia="Consolas"/>
                <w:color w:val="E2E8F0"/>
                <w:sz w:val="17"/>
              </w:rPr>
              <w:t xml:space="preserve">   - booking.status in CONFIRMED/RESCHEDULED</w:t>
            </w:r>
            <w:r>
              <w:br/>
            </w:r>
            <w:r>
              <w:rPr>
                <w:rFonts w:ascii="Consolas" w:hAnsi="Consolas" w:eastAsia="Consolas"/>
                <w:color w:val="E2E8F0"/>
                <w:sz w:val="17"/>
              </w:rPr>
              <w:t xml:space="preserve">   - container.yardZone in affectedZones OR gate in affectedZones OR slot overlaps disruption window</w:t>
            </w:r>
            <w:r>
              <w:br/>
            </w:r>
            <w:r>
              <w:rPr>
                <w:rFonts w:ascii="Consolas" w:hAnsi="Consolas" w:eastAsia="Consolas"/>
                <w:color w:val="E2E8F0"/>
                <w:sz w:val="17"/>
              </w:rPr>
              <w:t>3. For each booking:</w:t>
            </w:r>
            <w:r>
              <w:br/>
            </w:r>
            <w:r>
              <w:rPr>
                <w:rFonts w:ascii="Consolas" w:hAnsi="Consolas" w:eastAsia="Consolas"/>
                <w:color w:val="E2E8F0"/>
                <w:sz w:val="17"/>
              </w:rPr>
              <w:t xml:space="preserve">   - call findCapacityAwareSlots(currentSlotEnd + 1h, priority)</w:t>
            </w:r>
            <w:r>
              <w:br/>
            </w:r>
            <w:r>
              <w:rPr>
                <w:rFonts w:ascii="Consolas" w:hAnsi="Consolas" w:eastAsia="Consolas"/>
                <w:color w:val="E2E8F0"/>
                <w:sz w:val="17"/>
              </w:rPr>
              <w:t xml:space="preserve">   - choose lowest risk slot</w:t>
            </w:r>
            <w:r>
              <w:br/>
            </w:r>
            <w:r>
              <w:rPr>
                <w:rFonts w:ascii="Consolas" w:hAnsi="Consolas" w:eastAsia="Consolas"/>
                <w:color w:val="E2E8F0"/>
                <w:sz w:val="17"/>
              </w:rPr>
              <w:t xml:space="preserve">   - update booking.status = RESCHEDULED</w:t>
            </w:r>
            <w:r>
              <w:br/>
            </w:r>
            <w:r>
              <w:rPr>
                <w:rFonts w:ascii="Consolas" w:hAnsi="Consolas" w:eastAsia="Consolas"/>
                <w:color w:val="E2E8F0"/>
                <w:sz w:val="17"/>
              </w:rPr>
              <w:t xml:space="preserve">   - update confirmedSlotStart/End</w:t>
            </w:r>
            <w:r>
              <w:br/>
            </w:r>
            <w:r>
              <w:rPr>
                <w:rFonts w:ascii="Consolas" w:hAnsi="Consolas" w:eastAsia="Consolas"/>
                <w:color w:val="E2E8F0"/>
                <w:sz w:val="17"/>
              </w:rPr>
              <w:t xml:space="preserve">   - set blockedReason = "Rescheduled due to &lt;type&gt;"</w:t>
            </w:r>
            <w:r>
              <w:br/>
            </w:r>
            <w:r>
              <w:rPr>
                <w:rFonts w:ascii="Consolas" w:hAnsi="Consolas" w:eastAsia="Consolas"/>
                <w:color w:val="E2E8F0"/>
                <w:sz w:val="17"/>
              </w:rPr>
              <w:t xml:space="preserve">   - create Notification for logistics user</w:t>
            </w:r>
            <w:r>
              <w:br/>
            </w:r>
            <w:r>
              <w:rPr>
                <w:rFonts w:ascii="Consolas" w:hAnsi="Consolas" w:eastAsia="Consolas"/>
                <w:color w:val="E2E8F0"/>
                <w:sz w:val="17"/>
              </w:rPr>
              <w:t xml:space="preserve">   - emit booking.updated event</w:t>
            </w:r>
            <w:r>
              <w:br/>
            </w:r>
            <w:r>
              <w:rPr>
                <w:rFonts w:ascii="Consolas" w:hAnsi="Consolas" w:eastAsia="Consolas"/>
                <w:color w:val="E2E8F0"/>
                <w:sz w:val="17"/>
              </w:rPr>
              <w:t>4. Return summary: impactedCount, rescheduledCount, failedCount.</w:t>
            </w:r>
          </w:p>
        </w:tc>
      </w:tr>
    </w:tbl>
    <w:p>
      <w:pPr>
        <w:pStyle w:val="Heading2"/>
        <w:spacing w:before="240" w:after="120"/>
      </w:pPr>
      <w:r>
        <w:rPr>
          <w:rFonts w:ascii="Arial" w:hAnsi="Arial" w:eastAsia="Arial"/>
          <w:color w:val="0F766E"/>
          <w:sz w:val="28"/>
        </w:rPr>
        <w:t>7.4 Frontend tasks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0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Task</w:t>
            </w:r>
          </w:p>
        </w:tc>
        <w:tc>
          <w:tcPr>
            <w:tcW w:type="dxa" w:w="316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Route/File</w:t>
            </w:r>
          </w:p>
        </w:tc>
        <w:tc>
          <w:tcPr>
            <w:tcW w:type="dxa" w:w="453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Chi tiết UI</w:t>
            </w:r>
          </w:p>
        </w:tc>
        <w:tc>
          <w:tcPr>
            <w:tcW w:type="dxa" w:w="208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Acceptance</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FE-4.1</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operator/dashboard/page.tsx</w:t>
            </w:r>
          </w:p>
        </w:tc>
        <w:tc>
          <w:tcPr>
            <w:tcW w:type="dxa" w:w="45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KPI cards + congestion chart + live event log + impacted bookings table.</w:t>
            </w:r>
          </w:p>
        </w:tc>
        <w:tc>
          <w:tcPr>
            <w:tcW w:type="dxa" w:w="20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Dashboard đủ để demo vĩ mô.</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FE-4.2</w:t>
            </w:r>
          </w:p>
        </w:tc>
        <w:tc>
          <w:tcPr>
            <w:tcW w:type="dxa" w:w="31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operator/capacity/page.tsx</w:t>
            </w:r>
          </w:p>
        </w:tc>
        <w:tc>
          <w:tcPr>
            <w:tcW w:type="dxa" w:w="453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Form tạo/upsert gate capacity; table theo time window; status OPEN/RESTRICTED/CLOSED.</w:t>
            </w:r>
          </w:p>
        </w:tc>
        <w:tc>
          <w:tcPr>
            <w:tcW w:type="dxa" w:w="20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 set được capacity.</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FE-4.3</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operator/incidents/page.tsx</w:t>
            </w:r>
          </w:p>
        </w:tc>
        <w:tc>
          <w:tcPr>
            <w:tcW w:type="dxa" w:w="45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Form tạo disruption: type, severity, affectedZones, description.</w:t>
            </w:r>
          </w:p>
        </w:tc>
        <w:tc>
          <w:tcPr>
            <w:tcW w:type="dxa" w:w="20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Tạo disruption và thấy active count tăng.</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FE-4.4</w:t>
            </w:r>
          </w:p>
        </w:tc>
        <w:tc>
          <w:tcPr>
            <w:tcW w:type="dxa" w:w="31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operator/override/page.tsx</w:t>
            </w:r>
          </w:p>
        </w:tc>
        <w:tc>
          <w:tcPr>
            <w:tcW w:type="dxa" w:w="453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Block targetType CONTAINER/GATE/ZONE, targetId, reason.</w:t>
            </w:r>
          </w:p>
        </w:tc>
        <w:tc>
          <w:tcPr>
            <w:tcW w:type="dxa" w:w="20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Block CONT-001 hoặc ZONE_B có kết quả rõ.</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FE-4.5</w:t>
            </w:r>
          </w:p>
        </w:tc>
        <w:tc>
          <w:tcPr>
            <w:tcW w:type="dxa" w:w="31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operator/playground/page.tsx</w:t>
            </w:r>
          </w:p>
        </w:tc>
        <w:tc>
          <w:tcPr>
            <w:tcW w:type="dxa" w:w="453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Nút demo nhanh: Simulate Gate Congestion, Simulate D/O HOLD, Reset Scenario.</w:t>
            </w:r>
          </w:p>
        </w:tc>
        <w:tc>
          <w:tcPr>
            <w:tcW w:type="dxa" w:w="20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Presenter có thể trigger demo dễ.</w:t>
            </w:r>
          </w:p>
        </w:tc>
      </w:tr>
    </w:tbl>
    <w:p>
      <w:pPr>
        <w:spacing w:after="40"/>
      </w:pPr>
    </w:p>
    <w:p>
      <w:pPr>
        <w:pStyle w:val="Heading2"/>
        <w:spacing w:before="240" w:after="120"/>
      </w:pPr>
      <w:r>
        <w:rPr>
          <w:rFonts w:ascii="Arial" w:hAnsi="Arial" w:eastAsia="Arial"/>
          <w:color w:val="0F766E"/>
          <w:sz w:val="28"/>
        </w:rPr>
        <w:t>7.5 API smoke test Sprint 4</w:t>
      </w:r>
    </w:p>
    <w:tbl>
      <w:tblPr>
        <w:tblW w:type="auto" w:w="0"/>
        <w:jc w:val="center"/>
        <w:tblLook w:firstColumn="1" w:firstRow="1" w:lastColumn="0" w:lastRow="0" w:noHBand="0" w:noVBand="1" w:val="04A0"/>
      </w:tblPr>
      <w:tblGrid>
        <w:gridCol w:w="10368"/>
      </w:tblGrid>
      <w:tr>
        <w:tc>
          <w:tcPr>
            <w:tcW w:type="dxa" w:w="10368"/>
            <w:tcBorders>
              <w:top w:sz="4" w:val="single" w:color="CBD5E1"/>
              <w:left w:sz="4" w:val="single" w:color="CBD5E1"/>
              <w:bottom w:sz="4" w:val="single" w:color="CBD5E1"/>
              <w:right w:sz="4" w:val="single" w:color="CBD5E1"/>
            </w:tcBorders>
            <w:vAlign w:val="top"/>
            <w:shd w:fill="0F172A"/>
          </w:tcPr>
          <w:p>
            <w:pPr>
              <w:spacing w:after="0"/>
            </w:pPr>
            <w:r>
              <w:rPr>
                <w:rFonts w:ascii="Consolas" w:hAnsi="Consolas" w:eastAsia="Consolas"/>
                <w:color w:val="E2E8F0"/>
                <w:sz w:val="17"/>
              </w:rPr>
              <w:t># Login Operator</w:t>
            </w:r>
            <w:r>
              <w:br/>
            </w:r>
            <w:r>
              <w:rPr>
                <w:rFonts w:ascii="Consolas" w:hAnsi="Consolas" w:eastAsia="Consolas"/>
                <w:color w:val="E2E8F0"/>
                <w:sz w:val="17"/>
              </w:rPr>
              <w:t>curl -s -X POST http://localhost:4000/api/auth/login   -H "Content-Type: application/json"   -d '{"email":"ops@port.com","password":"123456"}'</w:t>
            </w:r>
            <w:r>
              <w:br/>
            </w:r>
            <w:r>
              <w:rPr>
                <w:rFonts w:ascii="Consolas" w:hAnsi="Consolas" w:eastAsia="Consolas"/>
                <w:color w:val="E2E8F0"/>
                <w:sz w:val="17"/>
              </w:rPr>
            </w:r>
            <w:r>
              <w:br/>
            </w:r>
            <w:r>
              <w:rPr>
                <w:rFonts w:ascii="Consolas" w:hAnsi="Consolas" w:eastAsia="Consolas"/>
                <w:color w:val="E2E8F0"/>
                <w:sz w:val="17"/>
              </w:rPr>
              <w:t># Get congestion</w:t>
            </w:r>
            <w:r>
              <w:br/>
            </w:r>
            <w:r>
              <w:rPr>
                <w:rFonts w:ascii="Consolas" w:hAnsi="Consolas" w:eastAsia="Consolas"/>
                <w:color w:val="E2E8F0"/>
                <w:sz w:val="17"/>
              </w:rPr>
              <w:t>curl -H "Authorization: Bearer $TOKEN"   http://localhost:4000/api/operator/monitor/congestion</w:t>
            </w:r>
            <w:r>
              <w:br/>
            </w:r>
            <w:r>
              <w:rPr>
                <w:rFonts w:ascii="Consolas" w:hAnsi="Consolas" w:eastAsia="Consolas"/>
                <w:color w:val="E2E8F0"/>
                <w:sz w:val="17"/>
              </w:rPr>
            </w:r>
            <w:r>
              <w:br/>
            </w:r>
            <w:r>
              <w:rPr>
                <w:rFonts w:ascii="Consolas" w:hAnsi="Consolas" w:eastAsia="Consolas"/>
                <w:color w:val="E2E8F0"/>
                <w:sz w:val="17"/>
              </w:rPr>
              <w:t># Block a zone and trigger reoptimization</w:t>
            </w:r>
            <w:r>
              <w:br/>
            </w:r>
            <w:r>
              <w:rPr>
                <w:rFonts w:ascii="Consolas" w:hAnsi="Consolas" w:eastAsia="Consolas"/>
                <w:color w:val="E2E8F0"/>
                <w:sz w:val="17"/>
              </w:rPr>
              <w:t>curl -X POST http://localhost:4000/api/operator/override/block   -H "Authorization: Bearer $TOKEN"   -H "Content-Type: application/json"   -d '{"targetType":"ZONE","targetId":"ZONE_B","reason":"Crane QC-03 breakdown"}'</w:t>
            </w:r>
            <w:r>
              <w:br/>
            </w:r>
            <w:r>
              <w:rPr>
                <w:rFonts w:ascii="Consolas" w:hAnsi="Consolas" w:eastAsia="Consolas"/>
                <w:color w:val="E2E8F0"/>
                <w:sz w:val="17"/>
              </w:rPr>
            </w:r>
            <w:r>
              <w:br/>
            </w:r>
            <w:r>
              <w:rPr>
                <w:rFonts w:ascii="Consolas" w:hAnsi="Consolas" w:eastAsia="Consolas"/>
                <w:color w:val="E2E8F0"/>
                <w:sz w:val="17"/>
              </w:rPr>
              <w:t># View impacted bookings</w:t>
            </w:r>
            <w:r>
              <w:br/>
            </w:r>
            <w:r>
              <w:rPr>
                <w:rFonts w:ascii="Consolas" w:hAnsi="Consolas" w:eastAsia="Consolas"/>
                <w:color w:val="E2E8F0"/>
                <w:sz w:val="17"/>
              </w:rPr>
              <w:t>curl -H "Authorization: Bearer $TOKEN"   http://localhost:4000/api/operator/monitor/impacted</w:t>
            </w:r>
          </w:p>
        </w:tc>
      </w:tr>
    </w:tbl>
    <w:p>
      <w:pPr>
        <w:pStyle w:val="Heading2"/>
        <w:spacing w:before="240" w:after="120"/>
      </w:pPr>
      <w:r>
        <w:rPr>
          <w:rFonts w:ascii="Arial" w:hAnsi="Arial" w:eastAsia="Arial"/>
          <w:color w:val="0F766E"/>
          <w:sz w:val="28"/>
        </w:rPr>
        <w:t>7.6 Checklist nghiệm thu Sprint 4</w:t>
      </w:r>
    </w:p>
    <w:p>
      <w:pPr>
        <w:pStyle w:val="ListBullet"/>
        <w:spacing w:after="40"/>
      </w:pPr>
      <w:r>
        <w:rPr>
          <w:rFonts w:ascii="Arial" w:hAnsi="Arial" w:eastAsia="Arial"/>
          <w:sz w:val="20"/>
        </w:rPr>
        <w:t>[ ] Operator dashboard có KPI, chart và impacted table có dữ liệu.</w:t>
      </w:r>
    </w:p>
    <w:p>
      <w:pPr>
        <w:pStyle w:val="ListBullet"/>
        <w:spacing w:after="40"/>
      </w:pPr>
      <w:r>
        <w:rPr>
          <w:rFonts w:ascii="Arial" w:hAnsi="Arial" w:eastAsia="Arial"/>
          <w:sz w:val="20"/>
        </w:rPr>
        <w:t>[ ] Tạo disruption làm activeDisruptions tăng và riskLevel thay đổi.</w:t>
      </w:r>
    </w:p>
    <w:p>
      <w:pPr>
        <w:pStyle w:val="ListBullet"/>
        <w:spacing w:after="40"/>
      </w:pPr>
      <w:r>
        <w:rPr>
          <w:rFonts w:ascii="Arial" w:hAnsi="Arial" w:eastAsia="Arial"/>
          <w:sz w:val="20"/>
        </w:rPr>
        <w:t>[ ] Block container chuyển booking active sang BLOCKED và hiện reason.</w:t>
      </w:r>
    </w:p>
    <w:p>
      <w:pPr>
        <w:pStyle w:val="ListBullet"/>
        <w:spacing w:after="40"/>
      </w:pPr>
      <w:r>
        <w:rPr>
          <w:rFonts w:ascii="Arial" w:hAnsi="Arial" w:eastAsia="Arial"/>
          <w:sz w:val="20"/>
        </w:rPr>
        <w:t>[ ] Block zone/gate trigger BullMQ job reoptimization.</w:t>
      </w:r>
    </w:p>
    <w:p>
      <w:pPr>
        <w:pStyle w:val="ListBullet"/>
        <w:spacing w:after="40"/>
      </w:pPr>
      <w:r>
        <w:rPr>
          <w:rFonts w:ascii="Arial" w:hAnsi="Arial" w:eastAsia="Arial"/>
          <w:sz w:val="20"/>
        </w:rPr>
        <w:t>[ ] Booking bị ảnh hưởng chuyển RESCHEDULED và tạo notification.</w:t>
      </w:r>
    </w:p>
    <w:p>
      <w:pPr>
        <w:pStyle w:val="ListBullet"/>
        <w:spacing w:after="40"/>
      </w:pPr>
      <w:r>
        <w:rPr>
          <w:rFonts w:ascii="Arial" w:hAnsi="Arial" w:eastAsia="Arial"/>
          <w:sz w:val="20"/>
        </w:rPr>
        <w:t>[ ] Live event log nhận sự kiện mà không cần reload trang.</w:t>
      </w:r>
    </w:p>
    <w:p>
      <w:r>
        <w:br w:type="page"/>
      </w:r>
    </w:p>
    <w:p>
      <w:pPr>
        <w:pStyle w:val="Heading1"/>
        <w:spacing w:before="240" w:after="120"/>
      </w:pPr>
      <w:r>
        <w:rPr>
          <w:rFonts w:ascii="Arial" w:hAnsi="Arial" w:eastAsia="Arial"/>
          <w:color w:val="1F4E79"/>
          <w:sz w:val="36"/>
        </w:rPr>
        <w:t>8. Sprint 5 - ESG/ROI dashboard, export và adoption metrics</w:t>
      </w:r>
    </w:p>
    <w:tbl>
      <w:tblPr>
        <w:tblW w:type="auto" w:w="0"/>
        <w:jc w:val="center"/>
        <w:tblLook w:firstColumn="1" w:firstRow="1" w:lastColumn="0" w:lastRow="0" w:noHBand="0" w:noVBand="1" w:val="04A0"/>
      </w:tblPr>
      <w:tblGrid>
        <w:gridCol w:w="10368"/>
      </w:tblGrid>
      <w:tr>
        <w:tc>
          <w:tcPr>
            <w:tcW w:type="dxa" w:w="10368"/>
            <w:shd w:fill="ECFDF5"/>
            <w:tcBorders>
              <w:top w:sz="12" w:val="single" w:color="166534"/>
              <w:left w:sz="12" w:val="single" w:color="166534"/>
              <w:bottom w:sz="12" w:val="single" w:color="166534"/>
              <w:right w:sz="12" w:val="single" w:color="166534"/>
            </w:tcBorders>
          </w:tcPr>
          <w:p>
            <w:r>
              <w:rPr>
                <w:rFonts w:ascii="Arial" w:hAnsi="Arial" w:eastAsia="Arial"/>
                <w:b/>
                <w:color w:val="166534"/>
                <w:sz w:val="20"/>
              </w:rPr>
              <w:t>Mục tiêu Sprint 5</w:t>
              <w:br/>
            </w:r>
            <w:r>
              <w:rPr>
                <w:rFonts w:ascii="Arial" w:hAnsi="Arial" w:eastAsia="Arial"/>
                <w:color w:val="111827"/>
                <w:sz w:val="19"/>
              </w:rPr>
              <w:t>Thêm lớp thuyết phục kinh doanh: doanh nghiệp thấy tiết kiệm tiền, cảng/chính quyền thấy giảm phát thải. Đây là phần "education-based adoption" rất quan trọng cho demo.</w:t>
            </w:r>
          </w:p>
        </w:tc>
      </w:tr>
    </w:tbl>
    <w:p>
      <w:pPr>
        <w:spacing w:after="40"/>
      </w:pPr>
    </w:p>
    <w:p>
      <w:pPr>
        <w:pStyle w:val="Heading2"/>
        <w:spacing w:before="240" w:after="120"/>
      </w:pPr>
      <w:r>
        <w:rPr>
          <w:rFonts w:ascii="Arial" w:hAnsi="Arial" w:eastAsia="Arial"/>
          <w:color w:val="0F766E"/>
          <w:sz w:val="28"/>
        </w:rPr>
        <w:t>8.1 User stories Sprint 5</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ID</w:t>
            </w:r>
          </w:p>
        </w:tc>
        <w:tc>
          <w:tcPr>
            <w:tcW w:type="dxa" w:w="46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User story</w:t>
            </w:r>
          </w:p>
        </w:tc>
        <w:tc>
          <w:tcPr>
            <w:tcW w:type="dxa" w:w="496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Acceptance criteria</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ROI-01</w:t>
            </w:r>
          </w:p>
        </w:tc>
        <w:tc>
          <w:tcPr>
            <w:tcW w:type="dxa" w:w="46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chủ doanh nghiệp vận tải, tôi muốn biết đã tiết kiệm bao nhiêu giờ chờ.</w:t>
            </w:r>
          </w:p>
        </w:tc>
        <w:tc>
          <w:tcPr>
            <w:tcW w:type="dxa" w:w="49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 ROI report có Total Idling Time Saved.</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ROI-02</w:t>
            </w:r>
          </w:p>
        </w:tc>
        <w:tc>
          <w:tcPr>
            <w:tcW w:type="dxa" w:w="46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chủ doanh nghiệp vận tải, tôi muốn quy đổi giờ chờ sang lít dầu và tiền.</w:t>
            </w:r>
          </w:p>
        </w:tc>
        <w:tc>
          <w:tcPr>
            <w:tcW w:type="dxa" w:w="49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Report có Diesel Saved và Fuel Cost Saved với công thức rõ.</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ROI-03</w:t>
            </w:r>
          </w:p>
        </w:tc>
        <w:tc>
          <w:tcPr>
            <w:tcW w:type="dxa" w:w="46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chủ doanh nghiệp vận tải, tôi muốn biết xe quay vòng hiệu quả hơn không.</w:t>
            </w:r>
          </w:p>
        </w:tc>
        <w:tc>
          <w:tcPr>
            <w:tcW w:type="dxa" w:w="49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Report có Fleet Utilization: trips/truck/week hoặc pickup completed per driver.</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ESG-01</w:t>
            </w:r>
          </w:p>
        </w:tc>
        <w:tc>
          <w:tcPr>
            <w:tcW w:type="dxa" w:w="46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Port Authority, tôi muốn xem CO2 reduced và peak avoided.</w:t>
            </w:r>
          </w:p>
        </w:tc>
        <w:tc>
          <w:tcPr>
            <w:tcW w:type="dxa" w:w="496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Authority ESG dashboard có KPI và chart theo ngày.</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ESG-02</w:t>
            </w:r>
          </w:p>
        </w:tc>
        <w:tc>
          <w:tcPr>
            <w:tcW w:type="dxa" w:w="46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Là người demo, tôi muốn export số liệu.</w:t>
            </w:r>
          </w:p>
        </w:tc>
        <w:tc>
          <w:tcPr>
            <w:tcW w:type="dxa" w:w="496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CSV export tải được, mở được bằng Excel.</w:t>
            </w:r>
          </w:p>
        </w:tc>
      </w:tr>
    </w:tbl>
    <w:p>
      <w:pPr>
        <w:spacing w:after="40"/>
      </w:pPr>
    </w:p>
    <w:p>
      <w:pPr>
        <w:pStyle w:val="Heading2"/>
        <w:spacing w:before="240" w:after="120"/>
      </w:pPr>
      <w:r>
        <w:rPr>
          <w:rFonts w:ascii="Arial" w:hAnsi="Arial" w:eastAsia="Arial"/>
          <w:color w:val="0F766E"/>
          <w:sz w:val="28"/>
        </w:rPr>
        <w:t>8.2 Công thức mock nhưng giống thật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Metric</w:t>
            </w:r>
          </w:p>
        </w:tc>
        <w:tc>
          <w:tcPr>
            <w:tcW w:type="dxa" w:w="525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Công thức P1</w:t>
            </w:r>
          </w:p>
        </w:tc>
        <w:tc>
          <w:tcPr>
            <w:tcW w:type="dxa" w:w="309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Ví dụ hiển thị</w:t>
            </w:r>
          </w:p>
        </w:tc>
      </w:tr>
      <w:tr>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Total Idling Time Saved</w:t>
            </w:r>
          </w:p>
        </w:tc>
        <w:tc>
          <w:tcPr>
            <w:tcW w:type="dxa" w:w="525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peakAvoided * 45 phút + earlyArrivalPrevented * 20 phút</w:t>
            </w:r>
          </w:p>
        </w:tc>
        <w:tc>
          <w:tcPr>
            <w:tcW w:type="dxa" w:w="30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150 hours saved this month</w:t>
            </w:r>
          </w:p>
        </w:tc>
      </w:tr>
      <w:tr>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Diesel Saved</w:t>
            </w:r>
          </w:p>
        </w:tc>
        <w:tc>
          <w:tcPr>
            <w:tcW w:type="dxa" w:w="525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idleTimeSavedHours * 2.5 L/hour</w:t>
            </w:r>
          </w:p>
        </w:tc>
        <w:tc>
          <w:tcPr>
            <w:tcW w:type="dxa" w:w="30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375 liters diesel saved</w:t>
            </w:r>
          </w:p>
        </w:tc>
      </w:tr>
      <w:tr>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Fuel Cost Saved</w:t>
            </w:r>
          </w:p>
        </w:tc>
        <w:tc>
          <w:tcPr>
            <w:tcW w:type="dxa" w:w="525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dieselSavedLiters * fuelPricePerLiter</w:t>
            </w:r>
          </w:p>
        </w:tc>
        <w:tc>
          <w:tcPr>
            <w:tcW w:type="dxa" w:w="30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 $450 saved</w:t>
            </w:r>
          </w:p>
        </w:tc>
      </w:tr>
      <w:tr>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CO2 Reduced</w:t>
            </w:r>
          </w:p>
        </w:tc>
        <w:tc>
          <w:tcPr>
            <w:tcW w:type="dxa" w:w="525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idleTimeSavedMinutes * 0.043 kg/min hoặc dieselSavedLiters * 2.68 kg/L</w:t>
            </w:r>
          </w:p>
        </w:tc>
        <w:tc>
          <w:tcPr>
            <w:tcW w:type="dxa" w:w="30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-1.4 tons CO2 reduced</w:t>
            </w:r>
          </w:p>
        </w:tc>
      </w:tr>
      <w:tr>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Fleet Utilization</w:t>
            </w:r>
          </w:p>
        </w:tc>
        <w:tc>
          <w:tcPr>
            <w:tcW w:type="dxa" w:w="525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completedTrips / activeTrucks / week so với baseline</w:t>
            </w:r>
          </w:p>
        </w:tc>
        <w:tc>
          <w:tcPr>
            <w:tcW w:type="dxa" w:w="30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+1.5 trips/truck/week</w:t>
            </w:r>
          </w:p>
        </w:tc>
      </w:tr>
      <w:tr>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Gate Congestion Reduced</w:t>
            </w:r>
          </w:p>
        </w:tc>
        <w:tc>
          <w:tcPr>
            <w:tcW w:type="dxa" w:w="525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peakAvoided / totalBookings trong kỳ</w:t>
            </w:r>
          </w:p>
        </w:tc>
        <w:tc>
          <w:tcPr>
            <w:tcW w:type="dxa" w:w="30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-30% peak congestion</w:t>
            </w:r>
          </w:p>
        </w:tc>
      </w:tr>
    </w:tbl>
    <w:p>
      <w:pPr>
        <w:spacing w:after="40"/>
      </w:pPr>
    </w:p>
    <w:p>
      <w:pPr>
        <w:pStyle w:val="Heading2"/>
        <w:spacing w:before="240" w:after="120"/>
      </w:pPr>
      <w:r>
        <w:rPr>
          <w:rFonts w:ascii="Arial" w:hAnsi="Arial" w:eastAsia="Arial"/>
          <w:color w:val="0F766E"/>
          <w:sz w:val="28"/>
        </w:rPr>
        <w:t>8.3 Backend tasks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0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Task</w:t>
            </w:r>
          </w:p>
        </w:tc>
        <w:tc>
          <w:tcPr>
            <w:tcW w:type="dxa" w:w="266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File/API</w:t>
            </w:r>
          </w:p>
        </w:tc>
        <w:tc>
          <w:tcPr>
            <w:tcW w:type="dxa" w:w="489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Chi tiết implement</w:t>
            </w:r>
          </w:p>
        </w:tc>
        <w:tc>
          <w:tcPr>
            <w:tcW w:type="dxa" w:w="223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Acceptance</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BE-5.1</w:t>
            </w:r>
          </w:p>
        </w:tc>
        <w:tc>
          <w:tcPr>
            <w:tcW w:type="dxa" w:w="26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esg.service.ts</w:t>
            </w:r>
          </w:p>
        </w:tc>
        <w:tc>
          <w:tcPr>
            <w:tcW w:type="dxa" w:w="48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Giữ generateDailyReport nhưng bổ sung details: dieselSavedLiters, fuelCostSaved, baselineAssumptions.</w:t>
            </w:r>
          </w:p>
        </w:tc>
        <w:tc>
          <w:tcPr>
            <w:tcW w:type="dxa" w:w="223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Report trả đủ số liệu cho card.</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BE-5.2</w:t>
            </w:r>
          </w:p>
        </w:tc>
        <w:tc>
          <w:tcPr>
            <w:tcW w:type="dxa" w:w="266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business/reports service mới</w:t>
            </w:r>
          </w:p>
        </w:tc>
        <w:tc>
          <w:tcPr>
            <w:tcW w:type="dxa" w:w="48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Tạo endpoint `GET /business/reports/roi?from&amp;to` scoped theo companyId.</w:t>
            </w:r>
          </w:p>
        </w:tc>
        <w:tc>
          <w:tcPr>
            <w:tcW w:type="dxa" w:w="223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 chỉ thấy số của công ty mình.</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BE-5.3</w:t>
            </w:r>
          </w:p>
        </w:tc>
        <w:tc>
          <w:tcPr>
            <w:tcW w:type="dxa" w:w="26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SystemSetting</w:t>
            </w:r>
          </w:p>
        </w:tc>
        <w:tc>
          <w:tcPr>
            <w:tcW w:type="dxa" w:w="48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Lưu assumption: diesel_l_per_hour, fuel_price_usd, co2_kg_per_liter.</w:t>
            </w:r>
          </w:p>
        </w:tc>
        <w:tc>
          <w:tcPr>
            <w:tcW w:type="dxa" w:w="223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Operator/Admin có thể đổi sau này.</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BE-5.4</w:t>
            </w:r>
          </w:p>
        </w:tc>
        <w:tc>
          <w:tcPr>
            <w:tcW w:type="dxa" w:w="266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esg.controller.ts</w:t>
            </w:r>
          </w:p>
        </w:tc>
        <w:tc>
          <w:tcPr>
            <w:tcW w:type="dxa" w:w="48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CSV export có thêm fuel/cost nếu cần.</w:t>
            </w:r>
          </w:p>
        </w:tc>
        <w:tc>
          <w:tcPr>
            <w:tcW w:type="dxa" w:w="223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CSV có header rõ, không lỗi tiếng Việt nếu mở Excel.</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BE-5.5</w:t>
            </w:r>
          </w:p>
        </w:tc>
        <w:tc>
          <w:tcPr>
            <w:tcW w:type="dxa" w:w="26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seed.ts</w:t>
            </w:r>
          </w:p>
        </w:tc>
        <w:tc>
          <w:tcPr>
            <w:tcW w:type="dxa" w:w="48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Seed một vài EsgReport và booking completed/rescheduled.</w:t>
            </w:r>
          </w:p>
        </w:tc>
        <w:tc>
          <w:tcPr>
            <w:tcW w:type="dxa" w:w="223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Dashboard không empty khi mới chạy demo.</w:t>
            </w:r>
          </w:p>
        </w:tc>
      </w:tr>
    </w:tbl>
    <w:p>
      <w:pPr>
        <w:spacing w:after="40"/>
      </w:pPr>
    </w:p>
    <w:p>
      <w:pPr>
        <w:pStyle w:val="Heading2"/>
        <w:spacing w:before="240" w:after="120"/>
      </w:pPr>
      <w:r>
        <w:rPr>
          <w:rFonts w:ascii="Arial" w:hAnsi="Arial" w:eastAsia="Arial"/>
          <w:color w:val="0F766E"/>
          <w:sz w:val="28"/>
        </w:rPr>
        <w:t>8.4 Frontend tasks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0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Task</w:t>
            </w:r>
          </w:p>
        </w:tc>
        <w:tc>
          <w:tcPr>
            <w:tcW w:type="dxa" w:w="302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Route/File</w:t>
            </w:r>
          </w:p>
        </w:tc>
        <w:tc>
          <w:tcPr>
            <w:tcW w:type="dxa" w:w="46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Chi tiết UI</w:t>
            </w:r>
          </w:p>
        </w:tc>
        <w:tc>
          <w:tcPr>
            <w:tcW w:type="dxa" w:w="223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Acceptance</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FE-5.1</w:t>
            </w:r>
          </w:p>
        </w:tc>
        <w:tc>
          <w:tcPr>
            <w:tcW w:type="dxa" w:w="30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business/roi/page.tsx hoặc dashboard tab</w:t>
            </w:r>
          </w:p>
        </w:tc>
        <w:tc>
          <w:tcPr>
            <w:tcW w:type="dxa" w:w="46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Cards: Idling Time Saved, Diesel Saved, Fuel Cost Saved, Fleet Utilization, CO2 Reduced.</w:t>
            </w:r>
          </w:p>
        </w:tc>
        <w:tc>
          <w:tcPr>
            <w:tcW w:type="dxa" w:w="223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Chủ doanh nghiệp thấy value bằng tiền.</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FE-5.2</w:t>
            </w:r>
          </w:p>
        </w:tc>
        <w:tc>
          <w:tcPr>
            <w:tcW w:type="dxa" w:w="30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business/roi/page.tsx</w:t>
            </w:r>
          </w:p>
        </w:tc>
        <w:tc>
          <w:tcPr>
            <w:tcW w:type="dxa" w:w="46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Chart theo tuần/tháng; bảng breakdown theo ngày/container/driver nếu có.</w:t>
            </w:r>
          </w:p>
        </w:tc>
        <w:tc>
          <w:tcPr>
            <w:tcW w:type="dxa" w:w="223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Không chỉ có card tĩnh.</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FE-5.3</w:t>
            </w:r>
          </w:p>
        </w:tc>
        <w:tc>
          <w:tcPr>
            <w:tcW w:type="dxa" w:w="30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authority/dashboard/page.tsx</w:t>
            </w:r>
          </w:p>
        </w:tc>
        <w:tc>
          <w:tcPr>
            <w:tcW w:type="dxa" w:w="46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Giữ ESG chart hiện có, bổ sung assumptions tooltip.</w:t>
            </w:r>
          </w:p>
        </w:tc>
        <w:tc>
          <w:tcPr>
            <w:tcW w:type="dxa" w:w="223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Số liệu có giải thích.</w:t>
            </w:r>
          </w:p>
        </w:tc>
      </w:tr>
      <w:tr>
        <w:tc>
          <w:tcPr>
            <w:tcW w:type="dxa" w:w="10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FE-5.4</w:t>
            </w:r>
          </w:p>
        </w:tc>
        <w:tc>
          <w:tcPr>
            <w:tcW w:type="dxa" w:w="30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Sidebar.tsx</w:t>
            </w:r>
          </w:p>
        </w:tc>
        <w:tc>
          <w:tcPr>
            <w:tcW w:type="dxa" w:w="46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Thêm menu Business: ROI &amp; Sustainability.</w:t>
            </w:r>
          </w:p>
        </w:tc>
        <w:tc>
          <w:tcPr>
            <w:tcW w:type="dxa" w:w="223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Người demo tìm được màn hình.</w:t>
            </w:r>
          </w:p>
        </w:tc>
      </w:tr>
      <w:tr>
        <w:tc>
          <w:tcPr>
            <w:tcW w:type="dxa" w:w="10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FE-5.5</w:t>
            </w:r>
          </w:p>
        </w:tc>
        <w:tc>
          <w:tcPr>
            <w:tcW w:type="dxa" w:w="30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export</w:t>
            </w:r>
          </w:p>
        </w:tc>
        <w:tc>
          <w:tcPr>
            <w:tcW w:type="dxa" w:w="46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Button Export CSV cho ROI nếu có thời gian.</w:t>
            </w:r>
          </w:p>
        </w:tc>
        <w:tc>
          <w:tcPr>
            <w:tcW w:type="dxa" w:w="223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Tải file thành công.</w:t>
            </w:r>
          </w:p>
        </w:tc>
      </w:tr>
    </w:tbl>
    <w:p>
      <w:pPr>
        <w:spacing w:after="40"/>
      </w:pPr>
    </w:p>
    <w:p>
      <w:pPr>
        <w:pStyle w:val="Heading2"/>
        <w:spacing w:before="240" w:after="120"/>
      </w:pPr>
      <w:r>
        <w:rPr>
          <w:rFonts w:ascii="Arial" w:hAnsi="Arial" w:eastAsia="Arial"/>
          <w:color w:val="0F766E"/>
          <w:sz w:val="28"/>
        </w:rPr>
        <w:t>8.5 Checklist nghiệm thu Sprint 5</w:t>
      </w:r>
    </w:p>
    <w:p>
      <w:pPr>
        <w:pStyle w:val="ListBullet"/>
        <w:spacing w:after="40"/>
      </w:pPr>
      <w:r>
        <w:rPr>
          <w:rFonts w:ascii="Arial" w:hAnsi="Arial" w:eastAsia="Arial"/>
          <w:sz w:val="20"/>
        </w:rPr>
        <w:t>[ ] Authority dashboard có report ngay sau seed hoặc có nút Sync Today hoạt động.</w:t>
      </w:r>
    </w:p>
    <w:p>
      <w:pPr>
        <w:pStyle w:val="ListBullet"/>
        <w:spacing w:after="40"/>
      </w:pPr>
      <w:r>
        <w:rPr>
          <w:rFonts w:ascii="Arial" w:hAnsi="Arial" w:eastAsia="Arial"/>
          <w:sz w:val="20"/>
        </w:rPr>
        <w:t>[ ] Business ROI report có ít nhất 4 chỉ số: idle time, diesel, fuel cost, CO2.</w:t>
      </w:r>
    </w:p>
    <w:p>
      <w:pPr>
        <w:pStyle w:val="ListBullet"/>
        <w:spacing w:after="40"/>
      </w:pPr>
      <w:r>
        <w:rPr>
          <w:rFonts w:ascii="Arial" w:hAnsi="Arial" w:eastAsia="Arial"/>
          <w:sz w:val="20"/>
        </w:rPr>
        <w:t>[ ] Các số liệu có assumptions rõ ràng, không gây cảm giác bịa tùy tiện.</w:t>
      </w:r>
    </w:p>
    <w:p>
      <w:pPr>
        <w:pStyle w:val="ListBullet"/>
        <w:spacing w:after="40"/>
      </w:pPr>
      <w:r>
        <w:rPr>
          <w:rFonts w:ascii="Arial" w:hAnsi="Arial" w:eastAsia="Arial"/>
          <w:sz w:val="20"/>
        </w:rPr>
        <w:t>[ ] CSV export tải được và có dữ liệu.</w:t>
      </w:r>
    </w:p>
    <w:p>
      <w:pPr>
        <w:pStyle w:val="ListBullet"/>
        <w:spacing w:after="40"/>
      </w:pPr>
      <w:r>
        <w:rPr>
          <w:rFonts w:ascii="Arial" w:hAnsi="Arial" w:eastAsia="Arial"/>
          <w:sz w:val="20"/>
        </w:rPr>
        <w:t>[ ] Business chỉ xem report của company mình, không thấy company khác.</w:t>
      </w:r>
    </w:p>
    <w:p>
      <w:r>
        <w:br w:type="page"/>
      </w:r>
    </w:p>
    <w:p>
      <w:pPr>
        <w:pStyle w:val="Heading1"/>
        <w:spacing w:before="240" w:after="120"/>
      </w:pPr>
      <w:r>
        <w:rPr>
          <w:rFonts w:ascii="Arial" w:hAnsi="Arial" w:eastAsia="Arial"/>
          <w:color w:val="1F4E79"/>
          <w:sz w:val="36"/>
        </w:rPr>
        <w:t>9. Sprint 6 - Demo hardening, smoke test và handover</w:t>
      </w:r>
    </w:p>
    <w:tbl>
      <w:tblPr>
        <w:tblW w:type="auto" w:w="0"/>
        <w:jc w:val="center"/>
        <w:tblLook w:firstColumn="1" w:firstRow="1" w:lastColumn="0" w:lastRow="0" w:noHBand="0" w:noVBand="1" w:val="04A0"/>
      </w:tblPr>
      <w:tblGrid>
        <w:gridCol w:w="10368"/>
      </w:tblGrid>
      <w:tr>
        <w:tc>
          <w:tcPr>
            <w:tcW w:type="dxa" w:w="10368"/>
            <w:shd w:fill="EAF3F8"/>
            <w:tcBorders>
              <w:top w:sz="12" w:val="single" w:color="1F4E79"/>
              <w:left w:sz="12" w:val="single" w:color="1F4E79"/>
              <w:bottom w:sz="12" w:val="single" w:color="1F4E79"/>
              <w:right w:sz="12" w:val="single" w:color="1F4E79"/>
            </w:tcBorders>
          </w:tcPr>
          <w:p>
            <w:r>
              <w:rPr>
                <w:rFonts w:ascii="Arial" w:hAnsi="Arial" w:eastAsia="Arial"/>
                <w:b/>
                <w:color w:val="1F4E79"/>
                <w:sz w:val="20"/>
              </w:rPr>
              <w:t>Mục tiêu Sprint 6</w:t>
              <w:br/>
            </w:r>
            <w:r>
              <w:rPr>
                <w:rFonts w:ascii="Arial" w:hAnsi="Arial" w:eastAsia="Arial"/>
                <w:color w:val="111827"/>
                <w:sz w:val="19"/>
              </w:rPr>
              <w:t>Đóng gói demo để trình bày mượt: reset seed nhanh, có demo script, có smoke test, có fallback nếu realtime/queue lỗi và có checklist trước giờ trình bày.</w:t>
            </w:r>
          </w:p>
        </w:tc>
      </w:tr>
    </w:tbl>
    <w:p>
      <w:pPr>
        <w:spacing w:after="40"/>
      </w:pPr>
    </w:p>
    <w:p>
      <w:pPr>
        <w:pStyle w:val="Heading2"/>
        <w:spacing w:before="240" w:after="120"/>
      </w:pPr>
      <w:r>
        <w:rPr>
          <w:rFonts w:ascii="Arial" w:hAnsi="Arial" w:eastAsia="Arial"/>
          <w:color w:val="0F766E"/>
          <w:sz w:val="28"/>
        </w:rPr>
        <w:t>9.1 Demo script chính thức</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9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5"/>
              </w:rPr>
              <w:t>Thứ tự</w:t>
            </w:r>
          </w:p>
        </w:tc>
        <w:tc>
          <w:tcPr>
            <w:tcW w:type="dxa" w:w="28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5"/>
              </w:rPr>
              <w:t>Người demo làm gì</w:t>
            </w:r>
          </w:p>
        </w:tc>
        <w:tc>
          <w:tcPr>
            <w:tcW w:type="dxa" w:w="259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5"/>
              </w:rPr>
              <w:t>Màn hình/API</w:t>
            </w:r>
          </w:p>
        </w:tc>
        <w:tc>
          <w:tcPr>
            <w:tcW w:type="dxa" w:w="446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5"/>
              </w:rPr>
              <w:t>Thông điệp nói với người xem</w:t>
            </w:r>
          </w:p>
        </w:tc>
      </w:tr>
      <w:tr>
        <w:tc>
          <w:tcPr>
            <w:tcW w:type="dxa" w:w="7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1</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Mở landing page và login Operator.</w:t>
            </w:r>
          </w:p>
        </w:tc>
        <w:tc>
          <w:tcPr>
            <w:tcW w:type="dxa" w:w="25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/login -&gt; Operator</w:t>
            </w:r>
          </w:p>
        </w:tc>
        <w:tc>
          <w:tcPr>
            <w:tcW w:type="dxa" w:w="44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FreshSync kết nối cảng, doanh nghiệp vận tải và tài xế trong một luồng realtime.</w:t>
            </w:r>
          </w:p>
        </w:tc>
      </w:tr>
      <w:tr>
        <w:tc>
          <w:tcPr>
            <w:tcW w:type="dxa" w:w="7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2</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Xem Control Tower KPI.</w:t>
            </w:r>
          </w:p>
        </w:tc>
        <w:tc>
          <w:tcPr>
            <w:tcW w:type="dxa" w:w="25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/operator/dashboard</w:t>
            </w:r>
          </w:p>
        </w:tc>
        <w:tc>
          <w:tcPr>
            <w:tcW w:type="dxa" w:w="446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Cảng biết trước cổng/bãi đang rủi ro ở đâu thay vì chờ ùn tắc xảy ra.</w:t>
            </w:r>
          </w:p>
        </w:tc>
      </w:tr>
      <w:tr>
        <w:tc>
          <w:tcPr>
            <w:tcW w:type="dxa" w:w="7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3</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Login Business, gửi request CONT-001.</w:t>
            </w:r>
          </w:p>
        </w:tc>
        <w:tc>
          <w:tcPr>
            <w:tcW w:type="dxa" w:w="25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/business/pickup</w:t>
            </w:r>
          </w:p>
        </w:tc>
        <w:tc>
          <w:tcPr>
            <w:tcW w:type="dxa" w:w="44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Doanh nghiệp không tự chọn giờ tùy ý; AI đề xuất slot dựa trên D/O, readiness và capacity.</w:t>
            </w:r>
          </w:p>
        </w:tc>
      </w:tr>
      <w:tr>
        <w:tc>
          <w:tcPr>
            <w:tcW w:type="dxa" w:w="7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4</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Confirm booking.</w:t>
            </w:r>
          </w:p>
        </w:tc>
        <w:tc>
          <w:tcPr>
            <w:tcW w:type="dxa" w:w="25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/business/pickup step 2</w:t>
            </w:r>
          </w:p>
        </w:tc>
        <w:tc>
          <w:tcPr>
            <w:tcW w:type="dxa" w:w="446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Khi đủ điều kiện, hệ thống cấp slot xanh và tạo assignment cho tài xế.</w:t>
            </w:r>
          </w:p>
        </w:tc>
      </w:tr>
      <w:tr>
        <w:tc>
          <w:tcPr>
            <w:tcW w:type="dxa" w:w="7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5</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Gửi request CONT-013.</w:t>
            </w:r>
          </w:p>
        </w:tc>
        <w:tc>
          <w:tcPr>
            <w:tcW w:type="dxa" w:w="25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/business/pickup</w:t>
            </w:r>
          </w:p>
        </w:tc>
        <w:tc>
          <w:tcPr>
            <w:tcW w:type="dxa" w:w="44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Nếu D/O HOLD, hệ thống chặn đỏ để ngăn xe đến cảng vô ích.</w:t>
            </w:r>
          </w:p>
        </w:tc>
      </w:tr>
      <w:tr>
        <w:tc>
          <w:tcPr>
            <w:tcW w:type="dxa" w:w="7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6</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Login Driver và cập nhật job.</w:t>
            </w:r>
          </w:p>
        </w:tc>
        <w:tc>
          <w:tcPr>
            <w:tcW w:type="dxa" w:w="25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/driver/dashboard</w:t>
            </w:r>
          </w:p>
        </w:tc>
        <w:tc>
          <w:tcPr>
            <w:tcW w:type="dxa" w:w="446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Tài xế đi theo hướng dẫn JIT, giảm nổ máy chờ ở cổng.</w:t>
            </w:r>
          </w:p>
        </w:tc>
      </w:tr>
      <w:tr>
        <w:tc>
          <w:tcPr>
            <w:tcW w:type="dxa" w:w="7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7</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Bấm Smart Empty Return.</w:t>
            </w:r>
          </w:p>
        </w:tc>
        <w:tc>
          <w:tcPr>
            <w:tcW w:type="dxa" w:w="25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/driver/return-empty</w:t>
            </w:r>
          </w:p>
        </w:tc>
        <w:tc>
          <w:tcPr>
            <w:tcW w:type="dxa" w:w="44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Hệ thống chọn depot trả rỗng dựa trên khoảng cách và sức chứa.</w:t>
            </w:r>
          </w:p>
        </w:tc>
      </w:tr>
      <w:tr>
        <w:tc>
          <w:tcPr>
            <w:tcW w:type="dxa" w:w="7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8</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Operator tạo disruption ZONE_B.</w:t>
            </w:r>
          </w:p>
        </w:tc>
        <w:tc>
          <w:tcPr>
            <w:tcW w:type="dxa" w:w="259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/operator/override</w:t>
            </w:r>
          </w:p>
        </w:tc>
        <w:tc>
          <w:tcPr>
            <w:tcW w:type="dxa" w:w="446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Khi có sự cố, AI tự tính lại booking bị ảnh hưởng và thông báo.</w:t>
            </w:r>
          </w:p>
        </w:tc>
      </w:tr>
      <w:tr>
        <w:tc>
          <w:tcPr>
            <w:tcW w:type="dxa" w:w="7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9</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Mở ESG/ROI report.</w:t>
            </w:r>
          </w:p>
        </w:tc>
        <w:tc>
          <w:tcPr>
            <w:tcW w:type="dxa" w:w="259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/authority/dashboard và /business/roi</w:t>
            </w:r>
          </w:p>
        </w:tc>
        <w:tc>
          <w:tcPr>
            <w:tcW w:type="dxa" w:w="446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Giá trị cuối cùng là tiền tiết kiệm, vòng quay xe và CO2 giảm.</w:t>
            </w:r>
          </w:p>
        </w:tc>
      </w:tr>
    </w:tbl>
    <w:p>
      <w:pPr>
        <w:spacing w:after="40"/>
      </w:pPr>
    </w:p>
    <w:p>
      <w:pPr>
        <w:pStyle w:val="Heading2"/>
        <w:spacing w:before="240" w:after="120"/>
      </w:pPr>
      <w:r>
        <w:rPr>
          <w:rFonts w:ascii="Arial" w:hAnsi="Arial" w:eastAsia="Arial"/>
          <w:color w:val="0F766E"/>
          <w:sz w:val="28"/>
        </w:rPr>
        <w:t>9.2 Scripts nên tạo trong repo</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Script</w:t>
            </w:r>
          </w:p>
        </w:tc>
        <w:tc>
          <w:tcPr>
            <w:tcW w:type="dxa" w:w="288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Mục đích</w:t>
            </w:r>
          </w:p>
        </w:tc>
        <w:tc>
          <w:tcPr>
            <w:tcW w:type="dxa" w:w="504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Nội dung gợi ý</w:t>
            </w:r>
          </w:p>
        </w:tc>
      </w:tr>
      <w:tr>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scripts/demo-reset.sh</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Reset demo về trạng thái sạch.</w:t>
            </w:r>
          </w:p>
        </w:tc>
        <w:tc>
          <w:tcPr>
            <w:tcW w:type="dxa" w:w="504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docker compose up -d postgres redis; pnpm --filter @freshsync/api db:push; pnpm --filter @freshsync/api db:seed</w:t>
            </w:r>
          </w:p>
        </w:tc>
      </w:tr>
      <w:tr>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scripts/demo-smoke.sh</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Test nhanh API chính.</w:t>
            </w:r>
          </w:p>
        </w:tc>
        <w:tc>
          <w:tcPr>
            <w:tcW w:type="dxa" w:w="504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Login 4 roles, create pickup CONT-001, test HOLD CONT-013, get congestion, generate ESG.</w:t>
            </w:r>
          </w:p>
        </w:tc>
      </w:tr>
      <w:tr>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scripts/demo-scenario-disruption.sh</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Trigger disruption nhanh.</w:t>
            </w:r>
          </w:p>
        </w:tc>
        <w:tc>
          <w:tcPr>
            <w:tcW w:type="dxa" w:w="504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Login operator/system, POST override/block ZONE_B.</w:t>
            </w:r>
          </w:p>
        </w:tc>
      </w:tr>
      <w:tr>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docs/DEMO_SCRIPT.md</w:t>
            </w:r>
          </w:p>
        </w:tc>
        <w:tc>
          <w:tcPr>
            <w:tcW w:type="dxa" w:w="288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Kịch bản nói khi demo.</w:t>
            </w:r>
          </w:p>
        </w:tc>
        <w:tc>
          <w:tcPr>
            <w:tcW w:type="dxa" w:w="504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9 bước ở mục 9.1 + expected screen.</w:t>
            </w:r>
          </w:p>
        </w:tc>
      </w:tr>
      <w:tr>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docs/DEMO_DATA.md</w:t>
            </w:r>
          </w:p>
        </w:tc>
        <w:tc>
          <w:tcPr>
            <w:tcW w:type="dxa" w:w="288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Danh sách container/depot/user dùng trong demo.</w:t>
            </w:r>
          </w:p>
        </w:tc>
        <w:tc>
          <w:tcPr>
            <w:tcW w:type="dxa" w:w="504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CONT-001 success, CONT-013 hold, CONT-014 not ready, Depot A/B/D.</w:t>
            </w:r>
          </w:p>
        </w:tc>
      </w:tr>
    </w:tbl>
    <w:p>
      <w:pPr>
        <w:spacing w:after="40"/>
      </w:pPr>
    </w:p>
    <w:p>
      <w:pPr>
        <w:pStyle w:val="Heading2"/>
        <w:spacing w:before="240" w:after="120"/>
      </w:pPr>
      <w:r>
        <w:rPr>
          <w:rFonts w:ascii="Arial" w:hAnsi="Arial" w:eastAsia="Arial"/>
          <w:color w:val="0F766E"/>
          <w:sz w:val="28"/>
        </w:rPr>
        <w:t>9.3 Smoke test cuối cùng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22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Test ID</w:t>
            </w:r>
          </w:p>
        </w:tc>
        <w:tc>
          <w:tcPr>
            <w:tcW w:type="dxa" w:w="475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Kịch bản</w:t>
            </w:r>
          </w:p>
        </w:tc>
        <w:tc>
          <w:tcPr>
            <w:tcW w:type="dxa" w:w="475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Expected result</w:t>
            </w:r>
          </w:p>
        </w:tc>
      </w:tr>
      <w:tr>
        <w:tc>
          <w:tcPr>
            <w:tcW w:type="dxa" w:w="12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SM-01</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Login Operator/Business/Driver/Authority.</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Tất cả vào đúng dashboard theo role.</w:t>
            </w:r>
          </w:p>
        </w:tc>
      </w:tr>
      <w:tr>
        <w:tc>
          <w:tcPr>
            <w:tcW w:type="dxa" w:w="12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SM-02</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 create pickup CONT-001.</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Recommendation xanh, riskScore &lt; 50, có slot và route.</w:t>
            </w:r>
          </w:p>
        </w:tc>
      </w:tr>
      <w:tr>
        <w:tc>
          <w:tcPr>
            <w:tcW w:type="dxa" w:w="12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SM-03</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 confirm booking.</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Booking CONFIRMED, assignment NEW, gate usedSlots +1.</w:t>
            </w:r>
          </w:p>
        </w:tc>
      </w:tr>
      <w:tr>
        <w:tc>
          <w:tcPr>
            <w:tcW w:type="dxa" w:w="12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SM-04</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 xem assignment và update status.</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Status thay đổi, actualIn/actualOut set đúng khi cần.</w:t>
            </w:r>
          </w:p>
        </w:tc>
      </w:tr>
      <w:tr>
        <w:tc>
          <w:tcPr>
            <w:tcW w:type="dxa" w:w="12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SM-05</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 request empty return.</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Depot được chọn không FULL, có reason.</w:t>
            </w:r>
          </w:p>
        </w:tc>
      </w:tr>
      <w:tr>
        <w:tc>
          <w:tcPr>
            <w:tcW w:type="dxa" w:w="12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SM-06</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 create pickup CONT-013.</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Blocked đỏ, reason D/O HOLD, không tạo booking.</w:t>
            </w:r>
          </w:p>
        </w:tc>
      </w:tr>
      <w:tr>
        <w:tc>
          <w:tcPr>
            <w:tcW w:type="dxa" w:w="12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SM-07</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 block ZONE_B.</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Disruption created, impacted booking RESCHEDULED nếu có.</w:t>
            </w:r>
          </w:p>
        </w:tc>
      </w:tr>
      <w:tr>
        <w:tc>
          <w:tcPr>
            <w:tcW w:type="dxa" w:w="12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SM-08</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Authority generate ESG.</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Report created, CSV export tải được.</w:t>
            </w:r>
          </w:p>
        </w:tc>
      </w:tr>
      <w:tr>
        <w:tc>
          <w:tcPr>
            <w:tcW w:type="dxa" w:w="122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SM-09</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Refresh toàn bộ page.</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Không mất session bất thường, UI không crash.</w:t>
            </w:r>
          </w:p>
        </w:tc>
      </w:tr>
      <w:tr>
        <w:tc>
          <w:tcPr>
            <w:tcW w:type="dxa" w:w="122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SM-10</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Reset seed và chạy lại demo.</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Kịch bản lặp lại đúng như ban đầu.</w:t>
            </w:r>
          </w:p>
        </w:tc>
      </w:tr>
    </w:tbl>
    <w:p>
      <w:pPr>
        <w:spacing w:after="40"/>
      </w:pPr>
    </w:p>
    <w:p>
      <w:pPr>
        <w:pStyle w:val="Heading2"/>
        <w:spacing w:before="240" w:after="120"/>
      </w:pPr>
      <w:r>
        <w:rPr>
          <w:rFonts w:ascii="Arial" w:hAnsi="Arial" w:eastAsia="Arial"/>
          <w:color w:val="0F766E"/>
          <w:sz w:val="28"/>
        </w:rPr>
        <w:t>9.4 Fallback nếu demo gặp lỗi</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Lỗi</w:t>
            </w:r>
          </w:p>
        </w:tc>
        <w:tc>
          <w:tcPr>
            <w:tcW w:type="dxa" w:w="475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Cách xử lý nhanh khi đang demo</w:t>
            </w:r>
          </w:p>
        </w:tc>
        <w:tc>
          <w:tcPr>
            <w:tcW w:type="dxa" w:w="388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Cần fix sau demo</w:t>
            </w:r>
          </w:p>
        </w:tc>
      </w:tr>
      <w:tr>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Realtime không cập nhật</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Bấm Refresh dashboard và nói realtime event có thể retry, dữ liệu DB đã cập nhật.</w:t>
            </w:r>
          </w:p>
        </w:tc>
        <w:tc>
          <w:tcPr>
            <w:tcW w:type="dxa" w:w="38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Kiểm tra Socket namespace, CORS, event field.</w:t>
            </w:r>
          </w:p>
        </w:tc>
      </w:tr>
      <w:tr>
        <w:tc>
          <w:tcPr>
            <w:tcW w:type="dxa" w:w="21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BullMQ job không chạy</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Dùng API impacted/reschedule manual hoặc playground button để cập nhật.</w:t>
            </w:r>
          </w:p>
        </w:tc>
        <w:tc>
          <w:tcPr>
            <w:tcW w:type="dxa" w:w="38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Kiểm tra Redis host và processor provider.</w:t>
            </w:r>
          </w:p>
        </w:tc>
      </w:tr>
      <w:tr>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Login lỗi</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Dùng credential trong DEMO_DATA.md, reset seed.</w:t>
            </w:r>
          </w:p>
        </w:tc>
        <w:tc>
          <w:tcPr>
            <w:tcW w:type="dxa" w:w="38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Chuẩn hóa seed và quick login.</w:t>
            </w:r>
          </w:p>
        </w:tc>
      </w:tr>
      <w:tr>
        <w:tc>
          <w:tcPr>
            <w:tcW w:type="dxa" w:w="21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Container not found</w:t>
            </w:r>
          </w:p>
        </w:tc>
        <w:tc>
          <w:tcPr>
            <w:tcW w:type="dxa" w:w="47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Dùng CONT-001/CONT-013; tránh UUID.</w:t>
            </w:r>
          </w:p>
        </w:tc>
        <w:tc>
          <w:tcPr>
            <w:tcW w:type="dxa" w:w="38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Fix flexible lookup.</w:t>
            </w:r>
          </w:p>
        </w:tc>
      </w:tr>
      <w:tr>
        <w:tc>
          <w:tcPr>
            <w:tcW w:type="dxa" w:w="21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ESG report empty</w:t>
            </w:r>
          </w:p>
        </w:tc>
        <w:tc>
          <w:tcPr>
            <w:tcW w:type="dxa" w:w="47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Bấm Sync Today hoặc seed sẵn report.</w:t>
            </w:r>
          </w:p>
        </w:tc>
        <w:tc>
          <w:tcPr>
            <w:tcW w:type="dxa" w:w="38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Seed completed bookings/rescheduled.</w:t>
            </w:r>
          </w:p>
        </w:tc>
      </w:tr>
    </w:tbl>
    <w:p>
      <w:pPr>
        <w:spacing w:after="40"/>
      </w:pPr>
    </w:p>
    <w:p>
      <w:r>
        <w:br w:type="page"/>
      </w:r>
    </w:p>
    <w:p>
      <w:pPr>
        <w:pStyle w:val="Heading1"/>
        <w:spacing w:before="240" w:after="120"/>
      </w:pPr>
      <w:r>
        <w:rPr>
          <w:rFonts w:ascii="Arial" w:hAnsi="Arial" w:eastAsia="Arial"/>
          <w:color w:val="1F4E79"/>
          <w:sz w:val="36"/>
        </w:rPr>
        <w:t>10. API, data model và checklist kỹ thuật</w:t>
      </w:r>
    </w:p>
    <w:p>
      <w:pPr>
        <w:pStyle w:val="Heading2"/>
        <w:spacing w:before="240" w:after="120"/>
      </w:pPr>
      <w:r>
        <w:rPr>
          <w:rFonts w:ascii="Arial" w:hAnsi="Arial" w:eastAsia="Arial"/>
          <w:color w:val="0F766E"/>
          <w:sz w:val="28"/>
        </w:rPr>
        <w:t>10.1 API cần ổn định cho P1</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5"/>
              </w:rPr>
              <w:t>Module</w:t>
            </w:r>
          </w:p>
        </w:tc>
        <w:tc>
          <w:tcPr>
            <w:tcW w:type="dxa" w:w="374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5"/>
              </w:rPr>
              <w:t>Endpoint</w:t>
            </w:r>
          </w:p>
        </w:tc>
        <w:tc>
          <w:tcPr>
            <w:tcW w:type="dxa" w:w="237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5"/>
              </w:rPr>
              <w:t>Role</w:t>
            </w:r>
          </w:p>
        </w:tc>
        <w:tc>
          <w:tcPr>
            <w:tcW w:type="dxa" w:w="3096"/>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5"/>
              </w:rPr>
              <w:t>Mục đích</w:t>
            </w:r>
          </w:p>
        </w:tc>
      </w:tr>
      <w:tr>
        <w:tc>
          <w:tcPr>
            <w:tcW w:type="dxa" w:w="15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Auth</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POST /api/auth/login</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All</w:t>
            </w:r>
          </w:p>
        </w:tc>
        <w:tc>
          <w:tcPr>
            <w:tcW w:type="dxa" w:w="30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Đăng nhập lấy access token.</w:t>
            </w:r>
          </w:p>
        </w:tc>
      </w:tr>
      <w:tr>
        <w:tc>
          <w:tcPr>
            <w:tcW w:type="dxa" w:w="158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Business</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POST /api/business/pickup-requests</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LOGISTICS_COORDINATOR</w:t>
            </w:r>
          </w:p>
        </w:tc>
        <w:tc>
          <w:tcPr>
            <w:tcW w:type="dxa" w:w="30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Tạo pickup request và nhận recommendation.</w:t>
            </w:r>
          </w:p>
        </w:tc>
      </w:tr>
      <w:tr>
        <w:tc>
          <w:tcPr>
            <w:tcW w:type="dxa" w:w="15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Business</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GET /api/business/recommendations/:requestId</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LOGISTICS_COORDINATOR</w:t>
            </w:r>
          </w:p>
        </w:tc>
        <w:tc>
          <w:tcPr>
            <w:tcW w:type="dxa" w:w="30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Lấy lại recommendation nếu cần.</w:t>
            </w:r>
          </w:p>
        </w:tc>
      </w:tr>
      <w:tr>
        <w:tc>
          <w:tcPr>
            <w:tcW w:type="dxa" w:w="158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Business</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POST /api/business/bookings/:requestId/confirm</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LOGISTICS_COORDINATOR</w:t>
            </w:r>
          </w:p>
        </w:tc>
        <w:tc>
          <w:tcPr>
            <w:tcW w:type="dxa" w:w="30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Confirm slot và tạo booking/assignment.</w:t>
            </w:r>
          </w:p>
        </w:tc>
      </w:tr>
      <w:tr>
        <w:tc>
          <w:tcPr>
            <w:tcW w:type="dxa" w:w="15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Business</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GET /api/business/bookings</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LOGISTICS_COORDINATOR</w:t>
            </w:r>
          </w:p>
        </w:tc>
        <w:tc>
          <w:tcPr>
            <w:tcW w:type="dxa" w:w="30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Danh sách booking của công ty.</w:t>
            </w:r>
          </w:p>
        </w:tc>
      </w:tr>
      <w:tr>
        <w:tc>
          <w:tcPr>
            <w:tcW w:type="dxa" w:w="158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Business</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GET /api/business/reports/roi</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LOGISTICS_COORDINATOR</w:t>
            </w:r>
          </w:p>
        </w:tc>
        <w:tc>
          <w:tcPr>
            <w:tcW w:type="dxa" w:w="30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Báo cáo ROI/Sustainability cho doanh nghiệp.</w:t>
            </w:r>
          </w:p>
        </w:tc>
      </w:tr>
      <w:tr>
        <w:tc>
          <w:tcPr>
            <w:tcW w:type="dxa" w:w="15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Driver</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GET /api/driver/assignments</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TRUCK_DRIVER</w:t>
            </w:r>
          </w:p>
        </w:tc>
        <w:tc>
          <w:tcPr>
            <w:tcW w:type="dxa" w:w="30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Danh sách job của tài xế.</w:t>
            </w:r>
          </w:p>
        </w:tc>
      </w:tr>
      <w:tr>
        <w:tc>
          <w:tcPr>
            <w:tcW w:type="dxa" w:w="158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Driver</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POST /api/driver/assignments/:id/status</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TRUCK_DRIVER</w:t>
            </w:r>
          </w:p>
        </w:tc>
        <w:tc>
          <w:tcPr>
            <w:tcW w:type="dxa" w:w="30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Cập nhật trạng thái job.</w:t>
            </w:r>
          </w:p>
        </w:tc>
      </w:tr>
      <w:tr>
        <w:tc>
          <w:tcPr>
            <w:tcW w:type="dxa" w:w="15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Driver</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POST /api/driver/return-empty</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TRUCK_DRIVER</w:t>
            </w:r>
          </w:p>
        </w:tc>
        <w:tc>
          <w:tcPr>
            <w:tcW w:type="dxa" w:w="30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Tối ưu depot trả rỗng.</w:t>
            </w:r>
          </w:p>
        </w:tc>
      </w:tr>
      <w:tr>
        <w:tc>
          <w:tcPr>
            <w:tcW w:type="dxa" w:w="158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Operator</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GET /api/operator/monitor/congestion</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PORT_OPERATOR</w:t>
            </w:r>
          </w:p>
        </w:tc>
        <w:tc>
          <w:tcPr>
            <w:tcW w:type="dxa" w:w="30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Realtime KPI.</w:t>
            </w:r>
          </w:p>
        </w:tc>
      </w:tr>
      <w:tr>
        <w:tc>
          <w:tcPr>
            <w:tcW w:type="dxa" w:w="15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Operator</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GET /api/operator/monitor/impacted</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PORT_OPERATOR</w:t>
            </w:r>
          </w:p>
        </w:tc>
        <w:tc>
          <w:tcPr>
            <w:tcW w:type="dxa" w:w="30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Booking bị ảnh hưởng.</w:t>
            </w:r>
          </w:p>
        </w:tc>
      </w:tr>
      <w:tr>
        <w:tc>
          <w:tcPr>
            <w:tcW w:type="dxa" w:w="158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Operator</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POST /api/operator/override/block</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PORT_OPERATOR</w:t>
            </w:r>
          </w:p>
        </w:tc>
        <w:tc>
          <w:tcPr>
            <w:tcW w:type="dxa" w:w="30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Manual block container/gate/zone.</w:t>
            </w:r>
          </w:p>
        </w:tc>
      </w:tr>
      <w:tr>
        <w:tc>
          <w:tcPr>
            <w:tcW w:type="dxa" w:w="15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Operator</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POST /api/operator/capacity/gate</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PORT_OPERATOR</w:t>
            </w:r>
          </w:p>
        </w:tc>
        <w:tc>
          <w:tcPr>
            <w:tcW w:type="dxa" w:w="30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Tạo/cập nhật capacity.</w:t>
            </w:r>
          </w:p>
        </w:tc>
      </w:tr>
      <w:tr>
        <w:tc>
          <w:tcPr>
            <w:tcW w:type="dxa" w:w="158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Integrations</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POST /api/integrations/shippingline/delivery-orders</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SHIPPING_LINE_SYSTEM</w:t>
            </w:r>
          </w:p>
        </w:tc>
        <w:tc>
          <w:tcPr>
            <w:tcW w:type="dxa" w:w="30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Mô phỏng hãng tàu update D/O.</w:t>
            </w:r>
          </w:p>
        </w:tc>
      </w:tr>
      <w:tr>
        <w:tc>
          <w:tcPr>
            <w:tcW w:type="dxa" w:w="15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Integrations</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POST /api/integrations/tos/disruptions</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TOS_SYSTEM</w:t>
            </w:r>
          </w:p>
        </w:tc>
        <w:tc>
          <w:tcPr>
            <w:tcW w:type="dxa" w:w="30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Mô phỏng TOS báo sự cố.</w:t>
            </w:r>
          </w:p>
        </w:tc>
      </w:tr>
      <w:tr>
        <w:tc>
          <w:tcPr>
            <w:tcW w:type="dxa" w:w="158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Authority</w:t>
            </w:r>
          </w:p>
        </w:tc>
        <w:tc>
          <w:tcPr>
            <w:tcW w:type="dxa" w:w="37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POST /api/authority/esg/generate</w:t>
            </w:r>
          </w:p>
        </w:tc>
        <w:tc>
          <w:tcPr>
            <w:tcW w:type="dxa" w:w="237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PORT_AUTHORITY</w:t>
            </w:r>
          </w:p>
        </w:tc>
        <w:tc>
          <w:tcPr>
            <w:tcW w:type="dxa" w:w="3096"/>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Generate ESG report.</w:t>
            </w:r>
          </w:p>
        </w:tc>
      </w:tr>
      <w:tr>
        <w:tc>
          <w:tcPr>
            <w:tcW w:type="dxa" w:w="158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Authority</w:t>
            </w:r>
          </w:p>
        </w:tc>
        <w:tc>
          <w:tcPr>
            <w:tcW w:type="dxa" w:w="37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GET /api/authority/esg/export</w:t>
            </w:r>
          </w:p>
        </w:tc>
        <w:tc>
          <w:tcPr>
            <w:tcW w:type="dxa" w:w="237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PORT_AUTHORITY</w:t>
            </w:r>
          </w:p>
        </w:tc>
        <w:tc>
          <w:tcPr>
            <w:tcW w:type="dxa" w:w="3096"/>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5"/>
              </w:rPr>
              <w:t>Export CSV.</w:t>
            </w:r>
          </w:p>
        </w:tc>
      </w:tr>
    </w:tbl>
    <w:p>
      <w:pPr>
        <w:spacing w:after="40"/>
      </w:pPr>
    </w:p>
    <w:p>
      <w:pPr>
        <w:pStyle w:val="Heading2"/>
        <w:spacing w:before="240" w:after="120"/>
      </w:pPr>
      <w:r>
        <w:rPr>
          <w:rFonts w:ascii="Arial" w:hAnsi="Arial" w:eastAsia="Arial"/>
          <w:color w:val="0F766E"/>
          <w:sz w:val="28"/>
        </w:rPr>
        <w:t>10.2 Mock data dictionary P1</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72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Entity</w:t>
            </w:r>
          </w:p>
        </w:tc>
        <w:tc>
          <w:tcPr>
            <w:tcW w:type="dxa" w:w="352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Demo record</w:t>
            </w:r>
          </w:p>
        </w:tc>
        <w:tc>
          <w:tcPr>
            <w:tcW w:type="dxa" w:w="5544"/>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Ý nghĩa</w:t>
            </w:r>
          </w:p>
        </w:tc>
      </w:tr>
      <w:tr>
        <w:tc>
          <w:tcPr>
            <w:tcW w:type="dxa" w:w="17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User</w:t>
            </w:r>
          </w:p>
        </w:tc>
        <w:tc>
          <w:tcPr>
            <w:tcW w:type="dxa" w:w="35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ops@port.com / 123456</w:t>
            </w:r>
          </w:p>
        </w:tc>
        <w:tc>
          <w:tcPr>
            <w:tcW w:type="dxa" w:w="55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 xem Control Tower.</w:t>
            </w:r>
          </w:p>
        </w:tc>
      </w:tr>
      <w:tr>
        <w:tc>
          <w:tcPr>
            <w:tcW w:type="dxa" w:w="17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User</w:t>
            </w:r>
          </w:p>
        </w:tc>
        <w:tc>
          <w:tcPr>
            <w:tcW w:type="dxa" w:w="35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biz@logistics.com / 123456</w:t>
            </w:r>
          </w:p>
        </w:tc>
        <w:tc>
          <w:tcPr>
            <w:tcW w:type="dxa" w:w="55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 tạo pickup và xem ROI.</w:t>
            </w:r>
          </w:p>
        </w:tc>
      </w:tr>
      <w:tr>
        <w:tc>
          <w:tcPr>
            <w:tcW w:type="dxa" w:w="17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User</w:t>
            </w:r>
          </w:p>
        </w:tc>
        <w:tc>
          <w:tcPr>
            <w:tcW w:type="dxa" w:w="35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driver@fleet.com / 123456</w:t>
            </w:r>
          </w:p>
        </w:tc>
        <w:tc>
          <w:tcPr>
            <w:tcW w:type="dxa" w:w="55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 nhận assignment.</w:t>
            </w:r>
          </w:p>
        </w:tc>
      </w:tr>
      <w:tr>
        <w:tc>
          <w:tcPr>
            <w:tcW w:type="dxa" w:w="17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User</w:t>
            </w:r>
          </w:p>
        </w:tc>
        <w:tc>
          <w:tcPr>
            <w:tcW w:type="dxa" w:w="35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admin@authority.gov / 123456</w:t>
            </w:r>
          </w:p>
        </w:tc>
        <w:tc>
          <w:tcPr>
            <w:tcW w:type="dxa" w:w="55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Authority xem ESG.</w:t>
            </w:r>
          </w:p>
        </w:tc>
      </w:tr>
      <w:tr>
        <w:tc>
          <w:tcPr>
            <w:tcW w:type="dxa" w:w="17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Container</w:t>
            </w:r>
          </w:p>
        </w:tc>
        <w:tc>
          <w:tcPr>
            <w:tcW w:type="dxa" w:w="35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CONT-001</w:t>
            </w:r>
          </w:p>
        </w:tc>
        <w:tc>
          <w:tcPr>
            <w:tcW w:type="dxa" w:w="55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Case thành công: D/O RELEASED, DISCHARGED, gate available.</w:t>
            </w:r>
          </w:p>
        </w:tc>
      </w:tr>
      <w:tr>
        <w:tc>
          <w:tcPr>
            <w:tcW w:type="dxa" w:w="17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Container</w:t>
            </w:r>
          </w:p>
        </w:tc>
        <w:tc>
          <w:tcPr>
            <w:tcW w:type="dxa" w:w="35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CONT-013</w:t>
            </w:r>
          </w:p>
        </w:tc>
        <w:tc>
          <w:tcPr>
            <w:tcW w:type="dxa" w:w="55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Case blocked: D/O HOLD.</w:t>
            </w:r>
          </w:p>
        </w:tc>
      </w:tr>
      <w:tr>
        <w:tc>
          <w:tcPr>
            <w:tcW w:type="dxa" w:w="17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Container</w:t>
            </w:r>
          </w:p>
        </w:tc>
        <w:tc>
          <w:tcPr>
            <w:tcW w:type="dxa" w:w="35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CONT-014</w:t>
            </w:r>
          </w:p>
        </w:tc>
        <w:tc>
          <w:tcPr>
            <w:tcW w:type="dxa" w:w="55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Case not ready: INCOMING hoặc CRT tương lai.</w:t>
            </w:r>
          </w:p>
        </w:tc>
      </w:tr>
      <w:tr>
        <w:tc>
          <w:tcPr>
            <w:tcW w:type="dxa" w:w="17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Depot</w:t>
            </w:r>
          </w:p>
        </w:tc>
        <w:tc>
          <w:tcPr>
            <w:tcW w:type="dxa" w:w="35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Depot A (Tan Thuan)</w:t>
            </w:r>
          </w:p>
        </w:tc>
        <w:tc>
          <w:tcPr>
            <w:tcW w:type="dxa" w:w="55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Open, load thấp, thường được chọn.</w:t>
            </w:r>
          </w:p>
        </w:tc>
      </w:tr>
      <w:tr>
        <w:tc>
          <w:tcPr>
            <w:tcW w:type="dxa" w:w="17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Depot</w:t>
            </w:r>
          </w:p>
        </w:tc>
        <w:tc>
          <w:tcPr>
            <w:tcW w:type="dxa" w:w="35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Depot B (Cat Lai)</w:t>
            </w:r>
          </w:p>
        </w:tc>
        <w:tc>
          <w:tcPr>
            <w:tcW w:type="dxa" w:w="55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Open, load cao, gần nhưng có penalty.</w:t>
            </w:r>
          </w:p>
        </w:tc>
      </w:tr>
      <w:tr>
        <w:tc>
          <w:tcPr>
            <w:tcW w:type="dxa" w:w="17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Depot</w:t>
            </w:r>
          </w:p>
        </w:tc>
        <w:tc>
          <w:tcPr>
            <w:tcW w:type="dxa" w:w="35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Depot D (ICD Thu Duc)</w:t>
            </w:r>
          </w:p>
        </w:tc>
        <w:tc>
          <w:tcPr>
            <w:tcW w:type="dxa" w:w="55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FULL, không được chọn.</w:t>
            </w:r>
          </w:p>
        </w:tc>
      </w:tr>
      <w:tr>
        <w:tc>
          <w:tcPr>
            <w:tcW w:type="dxa" w:w="17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Yard</w:t>
            </w:r>
          </w:p>
        </w:tc>
        <w:tc>
          <w:tcPr>
            <w:tcW w:type="dxa" w:w="35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ZONE_B</w:t>
            </w:r>
          </w:p>
        </w:tc>
        <w:tc>
          <w:tcPr>
            <w:tcW w:type="dxa" w:w="5544"/>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Occupancy cao, dùng cho congestion/disruption demo.</w:t>
            </w:r>
          </w:p>
        </w:tc>
      </w:tr>
      <w:tr>
        <w:tc>
          <w:tcPr>
            <w:tcW w:type="dxa" w:w="17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Crane</w:t>
            </w:r>
          </w:p>
        </w:tc>
        <w:tc>
          <w:tcPr>
            <w:tcW w:type="dxa" w:w="35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QC-03</w:t>
            </w:r>
          </w:p>
        </w:tc>
        <w:tc>
          <w:tcPr>
            <w:tcW w:type="dxa" w:w="5544"/>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Maintenance/down, dùng cho disruption story.</w:t>
            </w:r>
          </w:p>
        </w:tc>
      </w:tr>
    </w:tbl>
    <w:p>
      <w:pPr>
        <w:spacing w:after="40"/>
      </w:pPr>
    </w:p>
    <w:p>
      <w:pPr>
        <w:pStyle w:val="Heading2"/>
        <w:spacing w:before="240" w:after="120"/>
      </w:pPr>
      <w:r>
        <w:rPr>
          <w:rFonts w:ascii="Arial" w:hAnsi="Arial" w:eastAsia="Arial"/>
          <w:color w:val="0F766E"/>
          <w:sz w:val="28"/>
        </w:rPr>
        <w:t>10.3 File paths cần ưu tiên sửa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15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Ưu tiên</w:t>
            </w:r>
          </w:p>
        </w:tc>
        <w:tc>
          <w:tcPr>
            <w:tcW w:type="dxa" w:w="432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File</w:t>
            </w:r>
          </w:p>
        </w:tc>
        <w:tc>
          <w:tcPr>
            <w:tcW w:type="dxa" w:w="532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Lý do</w:t>
            </w:r>
          </w:p>
        </w:tc>
      </w:tr>
      <w:tr>
        <w:tc>
          <w:tcPr>
            <w:tcW w:type="dxa" w:w="11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P0</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apps/api/prisma/seed.ts</w:t>
            </w:r>
          </w:p>
        </w:tc>
        <w:tc>
          <w:tcPr>
            <w:tcW w:type="dxa" w:w="53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Seed là nguồn sống của demo; phải ổn định, realistic và reset được.</w:t>
            </w:r>
          </w:p>
        </w:tc>
      </w:tr>
      <w:tr>
        <w:tc>
          <w:tcPr>
            <w:tcW w:type="dxa" w:w="11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P0</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apps/web/app/login/page.tsx</w:t>
            </w:r>
          </w:p>
        </w:tc>
        <w:tc>
          <w:tcPr>
            <w:tcW w:type="dxa" w:w="53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Login fail là demo fail.</w:t>
            </w:r>
          </w:p>
        </w:tc>
      </w:tr>
      <w:tr>
        <w:tc>
          <w:tcPr>
            <w:tcW w:type="dxa" w:w="11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P0</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apps/api/src/business/business.service.ts</w:t>
            </w:r>
          </w:p>
        </w:tc>
        <w:tc>
          <w:tcPr>
            <w:tcW w:type="dxa" w:w="53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Core flow pickup request/recommend/confirm nằm ở đây.</w:t>
            </w:r>
          </w:p>
        </w:tc>
      </w:tr>
      <w:tr>
        <w:tc>
          <w:tcPr>
            <w:tcW w:type="dxa" w:w="11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P0</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apps/api/prisma/schema.prisma</w:t>
            </w:r>
          </w:p>
        </w:tc>
        <w:tc>
          <w:tcPr>
            <w:tcW w:type="dxa" w:w="53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Cần sửa Assignment relation để return-empty không lỗi.</w:t>
            </w:r>
          </w:p>
        </w:tc>
      </w:tr>
      <w:tr>
        <w:tc>
          <w:tcPr>
            <w:tcW w:type="dxa" w:w="11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P1</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apps/api/src/orchestration/orchestration.service.ts</w:t>
            </w:r>
          </w:p>
        </w:tc>
        <w:tc>
          <w:tcPr>
            <w:tcW w:type="dxa" w:w="53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AI scoring/explanation/reoptimization.</w:t>
            </w:r>
          </w:p>
        </w:tc>
      </w:tr>
      <w:tr>
        <w:tc>
          <w:tcPr>
            <w:tcW w:type="dxa" w:w="11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P1</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apps/api/src/driver/driver.service.ts</w:t>
            </w:r>
          </w:p>
        </w:tc>
        <w:tc>
          <w:tcPr>
            <w:tcW w:type="dxa" w:w="53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 job và smart empty return.</w:t>
            </w:r>
          </w:p>
        </w:tc>
      </w:tr>
      <w:tr>
        <w:tc>
          <w:tcPr>
            <w:tcW w:type="dxa" w:w="11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P1</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apps/api/src/operator/operator.service.ts</w:t>
            </w:r>
          </w:p>
        </w:tc>
        <w:tc>
          <w:tcPr>
            <w:tcW w:type="dxa" w:w="53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Control Tower, manual override, congestion.</w:t>
            </w:r>
          </w:p>
        </w:tc>
      </w:tr>
      <w:tr>
        <w:tc>
          <w:tcPr>
            <w:tcW w:type="dxa" w:w="11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P1</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apps/web/app/(dashboard)/business/pickup/page.tsx</w:t>
            </w:r>
          </w:p>
        </w:tc>
        <w:tc>
          <w:tcPr>
            <w:tcW w:type="dxa" w:w="53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UI chính cho Business demo.</w:t>
            </w:r>
          </w:p>
        </w:tc>
      </w:tr>
      <w:tr>
        <w:tc>
          <w:tcPr>
            <w:tcW w:type="dxa" w:w="11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P1</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apps/web/app/(dashboard)/driver/*</w:t>
            </w:r>
          </w:p>
        </w:tc>
        <w:tc>
          <w:tcPr>
            <w:tcW w:type="dxa" w:w="53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UI chính cho Driver demo.</w:t>
            </w:r>
          </w:p>
        </w:tc>
      </w:tr>
      <w:tr>
        <w:tc>
          <w:tcPr>
            <w:tcW w:type="dxa" w:w="11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P1</w:t>
            </w:r>
          </w:p>
        </w:tc>
        <w:tc>
          <w:tcPr>
            <w:tcW w:type="dxa" w:w="432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apps/web/app/(dashboard)/operator/*</w:t>
            </w:r>
          </w:p>
        </w:tc>
        <w:tc>
          <w:tcPr>
            <w:tcW w:type="dxa" w:w="532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UI chính cho Control Tower demo.</w:t>
            </w:r>
          </w:p>
        </w:tc>
      </w:tr>
      <w:tr>
        <w:tc>
          <w:tcPr>
            <w:tcW w:type="dxa" w:w="11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P2</w:t>
            </w:r>
          </w:p>
        </w:tc>
        <w:tc>
          <w:tcPr>
            <w:tcW w:type="dxa" w:w="432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apps/api/src/esg/* và business ROI report</w:t>
            </w:r>
          </w:p>
        </w:tc>
        <w:tc>
          <w:tcPr>
            <w:tcW w:type="dxa" w:w="532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Phần chứng minh value sau khi core flow ổn định.</w:t>
            </w:r>
          </w:p>
        </w:tc>
      </w:tr>
    </w:tbl>
    <w:p>
      <w:pPr>
        <w:spacing w:after="40"/>
      </w:pPr>
    </w:p>
    <w:p>
      <w:pPr>
        <w:pStyle w:val="Heading2"/>
        <w:spacing w:before="240" w:after="120"/>
      </w:pPr>
      <w:r>
        <w:rPr>
          <w:rFonts w:ascii="Arial" w:hAnsi="Arial" w:eastAsia="Arial"/>
          <w:color w:val="0F766E"/>
          <w:sz w:val="28"/>
        </w:rPr>
        <w:t>10.4 Pull request strategy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152"/>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PR</w:t>
            </w:r>
          </w:p>
        </w:tc>
        <w:tc>
          <w:tcPr>
            <w:tcW w:type="dxa" w:w="5760"/>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Nội dung</w:t>
            </w:r>
          </w:p>
        </w:tc>
        <w:tc>
          <w:tcPr>
            <w:tcW w:type="dxa" w:w="3888"/>
            <w:shd w:fill="1F4E79"/>
            <w:tcBorders>
              <w:top w:sz="4" w:val="single" w:color="CBD5E1"/>
              <w:left w:sz="4" w:val="single" w:color="CBD5E1"/>
              <w:bottom w:sz="4" w:val="single" w:color="CBD5E1"/>
              <w:right w:sz="4" w:val="single" w:color="CBD5E1"/>
            </w:tcBorders>
            <w:vAlign w:val="top"/>
          </w:tcPr>
          <w:p>
            <w:pPr>
              <w:jc w:val="center"/>
            </w:pPr>
            <w:r>
              <w:rPr>
                <w:rFonts w:ascii="Arial" w:hAnsi="Arial" w:eastAsia="Arial"/>
                <w:b/>
                <w:color w:val="FFFFFF"/>
                <w:sz w:val="16"/>
              </w:rPr>
              <w:t>Không nên trộn với</w:t>
            </w:r>
          </w:p>
        </w:tc>
      </w:tr>
      <w:tr>
        <w:tc>
          <w:tcPr>
            <w:tcW w:type="dxa" w:w="11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PR-1</w:t>
            </w:r>
          </w:p>
        </w:tc>
        <w:tc>
          <w:tcPr>
            <w:tcW w:type="dxa" w:w="57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Sprint 1 blockers: login, seed, container lookup, assignment relation, event field.</w:t>
            </w:r>
          </w:p>
        </w:tc>
        <w:tc>
          <w:tcPr>
            <w:tcW w:type="dxa" w:w="38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Không thêm UI lớn.</w:t>
            </w:r>
          </w:p>
        </w:tc>
      </w:tr>
      <w:tr>
        <w:tc>
          <w:tcPr>
            <w:tcW w:type="dxa" w:w="11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PR-2</w:t>
            </w:r>
          </w:p>
        </w:tc>
        <w:tc>
          <w:tcPr>
            <w:tcW w:type="dxa" w:w="57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Business Portal &amp; AI pickup flow.</w:t>
            </w:r>
          </w:p>
        </w:tc>
        <w:tc>
          <w:tcPr>
            <w:tcW w:type="dxa" w:w="38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Không sửa Control Tower nhiều.</w:t>
            </w:r>
          </w:p>
        </w:tc>
      </w:tr>
      <w:tr>
        <w:tc>
          <w:tcPr>
            <w:tcW w:type="dxa" w:w="11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PR-3</w:t>
            </w:r>
          </w:p>
        </w:tc>
        <w:tc>
          <w:tcPr>
            <w:tcW w:type="dxa" w:w="57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Driver App &amp; Smart Empty Return.</w:t>
            </w:r>
          </w:p>
        </w:tc>
        <w:tc>
          <w:tcPr>
            <w:tcW w:type="dxa" w:w="38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Không sửa ESG.</w:t>
            </w:r>
          </w:p>
        </w:tc>
      </w:tr>
      <w:tr>
        <w:tc>
          <w:tcPr>
            <w:tcW w:type="dxa" w:w="11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PR-4</w:t>
            </w:r>
          </w:p>
        </w:tc>
        <w:tc>
          <w:tcPr>
            <w:tcW w:type="dxa" w:w="57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Operator Control Tower &amp; reoptimization.</w:t>
            </w:r>
          </w:p>
        </w:tc>
        <w:tc>
          <w:tcPr>
            <w:tcW w:type="dxa" w:w="38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Không đổi auth/seed lớn nếu không cần.</w:t>
            </w:r>
          </w:p>
        </w:tc>
      </w:tr>
      <w:tr>
        <w:tc>
          <w:tcPr>
            <w:tcW w:type="dxa" w:w="1152"/>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PR-5</w:t>
            </w:r>
          </w:p>
        </w:tc>
        <w:tc>
          <w:tcPr>
            <w:tcW w:type="dxa" w:w="5760"/>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ESG/ROI reports.</w:t>
            </w:r>
          </w:p>
        </w:tc>
        <w:tc>
          <w:tcPr>
            <w:tcW w:type="dxa" w:w="3888"/>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Không đổi core pickup flow.</w:t>
            </w:r>
          </w:p>
        </w:tc>
      </w:tr>
      <w:tr>
        <w:tc>
          <w:tcPr>
            <w:tcW w:type="dxa" w:w="1152"/>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PR-6</w:t>
            </w:r>
          </w:p>
        </w:tc>
        <w:tc>
          <w:tcPr>
            <w:tcW w:type="dxa" w:w="5760"/>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Demo docs, scripts, smoke tests, polish.</w:t>
            </w:r>
          </w:p>
        </w:tc>
        <w:tc>
          <w:tcPr>
            <w:tcW w:type="dxa" w:w="3888"/>
            <w:shd w:fill="F8FAFC"/>
            <w:tcBorders>
              <w:top w:sz="4" w:val="single" w:color="CBD5E1"/>
              <w:left w:sz="4" w:val="single" w:color="CBD5E1"/>
              <w:bottom w:sz="4" w:val="single" w:color="CBD5E1"/>
              <w:right w:sz="4" w:val="single" w:color="CBD5E1"/>
            </w:tcBorders>
            <w:vAlign w:val="top"/>
          </w:tcPr>
          <w:p>
            <w:pPr>
              <w:spacing w:after="0"/>
            </w:pPr>
            <w:r>
              <w:rPr>
                <w:rFonts w:ascii="Arial" w:hAnsi="Arial" w:eastAsia="Arial"/>
                <w:color w:val="111827"/>
                <w:sz w:val="16"/>
              </w:rPr>
              <w:t>Không refactor lớn.</w:t>
            </w:r>
          </w:p>
        </w:tc>
      </w:tr>
    </w:tbl>
    <w:p>
      <w:pPr>
        <w:spacing w:after="40"/>
      </w:pPr>
    </w:p>
    <w:p>
      <w:pPr>
        <w:pStyle w:val="Heading2"/>
        <w:spacing w:before="240" w:after="120"/>
      </w:pPr>
      <w:r>
        <w:rPr>
          <w:rFonts w:ascii="Arial" w:hAnsi="Arial" w:eastAsia="Arial"/>
          <w:color w:val="0F766E"/>
          <w:sz w:val="28"/>
        </w:rPr>
        <w:t>10.5 Tiêu chí chấp nhận cuối P1</w:t>
      </w:r>
    </w:p>
    <w:p>
      <w:pPr>
        <w:pStyle w:val="ListBullet"/>
        <w:spacing w:after="40"/>
      </w:pPr>
      <w:r>
        <w:rPr>
          <w:rFonts w:ascii="Arial" w:hAnsi="Arial" w:eastAsia="Arial"/>
          <w:sz w:val="20"/>
        </w:rPr>
        <w:t>[ ] Demo chạy từ reset seed đến kết thúc trong 8-12 phút.</w:t>
      </w:r>
    </w:p>
    <w:p>
      <w:pPr>
        <w:pStyle w:val="ListBullet"/>
        <w:spacing w:after="40"/>
      </w:pPr>
      <w:r>
        <w:rPr>
          <w:rFonts w:ascii="Arial" w:hAnsi="Arial" w:eastAsia="Arial"/>
          <w:sz w:val="20"/>
        </w:rPr>
        <w:t>[ ] Có đủ 3 màn hình chính: Business Portal, Driver App, Port Control Tower.</w:t>
      </w:r>
    </w:p>
    <w:p>
      <w:pPr>
        <w:pStyle w:val="ListBullet"/>
        <w:spacing w:after="40"/>
      </w:pPr>
      <w:r>
        <w:rPr>
          <w:rFonts w:ascii="Arial" w:hAnsi="Arial" w:eastAsia="Arial"/>
          <w:sz w:val="20"/>
        </w:rPr>
        <w:t>[ ] Có ít nhất 2 trạng thái rõ: Optimized Slot Assigned màu xanh và Pickup Blocked màu đỏ.</w:t>
      </w:r>
    </w:p>
    <w:p>
      <w:pPr>
        <w:pStyle w:val="ListBullet"/>
        <w:spacing w:after="40"/>
      </w:pPr>
      <w:r>
        <w:rPr>
          <w:rFonts w:ascii="Arial" w:hAnsi="Arial" w:eastAsia="Arial"/>
          <w:sz w:val="20"/>
        </w:rPr>
        <w:t>[ ] AI engine có explainability: không chỉ trả kết quả mà có lý do.</w:t>
      </w:r>
    </w:p>
    <w:p>
      <w:pPr>
        <w:pStyle w:val="ListBullet"/>
        <w:spacing w:after="40"/>
      </w:pPr>
      <w:r>
        <w:rPr>
          <w:rFonts w:ascii="Arial" w:hAnsi="Arial" w:eastAsia="Arial"/>
          <w:sz w:val="20"/>
        </w:rPr>
        <w:t>[ ] Smart Empty Return có so sánh depot và chọn phương án tốt nhất.</w:t>
      </w:r>
    </w:p>
    <w:p>
      <w:pPr>
        <w:pStyle w:val="ListBullet"/>
        <w:spacing w:after="40"/>
      </w:pPr>
      <w:r>
        <w:rPr>
          <w:rFonts w:ascii="Arial" w:hAnsi="Arial" w:eastAsia="Arial"/>
          <w:sz w:val="20"/>
        </w:rPr>
        <w:t>[ ] Disruption tạo reoptimization hoặc impacted booking rõ ràng.</w:t>
      </w:r>
    </w:p>
    <w:p>
      <w:pPr>
        <w:pStyle w:val="ListBullet"/>
        <w:spacing w:after="40"/>
      </w:pPr>
      <w:r>
        <w:rPr>
          <w:rFonts w:ascii="Arial" w:hAnsi="Arial" w:eastAsia="Arial"/>
          <w:sz w:val="20"/>
        </w:rPr>
        <w:t>[ ] ROI/ESG có số liệu mock realistic: giờ chờ, dầu, tiền, CO2.</w:t>
      </w:r>
    </w:p>
    <w:p>
      <w:pPr>
        <w:pStyle w:val="ListBullet"/>
        <w:spacing w:after="40"/>
      </w:pPr>
      <w:r>
        <w:rPr>
          <w:rFonts w:ascii="Arial" w:hAnsi="Arial" w:eastAsia="Arial"/>
          <w:sz w:val="20"/>
        </w:rPr>
        <w:t>[ ] Toàn bộ account demo, container demo, depot demo được ghi trong DEMO_DATA.md.</w:t>
      </w:r>
    </w:p>
    <w:p>
      <w:pPr>
        <w:pStyle w:val="ListBullet"/>
        <w:spacing w:after="40"/>
      </w:pPr>
      <w:r>
        <w:rPr>
          <w:rFonts w:ascii="Arial" w:hAnsi="Arial" w:eastAsia="Arial"/>
          <w:sz w:val="20"/>
        </w:rPr>
        <w:t>[ ] Có smoke test trước giờ trình bày và fallback nếu realtime/queue lỗi.</w:t>
      </w:r>
    </w:p>
    <w:p>
      <w:r>
        <w:br w:type="page"/>
      </w:r>
    </w:p>
    <w:p>
      <w:pPr>
        <w:pStyle w:val="Heading1"/>
        <w:spacing w:before="240" w:after="120"/>
      </w:pPr>
      <w:r>
        <w:rPr>
          <w:rFonts w:ascii="Arial" w:hAnsi="Arial" w:eastAsia="Arial"/>
          <w:color w:val="1F4E79"/>
          <w:sz w:val="36"/>
        </w:rPr>
        <w:t>11. Kết luận triển khai</w:t>
      </w:r>
    </w:p>
    <w:p>
      <w:pPr>
        <w:spacing w:after="120"/>
      </w:pPr>
      <w:r>
        <w:rPr>
          <w:rFonts w:ascii="Arial" w:hAnsi="Arial" w:eastAsia="Arial"/>
          <w:sz w:val="21"/>
        </w:rPr>
        <w:t>Tài liệu này đề xuất thứ tự implement theo hướng an toàn cho demo: không bắt đầu bằng UI polish hoặc tính năng phụ, mà bắt đầu bằng việc đảm bảo dữ liệu, auth, API core và các luồng đỏ/xanh chạy chắc. Khi các blocker đã được xử lý, team có thể triển khai từng module đúng theo repo hiện có: Business -&gt; Driver -&gt; Operator -&gt; ESG/ROI -&gt; demo packaging.</w:t>
      </w:r>
    </w:p>
    <w:tbl>
      <w:tblPr>
        <w:tblW w:type="auto" w:w="0"/>
        <w:jc w:val="center"/>
        <w:tblLook w:firstColumn="1" w:firstRow="1" w:lastColumn="0" w:lastRow="0" w:noHBand="0" w:noVBand="1" w:val="04A0"/>
      </w:tblPr>
      <w:tblGrid>
        <w:gridCol w:w="10368"/>
      </w:tblGrid>
      <w:tr>
        <w:tc>
          <w:tcPr>
            <w:tcW w:type="dxa" w:w="10368"/>
            <w:shd w:fill="E6FFFB"/>
            <w:tcBorders>
              <w:top w:sz="12" w:val="single" w:color="0F766E"/>
              <w:left w:sz="12" w:val="single" w:color="0F766E"/>
              <w:bottom w:sz="12" w:val="single" w:color="0F766E"/>
              <w:right w:sz="12" w:val="single" w:color="0F766E"/>
            </w:tcBorders>
          </w:tcPr>
          <w:p>
            <w:r>
              <w:rPr>
                <w:rFonts w:ascii="Arial" w:hAnsi="Arial" w:eastAsia="Arial"/>
                <w:b/>
                <w:color w:val="0F766E"/>
                <w:sz w:val="20"/>
              </w:rPr>
              <w:t>Điểm cần nhớ khi code</w:t>
              <w:br/>
            </w:r>
            <w:r>
              <w:rPr>
                <w:rFonts w:ascii="Arial" w:hAnsi="Arial" w:eastAsia="Arial"/>
                <w:color w:val="111827"/>
                <w:sz w:val="19"/>
              </w:rPr>
              <w:t>FreshSync P1 phải tạo cảm giác như một hệ thống điều phối thật, không phải mock UI. Vì vậy mọi màn hình nên có dữ liệu đầu vào, quyết định AI, giải thích, trạng thái và tác động đo lường.</w:t>
            </w:r>
          </w:p>
        </w:tc>
      </w:tr>
    </w:tbl>
    <w:p>
      <w:pPr>
        <w:spacing w:after="40"/>
      </w:pP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475569"/>
        <w:sz w:val="16"/>
      </w:rPr>
      <w:t>FreshSync Demo Implementation Plan - Sprint-based Delivery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FreshSync Implementation Plan theo Sprint</dc:title>
  <dc:subject>Smart Port Orchestration Demo Implementation</dc:subject>
  <dc:creator>OpenAI - Generated for Tan Son</dc:creator>
  <cp:keywords>FreshSync, SRS, Sprint, Implementation, Smart Port, AI Orchestration, Demo</cp:keywords>
  <dc:description>Generated from user-provided work breakdown and fresh-sync-demo repository structure.</dc:description>
  <cp:lastModifiedBy/>
  <cp:revision>1</cp:revision>
  <dcterms:created xsi:type="dcterms:W3CDTF">2013-12-23T23:15:00Z</dcterms:created>
  <dcterms:modified xsi:type="dcterms:W3CDTF">2013-12-23T23:15:00Z</dcterms:modified>
  <cp:category/>
</cp:coreProperties>
</file>